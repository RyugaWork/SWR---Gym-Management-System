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4A46" w14:textId="77777777" w:rsidR="00AE1B34" w:rsidRDefault="00AE1B34">
      <w:pPr>
        <w:spacing w:after="0"/>
      </w:pPr>
    </w:p>
    <w:p w14:paraId="072A34B4" w14:textId="77777777" w:rsidR="00AE1B34" w:rsidRDefault="00AE1B34">
      <w:pPr>
        <w:spacing w:after="0"/>
      </w:pPr>
    </w:p>
    <w:p w14:paraId="793485A0" w14:textId="77777777" w:rsidR="00AE1B34" w:rsidRDefault="00AE1B34">
      <w:pPr>
        <w:spacing w:after="0"/>
      </w:pPr>
    </w:p>
    <w:p w14:paraId="6EF739B7" w14:textId="77777777" w:rsidR="00AE1B34" w:rsidRDefault="00000000">
      <w:pPr>
        <w:spacing w:after="200"/>
        <w:jc w:val="center"/>
      </w:pPr>
      <w:r>
        <w:rPr>
          <w:b/>
          <w:color w:val="163A5F"/>
          <w:sz w:val="54"/>
        </w:rPr>
        <w:t>GYM MANAGEMENT SYSTEM</w:t>
      </w:r>
    </w:p>
    <w:p w14:paraId="1D6E2595" w14:textId="77777777" w:rsidR="00AE1B34" w:rsidRDefault="00000000">
      <w:pPr>
        <w:spacing w:after="360"/>
        <w:jc w:val="center"/>
      </w:pPr>
      <w:r>
        <w:rPr>
          <w:b/>
          <w:color w:val="1F4E78"/>
          <w:sz w:val="34"/>
        </w:rPr>
        <w:t>BUSINESS REQUIREMENTS DOCUMENT</w:t>
      </w:r>
    </w:p>
    <w:p w14:paraId="25A48199" w14:textId="77777777" w:rsidR="00AE1B34" w:rsidRDefault="00000000">
      <w:pPr>
        <w:shd w:val="clear" w:color="auto" w:fill="1F4E78"/>
        <w:spacing w:after="560"/>
        <w:ind w:left="2948" w:right="2948"/>
        <w:jc w:val="center"/>
      </w:pPr>
      <w:r>
        <w:rPr>
          <w:b/>
          <w:color w:val="FFFFFF"/>
          <w:sz w:val="20"/>
        </w:rPr>
        <w:t>BRD</w:t>
      </w:r>
    </w:p>
    <w:tbl>
      <w:tblPr>
        <w:tblW w:w="0" w:type="auto"/>
        <w:jc w:val="center"/>
        <w:tblBorders>
          <w:top w:val="single" w:sz="4" w:space="0" w:color="D2DCE5"/>
          <w:left w:val="single" w:sz="4" w:space="0" w:color="D2DCE5"/>
          <w:bottom w:val="single" w:sz="4" w:space="0" w:color="D2DCE5"/>
          <w:right w:val="single" w:sz="4" w:space="0" w:color="D2DCE5"/>
          <w:insideH w:val="single" w:sz="4" w:space="0" w:color="D2DCE5"/>
          <w:insideV w:val="single" w:sz="4" w:space="0" w:color="D2DCE5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5544"/>
      </w:tblGrid>
      <w:tr w:rsidR="00AE1B34" w14:paraId="482346F6" w14:textId="77777777">
        <w:trPr>
          <w:jc w:val="center"/>
        </w:trPr>
        <w:tc>
          <w:tcPr>
            <w:tcW w:w="2520" w:type="dxa"/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C9476" w14:textId="77777777" w:rsidR="00AE1B34" w:rsidRDefault="00000000">
            <w:r>
              <w:rPr>
                <w:b/>
                <w:sz w:val="20"/>
              </w:rPr>
              <w:t>Document version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85075" w14:textId="71832F27" w:rsidR="00AE1B34" w:rsidRDefault="00C2051D">
            <w:r>
              <w:rPr>
                <w:sz w:val="20"/>
              </w:rPr>
              <w:t>2.0</w:t>
            </w:r>
          </w:p>
        </w:tc>
      </w:tr>
      <w:tr w:rsidR="00AE1B34" w14:paraId="5921D1EA" w14:textId="77777777">
        <w:trPr>
          <w:jc w:val="center"/>
        </w:trPr>
        <w:tc>
          <w:tcPr>
            <w:tcW w:w="2520" w:type="dxa"/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61686" w14:textId="77777777" w:rsidR="00AE1B34" w:rsidRDefault="00000000">
            <w:r>
              <w:rPr>
                <w:b/>
                <w:sz w:val="20"/>
              </w:rPr>
              <w:t>Document status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ACD46" w14:textId="553B6E85" w:rsidR="00AE1B34" w:rsidRDefault="00684261">
            <w:r>
              <w:rPr>
                <w:sz w:val="20"/>
              </w:rPr>
              <w:t>Quick Review</w:t>
            </w:r>
          </w:p>
        </w:tc>
      </w:tr>
      <w:tr w:rsidR="00AE1B34" w14:paraId="2BFA1969" w14:textId="77777777">
        <w:trPr>
          <w:jc w:val="center"/>
        </w:trPr>
        <w:tc>
          <w:tcPr>
            <w:tcW w:w="2520" w:type="dxa"/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EF5E6" w14:textId="77777777" w:rsidR="00AE1B34" w:rsidRDefault="00000000">
            <w:r>
              <w:rPr>
                <w:b/>
                <w:sz w:val="20"/>
              </w:rPr>
              <w:t>System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C1DA4" w14:textId="77777777" w:rsidR="00AE1B34" w:rsidRDefault="00000000">
            <w:r>
              <w:rPr>
                <w:sz w:val="20"/>
              </w:rPr>
              <w:t>Gym Management System</w:t>
            </w:r>
          </w:p>
        </w:tc>
      </w:tr>
      <w:tr w:rsidR="00AE1B34" w14:paraId="7355A58B" w14:textId="77777777">
        <w:trPr>
          <w:jc w:val="center"/>
        </w:trPr>
        <w:tc>
          <w:tcPr>
            <w:tcW w:w="2520" w:type="dxa"/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DA7B0" w14:textId="58B86192" w:rsidR="00AE1B34" w:rsidRDefault="00A25173">
            <w:r>
              <w:rPr>
                <w:b/>
                <w:sz w:val="20"/>
              </w:rPr>
              <w:t>Group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6DCEA" w14:textId="099EA496" w:rsidR="00AE1B34" w:rsidRDefault="00EC1631">
            <w:r>
              <w:t>5</w:t>
            </w:r>
          </w:p>
        </w:tc>
      </w:tr>
      <w:tr w:rsidR="00AE1B34" w14:paraId="6D68D06A" w14:textId="77777777">
        <w:trPr>
          <w:jc w:val="center"/>
        </w:trPr>
        <w:tc>
          <w:tcPr>
            <w:tcW w:w="2520" w:type="dxa"/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CA99A" w14:textId="61359E3C" w:rsidR="00AE1B34" w:rsidRDefault="00A04AD2">
            <w:r>
              <w:rPr>
                <w:b/>
                <w:sz w:val="20"/>
              </w:rPr>
              <w:t>Class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34632" w14:textId="7628A13C" w:rsidR="00AE1B34" w:rsidRDefault="00C41BE1">
            <w:r>
              <w:t xml:space="preserve">SWR302 - </w:t>
            </w:r>
            <w:r w:rsidR="003C5C06">
              <w:t>SE1916</w:t>
            </w:r>
            <w:r>
              <w:t>S</w:t>
            </w:r>
          </w:p>
        </w:tc>
      </w:tr>
      <w:tr w:rsidR="00062E93" w14:paraId="710E8817" w14:textId="77777777">
        <w:trPr>
          <w:jc w:val="center"/>
        </w:trPr>
        <w:tc>
          <w:tcPr>
            <w:tcW w:w="2520" w:type="dxa"/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DA7D9" w14:textId="27EF30D8" w:rsidR="00062E93" w:rsidRDefault="00062E9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Instructor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CF0CD" w14:textId="3DC58604" w:rsidR="00062E93" w:rsidRDefault="000B480C">
            <w:proofErr w:type="spellStart"/>
            <w:r>
              <w:t>Trần</w:t>
            </w:r>
            <w:proofErr w:type="spellEnd"/>
            <w:r>
              <w:t xml:space="preserve"> Chí Viễn</w:t>
            </w:r>
          </w:p>
        </w:tc>
      </w:tr>
      <w:tr w:rsidR="004A162A" w14:paraId="30A2B2ED" w14:textId="77777777" w:rsidTr="00A95B3F">
        <w:trPr>
          <w:jc w:val="center"/>
        </w:trPr>
        <w:tc>
          <w:tcPr>
            <w:tcW w:w="2520" w:type="dxa"/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6404EE" w14:textId="17EB2DF2" w:rsidR="004A162A" w:rsidRDefault="00267448" w:rsidP="00A95B3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Members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9E9E7" w14:textId="2165596E" w:rsidR="004A162A" w:rsidRDefault="008E29AD">
            <w:r>
              <w:t xml:space="preserve">SE201631 </w:t>
            </w:r>
            <w:r w:rsidR="000B480C">
              <w:t xml:space="preserve">Nguyễn </w:t>
            </w:r>
            <w:proofErr w:type="spellStart"/>
            <w:r w:rsidR="000B480C">
              <w:t>Sỹ</w:t>
            </w:r>
            <w:proofErr w:type="spellEnd"/>
            <w:r w:rsidR="000B480C">
              <w:t xml:space="preserve"> Minh Mẫn</w:t>
            </w:r>
          </w:p>
          <w:p w14:paraId="3EF08B82" w14:textId="6923EA06" w:rsidR="008E29AD" w:rsidRDefault="008E29AD">
            <w:r>
              <w:t xml:space="preserve">SE201635 </w:t>
            </w:r>
            <w:proofErr w:type="spellStart"/>
            <w:r w:rsidR="000B480C">
              <w:t>Trần</w:t>
            </w:r>
            <w:proofErr w:type="spellEnd"/>
            <w:r w:rsidR="000B480C">
              <w:t xml:space="preserve"> </w:t>
            </w:r>
            <w:proofErr w:type="spellStart"/>
            <w:r w:rsidR="000B480C">
              <w:t>Đăng</w:t>
            </w:r>
            <w:proofErr w:type="spellEnd"/>
            <w:r w:rsidR="000B480C">
              <w:t xml:space="preserve"> Khoa</w:t>
            </w:r>
          </w:p>
          <w:p w14:paraId="191E0B42" w14:textId="463F9951" w:rsidR="008E29AD" w:rsidRDefault="008E29AD">
            <w:r>
              <w:t>SE201543 B</w:t>
            </w:r>
            <w:r w:rsidR="000B480C">
              <w:t xml:space="preserve">ùi </w:t>
            </w:r>
            <w:proofErr w:type="spellStart"/>
            <w:r w:rsidR="000B480C">
              <w:t>Đình</w:t>
            </w:r>
            <w:proofErr w:type="spellEnd"/>
            <w:r>
              <w:t xml:space="preserve"> Long</w:t>
            </w:r>
          </w:p>
        </w:tc>
      </w:tr>
    </w:tbl>
    <w:p w14:paraId="6910740F" w14:textId="77777777" w:rsidR="00AE1B34" w:rsidRDefault="00000000">
      <w:pPr>
        <w:spacing w:before="1400"/>
        <w:jc w:val="center"/>
      </w:pPr>
      <w:r>
        <w:rPr>
          <w:i/>
          <w:color w:val="666666"/>
          <w:sz w:val="17"/>
        </w:rPr>
        <w:t>Confidential project documentation - for academic and internal review</w:t>
      </w:r>
    </w:p>
    <w:p w14:paraId="37413F89" w14:textId="77777777" w:rsidR="00AE1B34" w:rsidRDefault="00000000">
      <w:r>
        <w:br w:type="page"/>
      </w:r>
    </w:p>
    <w:p w14:paraId="5D2F4DAC" w14:textId="77777777" w:rsidR="00AE1B34" w:rsidRDefault="00000000">
      <w:pPr>
        <w:pStyle w:val="Heading1"/>
        <w:spacing w:after="200"/>
      </w:pPr>
      <w:bookmarkStart w:id="0" w:name="_Toc235255843"/>
      <w:r>
        <w:rPr>
          <w:rFonts w:ascii="Arial" w:eastAsia="Arial" w:hAnsi="Arial"/>
        </w:rPr>
        <w:lastRenderedPageBreak/>
        <w:t>TABLE OF CONTENTS</w:t>
      </w:r>
      <w:bookmarkEnd w:id="0"/>
    </w:p>
    <w:p w14:paraId="639152AC" w14:textId="13BBFBFB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5255843" w:history="1">
        <w:r w:rsidRPr="00D67584">
          <w:rPr>
            <w:rStyle w:val="Hyperlink"/>
            <w:rFonts w:ascii="Arial" w:hAnsi="Arial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1D720A" w14:textId="02594F5F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44" w:history="1">
        <w:r w:rsidRPr="00D67584">
          <w:rPr>
            <w:rStyle w:val="Hyperlink"/>
            <w:rFonts w:ascii="Arial" w:hAnsi="Arial"/>
            <w:noProof/>
          </w:rPr>
          <w:t>1. DOCUMENT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ACD681" w14:textId="28DC98A2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45" w:history="1">
        <w:r w:rsidRPr="00D67584">
          <w:rPr>
            <w:rStyle w:val="Hyperlink"/>
            <w:rFonts w:ascii="Arial" w:hAnsi="Arial"/>
            <w:noProof/>
          </w:rPr>
          <w:t>2. PARTICIPATING PARTIES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ADE9C7" w14:textId="5214A3E3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46" w:history="1">
        <w:r w:rsidRPr="00D67584">
          <w:rPr>
            <w:rStyle w:val="Hyperlink"/>
            <w:rFonts w:ascii="Arial" w:hAnsi="Arial"/>
            <w:noProof/>
          </w:rPr>
          <w:t>2.1 Document Authors and Primary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EE6C1B" w14:textId="3EABFFD5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47" w:history="1">
        <w:r w:rsidRPr="00D67584">
          <w:rPr>
            <w:rStyle w:val="Hyperlink"/>
            <w:rFonts w:ascii="Arial" w:hAnsi="Arial"/>
            <w:noProof/>
          </w:rPr>
          <w:t>2.2 Work Assignment and Artefact Ownership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B62878" w14:textId="0F978D05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48" w:history="1">
        <w:r w:rsidRPr="00D67584">
          <w:rPr>
            <w:rStyle w:val="Hyperlink"/>
            <w:rFonts w:ascii="Arial" w:hAnsi="Arial"/>
            <w:noProof/>
          </w:rPr>
          <w:t>2.3 Review and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3B4335" w14:textId="44B8AD2C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49" w:history="1">
        <w:r w:rsidRPr="00D67584">
          <w:rPr>
            <w:rStyle w:val="Hyperlink"/>
            <w:rFonts w:ascii="Arial" w:hAnsi="Arial"/>
            <w:noProof/>
          </w:rPr>
          <w:t>3. GENERAL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8E2A43" w14:textId="35593FB4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50" w:history="1">
        <w:r w:rsidRPr="00D67584">
          <w:rPr>
            <w:rStyle w:val="Hyperlink"/>
            <w:rFonts w:ascii="Arial" w:hAnsi="Arial"/>
            <w:noProof/>
          </w:rPr>
          <w:t>3.1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F8164B" w14:textId="26B766AA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51" w:history="1">
        <w:r w:rsidRPr="00D67584">
          <w:rPr>
            <w:rStyle w:val="Hyperlink"/>
            <w:rFonts w:ascii="Arial" w:hAnsi="Arial"/>
            <w:noProof/>
          </w:rPr>
          <w:t>3.2 Diagram Symbols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7C1FCD" w14:textId="0A147148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52" w:history="1">
        <w:r w:rsidRPr="00D67584">
          <w:rPr>
            <w:rStyle w:val="Hyperlink"/>
            <w:rFonts w:ascii="Arial" w:hAnsi="Arial"/>
            <w:noProof/>
          </w:rPr>
          <w:t>3.3 Canonical Terminology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DCCC2B" w14:textId="3FE33874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53" w:history="1">
        <w:r w:rsidRPr="00D67584">
          <w:rPr>
            <w:rStyle w:val="Hyperlink"/>
            <w:rFonts w:ascii="Arial" w:hAnsi="Arial"/>
            <w:noProof/>
          </w:rPr>
          <w:t>4. DOCUMENT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917F84" w14:textId="253B8403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54" w:history="1">
        <w:r w:rsidRPr="00D67584">
          <w:rPr>
            <w:rStyle w:val="Hyperlink"/>
            <w:rFonts w:ascii="Arial" w:hAnsi="Arial"/>
            <w:noProof/>
          </w:rPr>
          <w:t>4.1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D5A207" w14:textId="0BAD737D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55" w:history="1">
        <w:r w:rsidRPr="00D67584">
          <w:rPr>
            <w:rStyle w:val="Hyperlink"/>
            <w:rFonts w:ascii="Arial" w:hAnsi="Arial"/>
            <w:noProof/>
          </w:rPr>
          <w:t>4.2 Business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B5AD6D" w14:textId="25D61935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56" w:history="1">
        <w:r w:rsidRPr="00D67584">
          <w:rPr>
            <w:rStyle w:val="Hyperlink"/>
            <w:rFonts w:ascii="Arial" w:hAnsi="Arial"/>
            <w:noProof/>
          </w:rPr>
          <w:t>4.3 System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CB01FE" w14:textId="729F9DC9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57" w:history="1">
        <w:r w:rsidRPr="00D67584">
          <w:rPr>
            <w:rStyle w:val="Hyperlink"/>
            <w:rFonts w:ascii="Arial" w:hAnsi="Arial"/>
            <w:noProof/>
          </w:rPr>
          <w:t>4.4 Approved Actors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184D7C" w14:textId="5A2A5DBA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58" w:history="1">
        <w:r w:rsidRPr="00D67584">
          <w:rPr>
            <w:rStyle w:val="Hyperlink"/>
            <w:rFonts w:ascii="Arial" w:hAnsi="Arial"/>
            <w:noProof/>
          </w:rPr>
          <w:t>5.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614A36" w14:textId="7CA82104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59" w:history="1">
        <w:r w:rsidRPr="00D67584">
          <w:rPr>
            <w:rStyle w:val="Hyperlink"/>
            <w:rFonts w:ascii="Arial" w:hAnsi="Arial"/>
            <w:noProof/>
          </w:rPr>
          <w:t>5.1 In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68F45B" w14:textId="11CCCC8F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60" w:history="1">
        <w:r w:rsidRPr="00D67584">
          <w:rPr>
            <w:rStyle w:val="Hyperlink"/>
            <w:rFonts w:ascii="Arial" w:hAnsi="Arial"/>
            <w:noProof/>
          </w:rPr>
          <w:t>5.2 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72FF7A" w14:textId="69669E08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61" w:history="1">
        <w:r w:rsidRPr="00D67584">
          <w:rPr>
            <w:rStyle w:val="Hyperlink"/>
            <w:rFonts w:ascii="Arial" w:hAnsi="Arial"/>
            <w:noProof/>
          </w:rPr>
          <w:t>5.3 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BFE2E7" w14:textId="701DA330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62" w:history="1">
        <w:r w:rsidRPr="00D67584">
          <w:rPr>
            <w:rStyle w:val="Hyperlink"/>
            <w:rFonts w:ascii="Arial" w:hAnsi="Arial"/>
            <w:noProof/>
          </w:rPr>
          <w:t>6. BUSINESS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70B43A" w14:textId="73F608FF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63" w:history="1">
        <w:r w:rsidRPr="00D67584">
          <w:rPr>
            <w:rStyle w:val="Hyperlink"/>
            <w:rFonts w:ascii="Arial" w:hAnsi="Arial"/>
            <w:noProof/>
          </w:rPr>
          <w:t>6.1 Account and Access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BED5BB" w14:textId="3FC8C54D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64" w:history="1">
        <w:r w:rsidRPr="00D67584">
          <w:rPr>
            <w:rStyle w:val="Hyperlink"/>
            <w:rFonts w:ascii="Arial" w:hAnsi="Arial"/>
            <w:noProof/>
          </w:rPr>
          <w:t>6.2 Membership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1A5DC6" w14:textId="5C742E39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65" w:history="1">
        <w:r w:rsidRPr="00D67584">
          <w:rPr>
            <w:rStyle w:val="Hyperlink"/>
            <w:rFonts w:ascii="Arial" w:hAnsi="Arial"/>
            <w:noProof/>
          </w:rPr>
          <w:t>6.3 QR and Visit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8C2BB4" w14:textId="4F0F9178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66" w:history="1">
        <w:r w:rsidRPr="00D67584">
          <w:rPr>
            <w:rStyle w:val="Hyperlink"/>
            <w:rFonts w:ascii="Arial" w:hAnsi="Arial"/>
            <w:noProof/>
          </w:rPr>
          <w:t>6.4 PT Account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7569C2" w14:textId="4A03A4AF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67" w:history="1">
        <w:r w:rsidRPr="00D67584">
          <w:rPr>
            <w:rStyle w:val="Hyperlink"/>
            <w:rFonts w:ascii="Arial" w:hAnsi="Arial"/>
            <w:noProof/>
          </w:rPr>
          <w:t>6.5 PT Package and Booking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6741B7" w14:textId="6F860E5D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68" w:history="1">
        <w:r w:rsidRPr="00D67584">
          <w:rPr>
            <w:rStyle w:val="Hyperlink"/>
            <w:rFonts w:ascii="Arial" w:hAnsi="Arial"/>
            <w:noProof/>
          </w:rPr>
          <w:t>6.6 Schedule and Session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510EA2" w14:textId="6E2F0B1A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69" w:history="1">
        <w:r w:rsidRPr="00D67584">
          <w:rPr>
            <w:rStyle w:val="Hyperlink"/>
            <w:rFonts w:ascii="Arial" w:hAnsi="Arial"/>
            <w:noProof/>
          </w:rPr>
          <w:t>6.7 Notification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AB07C9" w14:textId="64A62E03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70" w:history="1">
        <w:r w:rsidRPr="00D67584">
          <w:rPr>
            <w:rStyle w:val="Hyperlink"/>
            <w:rFonts w:ascii="Arial" w:hAnsi="Arial"/>
            <w:noProof/>
          </w:rPr>
          <w:t>6.8 Report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5686EE" w14:textId="75F01A40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71" w:history="1">
        <w:r w:rsidRPr="00D67584">
          <w:rPr>
            <w:rStyle w:val="Hyperlink"/>
            <w:rFonts w:ascii="Arial" w:hAnsi="Arial"/>
            <w:noProof/>
          </w:rPr>
          <w:t>7. BUSINESS PROCESSES AND ACTIVITY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833B4A" w14:textId="10E64822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72" w:history="1">
        <w:r w:rsidRPr="00D67584">
          <w:rPr>
            <w:rStyle w:val="Hyperlink"/>
            <w:rFonts w:ascii="Arial" w:hAnsi="Arial"/>
            <w:noProof/>
          </w:rPr>
          <w:t>7.1 User Account Registration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867620" w14:textId="157C7507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73" w:history="1">
        <w:r w:rsidRPr="00D67584">
          <w:rPr>
            <w:rStyle w:val="Hyperlink"/>
            <w:rFonts w:ascii="Arial" w:hAnsi="Arial"/>
            <w:noProof/>
          </w:rPr>
          <w:t>7.2 User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6E8736" w14:textId="04747C33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74" w:history="1">
        <w:r w:rsidRPr="00D67584">
          <w:rPr>
            <w:rStyle w:val="Hyperlink"/>
            <w:rFonts w:ascii="Arial" w:hAnsi="Arial"/>
            <w:noProof/>
          </w:rPr>
          <w:t>7.3 Membership Package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45F771" w14:textId="7BAA3334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75" w:history="1">
        <w:r w:rsidRPr="00D67584">
          <w:rPr>
            <w:rStyle w:val="Hyperlink"/>
            <w:rFonts w:ascii="Arial" w:hAnsi="Arial"/>
            <w:noProof/>
          </w:rPr>
          <w:t>7.4 Membership Registration at Counter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324ED7" w14:textId="51601EA0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76" w:history="1">
        <w:r w:rsidRPr="00D67584">
          <w:rPr>
            <w:rStyle w:val="Hyperlink"/>
            <w:rFonts w:ascii="Arial" w:hAnsi="Arial"/>
            <w:noProof/>
          </w:rPr>
          <w:t>7.5 Membership Activation and QR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076F0F" w14:textId="2C98DDDC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77" w:history="1">
        <w:r w:rsidRPr="00D67584">
          <w:rPr>
            <w:rStyle w:val="Hyperlink"/>
            <w:rFonts w:ascii="Arial" w:hAnsi="Arial"/>
            <w:noProof/>
          </w:rPr>
          <w:t>7.6 PT Account Registration and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3C944D" w14:textId="078B18F8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78" w:history="1">
        <w:r w:rsidRPr="00D67584">
          <w:rPr>
            <w:rStyle w:val="Hyperlink"/>
            <w:rFonts w:ascii="Arial" w:hAnsi="Arial"/>
            <w:noProof/>
          </w:rPr>
          <w:t>7.7 PT Package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121F92" w14:textId="65D3EC8A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79" w:history="1">
        <w:r w:rsidRPr="00D67584">
          <w:rPr>
            <w:rStyle w:val="Hyperlink"/>
            <w:rFonts w:ascii="Arial" w:hAnsi="Arial"/>
            <w:noProof/>
          </w:rPr>
          <w:t>7.8 PT Package Booking and Confirmation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E51F675" w14:textId="7096D042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80" w:history="1">
        <w:r w:rsidRPr="00D67584">
          <w:rPr>
            <w:rStyle w:val="Hyperlink"/>
            <w:rFonts w:ascii="Arial" w:hAnsi="Arial"/>
            <w:noProof/>
          </w:rPr>
          <w:t>7.9 Training Schedule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968DF37" w14:textId="4675179D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81" w:history="1">
        <w:r w:rsidRPr="00D67584">
          <w:rPr>
            <w:rStyle w:val="Hyperlink"/>
            <w:rFonts w:ascii="Arial" w:hAnsi="Arial"/>
            <w:noProof/>
          </w:rPr>
          <w:t>7.10 Training Session Recording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7480C6F" w14:textId="4972BEDA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82" w:history="1">
        <w:r w:rsidRPr="00D67584">
          <w:rPr>
            <w:rStyle w:val="Hyperlink"/>
            <w:rFonts w:ascii="Arial" w:hAnsi="Arial"/>
            <w:noProof/>
          </w:rPr>
          <w:t>7.11 Membership QR Check-in/Check-out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11D4CA" w14:textId="5D87E2E6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83" w:history="1">
        <w:r w:rsidRPr="00D67584">
          <w:rPr>
            <w:rStyle w:val="Hyperlink"/>
            <w:rFonts w:ascii="Arial" w:hAnsi="Arial"/>
            <w:noProof/>
          </w:rPr>
          <w:t>7.12 Notification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11D3ABF" w14:textId="650183A4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84" w:history="1">
        <w:r w:rsidRPr="00D67584">
          <w:rPr>
            <w:rStyle w:val="Hyperlink"/>
            <w:rFonts w:ascii="Arial" w:hAnsi="Arial"/>
            <w:noProof/>
          </w:rPr>
          <w:t>7.13 Report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963AAC5" w14:textId="30CCD765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85" w:history="1">
        <w:r w:rsidRPr="00D67584">
          <w:rPr>
            <w:rStyle w:val="Hyperlink"/>
            <w:rFonts w:ascii="Arial" w:hAnsi="Arial"/>
            <w:noProof/>
          </w:rPr>
          <w:t>7.14 Report Export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F9B2B4C" w14:textId="0EE1FDFD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86" w:history="1">
        <w:r w:rsidRPr="00D67584">
          <w:rPr>
            <w:rStyle w:val="Hyperlink"/>
            <w:rFonts w:ascii="Arial" w:hAnsi="Arial"/>
            <w:noProof/>
          </w:rPr>
          <w:t>8. SYSTEM-WIDE CONVENTIONS AND STATE TRANSITION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ED8D362" w14:textId="4B2D6851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87" w:history="1">
        <w:r w:rsidRPr="00D67584">
          <w:rPr>
            <w:rStyle w:val="Hyperlink"/>
            <w:rFonts w:ascii="Arial" w:hAnsi="Arial"/>
            <w:noProof/>
          </w:rPr>
          <w:t>8.1 Account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F32291A" w14:textId="4CB7786B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88" w:history="1">
        <w:r w:rsidRPr="00D67584">
          <w:rPr>
            <w:rStyle w:val="Hyperlink"/>
            <w:rFonts w:ascii="Arial" w:hAnsi="Arial"/>
            <w:noProof/>
          </w:rPr>
          <w:t>8.2 Membership Package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5F7D65" w14:textId="76DCFE04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89" w:history="1">
        <w:r w:rsidRPr="00D67584">
          <w:rPr>
            <w:rStyle w:val="Hyperlink"/>
            <w:rFonts w:ascii="Arial" w:hAnsi="Arial"/>
            <w:noProof/>
          </w:rPr>
          <w:t>8.3 Customer Membership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45A7951" w14:textId="720F539B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90" w:history="1">
        <w:r w:rsidRPr="00D67584">
          <w:rPr>
            <w:rStyle w:val="Hyperlink"/>
            <w:rFonts w:ascii="Arial" w:hAnsi="Arial"/>
            <w:noProof/>
          </w:rPr>
          <w:t>8.4 PT Package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DECC1F0" w14:textId="1F100023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91" w:history="1">
        <w:r w:rsidRPr="00D67584">
          <w:rPr>
            <w:rStyle w:val="Hyperlink"/>
            <w:rFonts w:ascii="Arial" w:hAnsi="Arial"/>
            <w:noProof/>
          </w:rPr>
          <w:t>8.5 Booking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ED8DFCB" w14:textId="4E06B41E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92" w:history="1">
        <w:r w:rsidRPr="00D67584">
          <w:rPr>
            <w:rStyle w:val="Hyperlink"/>
            <w:rFonts w:ascii="Arial" w:hAnsi="Arial"/>
            <w:noProof/>
          </w:rPr>
          <w:t>8.6 Training Session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10E2CCA" w14:textId="08B2AD8C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93" w:history="1">
        <w:r w:rsidRPr="00D67584">
          <w:rPr>
            <w:rStyle w:val="Hyperlink"/>
            <w:rFonts w:ascii="Arial" w:hAnsi="Arial"/>
            <w:noProof/>
          </w:rPr>
          <w:t>8.7 Visit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7D90426" w14:textId="47B6B9B5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94" w:history="1">
        <w:r w:rsidRPr="00D67584">
          <w:rPr>
            <w:rStyle w:val="Hyperlink"/>
            <w:rFonts w:ascii="Arial" w:hAnsi="Arial"/>
            <w:noProof/>
          </w:rPr>
          <w:t>8.8 Notification and SMS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80D336" w14:textId="22B41A04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95" w:history="1">
        <w:r w:rsidRPr="00D67584">
          <w:rPr>
            <w:rStyle w:val="Hyperlink"/>
            <w:rFonts w:ascii="Arial" w:hAnsi="Arial"/>
            <w:noProof/>
          </w:rPr>
          <w:t>8.9 State Transition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833A6CF" w14:textId="0634F323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96" w:history="1">
        <w:r w:rsidRPr="00D67584">
          <w:rPr>
            <w:rStyle w:val="Hyperlink"/>
            <w:rFonts w:ascii="Arial" w:hAnsi="Arial"/>
            <w:noProof/>
          </w:rPr>
          <w:t>8.10 Customer Account State Transition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0930987" w14:textId="5BCCFD82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97" w:history="1">
        <w:r w:rsidRPr="00D67584">
          <w:rPr>
            <w:rStyle w:val="Hyperlink"/>
            <w:rFonts w:ascii="Arial" w:hAnsi="Arial"/>
            <w:noProof/>
          </w:rPr>
          <w:t>8.11 PT Account State Transition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E1279A" w14:textId="749470E4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98" w:history="1">
        <w:r w:rsidRPr="00D67584">
          <w:rPr>
            <w:rStyle w:val="Hyperlink"/>
            <w:rFonts w:ascii="Arial" w:hAnsi="Arial"/>
            <w:noProof/>
          </w:rPr>
          <w:t>8.12 Membership Package State Transition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FB93B8E" w14:textId="28E029E6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899" w:history="1">
        <w:r w:rsidRPr="00D67584">
          <w:rPr>
            <w:rStyle w:val="Hyperlink"/>
            <w:rFonts w:ascii="Arial" w:hAnsi="Arial"/>
            <w:noProof/>
          </w:rPr>
          <w:t>8.13 Customer Membership State Transition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02E6CC3" w14:textId="2C9229A5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00" w:history="1">
        <w:r w:rsidRPr="00D67584">
          <w:rPr>
            <w:rStyle w:val="Hyperlink"/>
            <w:rFonts w:ascii="Arial" w:hAnsi="Arial"/>
            <w:noProof/>
          </w:rPr>
          <w:t>8.14 PT Package State Transition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00F34D4" w14:textId="05C7CF14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01" w:history="1">
        <w:r w:rsidRPr="00D67584">
          <w:rPr>
            <w:rStyle w:val="Hyperlink"/>
            <w:rFonts w:ascii="Arial" w:hAnsi="Arial"/>
            <w:noProof/>
          </w:rPr>
          <w:t>8.15 Booking State Transition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26A8780" w14:textId="43E37159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02" w:history="1">
        <w:r w:rsidRPr="00D67584">
          <w:rPr>
            <w:rStyle w:val="Hyperlink"/>
            <w:rFonts w:ascii="Arial" w:hAnsi="Arial"/>
            <w:noProof/>
          </w:rPr>
          <w:t>8.16 Training Session State Transition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BDD1536" w14:textId="5FFC3888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03" w:history="1">
        <w:r w:rsidRPr="00D67584">
          <w:rPr>
            <w:rStyle w:val="Hyperlink"/>
            <w:rFonts w:ascii="Arial" w:hAnsi="Arial"/>
            <w:noProof/>
          </w:rPr>
          <w:t>8.17 Visit State Transition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B839F0B" w14:textId="40F4166B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04" w:history="1">
        <w:r w:rsidRPr="00D67584">
          <w:rPr>
            <w:rStyle w:val="Hyperlink"/>
            <w:rFonts w:ascii="Arial" w:hAnsi="Arial"/>
            <w:noProof/>
          </w:rPr>
          <w:t>8.18 Notification State Transition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3794E74" w14:textId="5C99B1D7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05" w:history="1">
        <w:r w:rsidRPr="00D67584">
          <w:rPr>
            <w:rStyle w:val="Hyperlink"/>
            <w:rFonts w:ascii="Arial" w:hAnsi="Arial"/>
            <w:noProof/>
          </w:rPr>
          <w:t>8.19 SMS Delivery State Transition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FC3695F" w14:textId="66B4387B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06" w:history="1">
        <w:r w:rsidRPr="00D67584">
          <w:rPr>
            <w:rStyle w:val="Hyperlink"/>
            <w:rFonts w:ascii="Arial" w:hAnsi="Arial"/>
            <w:noProof/>
          </w:rPr>
          <w:t>9. FUNCTIONAL REQUIREMENTS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6AE21F2" w14:textId="1561AB32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07" w:history="1">
        <w:r w:rsidRPr="00D67584">
          <w:rPr>
            <w:rStyle w:val="Hyperlink"/>
            <w:rFonts w:ascii="Arial" w:hAnsi="Arial"/>
            <w:noProof/>
          </w:rPr>
          <w:t>10. CUSTOMER WEBPAGE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1594936" w14:textId="6D27D8CC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08" w:history="1">
        <w:r w:rsidRPr="00D67584">
          <w:rPr>
            <w:rStyle w:val="Hyperlink"/>
            <w:rFonts w:ascii="Arial" w:hAnsi="Arial"/>
            <w:noProof/>
          </w:rPr>
          <w:t>10.0 Screen Specification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95A5FAE" w14:textId="34A4DB7D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09" w:history="1">
        <w:r w:rsidRPr="00D67584">
          <w:rPr>
            <w:rStyle w:val="Hyperlink"/>
            <w:rFonts w:ascii="Arial" w:hAnsi="Arial"/>
            <w:noProof/>
          </w:rPr>
          <w:t>10.1 Login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B155F7F" w14:textId="139BF625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10" w:history="1">
        <w:r w:rsidRPr="00D67584">
          <w:rPr>
            <w:rStyle w:val="Hyperlink"/>
            <w:rFonts w:ascii="Arial" w:hAnsi="Arial"/>
            <w:noProof/>
          </w:rPr>
          <w:t>10.2 Customer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DFD30FA" w14:textId="39B7D950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11" w:history="1">
        <w:r w:rsidRPr="00D67584">
          <w:rPr>
            <w:rStyle w:val="Hyperlink"/>
            <w:rFonts w:ascii="Arial" w:hAnsi="Arial"/>
            <w:noProof/>
          </w:rPr>
          <w:t>10.3 Customer Membership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54CB640" w14:textId="13D88D80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12" w:history="1">
        <w:r w:rsidRPr="00D67584">
          <w:rPr>
            <w:rStyle w:val="Hyperlink"/>
            <w:rFonts w:ascii="Arial" w:hAnsi="Arial"/>
            <w:noProof/>
          </w:rPr>
          <w:t>10.4 Customer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AF8570A" w14:textId="5D1B2EA6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13" w:history="1">
        <w:r w:rsidRPr="00D67584">
          <w:rPr>
            <w:rStyle w:val="Hyperlink"/>
            <w:rFonts w:ascii="Arial" w:hAnsi="Arial"/>
            <w:noProof/>
          </w:rPr>
          <w:t>10.5 Membership 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43017C3" w14:textId="11FD2718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14" w:history="1">
        <w:r w:rsidRPr="00D67584">
          <w:rPr>
            <w:rStyle w:val="Hyperlink"/>
            <w:rFonts w:ascii="Arial" w:hAnsi="Arial"/>
            <w:noProof/>
          </w:rPr>
          <w:t>10.6 PT List and PT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40C7ADE" w14:textId="7C2C6FEF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15" w:history="1">
        <w:r w:rsidRPr="00D67584">
          <w:rPr>
            <w:rStyle w:val="Hyperlink"/>
            <w:rFonts w:ascii="Arial" w:hAnsi="Arial"/>
            <w:noProof/>
          </w:rPr>
          <w:t>10.7 PT Package Booking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DD2671E" w14:textId="569AC9D3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16" w:history="1">
        <w:r w:rsidRPr="00D67584">
          <w:rPr>
            <w:rStyle w:val="Hyperlink"/>
            <w:rFonts w:ascii="Arial" w:hAnsi="Arial"/>
            <w:noProof/>
          </w:rPr>
          <w:t>11. PT WEBPAGE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BCAED40" w14:textId="5528CCB9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17" w:history="1">
        <w:r w:rsidRPr="00D67584">
          <w:rPr>
            <w:rStyle w:val="Hyperlink"/>
            <w:rFonts w:ascii="Arial" w:hAnsi="Arial"/>
            <w:noProof/>
          </w:rPr>
          <w:t>11.1 PT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2FC73C4" w14:textId="3044B9E2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18" w:history="1">
        <w:r w:rsidRPr="00D67584">
          <w:rPr>
            <w:rStyle w:val="Hyperlink"/>
            <w:rFonts w:ascii="Arial" w:hAnsi="Arial"/>
            <w:noProof/>
          </w:rPr>
          <w:t>11.2 Booking Request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9F1CC91" w14:textId="127C1B22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19" w:history="1">
        <w:r w:rsidRPr="00D67584">
          <w:rPr>
            <w:rStyle w:val="Hyperlink"/>
            <w:rFonts w:ascii="Arial" w:hAnsi="Arial"/>
            <w:noProof/>
          </w:rPr>
          <w:t>11.3 Schedule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C41B085" w14:textId="5E4D9B5E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20" w:history="1">
        <w:r w:rsidRPr="00D67584">
          <w:rPr>
            <w:rStyle w:val="Hyperlink"/>
            <w:rFonts w:ascii="Arial" w:hAnsi="Arial"/>
            <w:noProof/>
          </w:rPr>
          <w:t>11.4 PT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F1DA0A1" w14:textId="6E6326A0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21" w:history="1">
        <w:r w:rsidRPr="00D67584">
          <w:rPr>
            <w:rStyle w:val="Hyperlink"/>
            <w:rFonts w:ascii="Arial" w:hAnsi="Arial"/>
            <w:noProof/>
          </w:rPr>
          <w:t>11.5 Session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EA810CF" w14:textId="28D0E6C9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22" w:history="1">
        <w:r w:rsidRPr="00D67584">
          <w:rPr>
            <w:rStyle w:val="Hyperlink"/>
            <w:rFonts w:ascii="Arial" w:hAnsi="Arial"/>
            <w:noProof/>
          </w:rPr>
          <w:t>12. GYM OWNER WEBPAGE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099CA9D" w14:textId="37FF9387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23" w:history="1">
        <w:r w:rsidRPr="00D67584">
          <w:rPr>
            <w:rStyle w:val="Hyperlink"/>
            <w:rFonts w:ascii="Arial" w:hAnsi="Arial"/>
            <w:noProof/>
          </w:rPr>
          <w:t>12.1 Gym Owner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6FEB4C9" w14:textId="347BD1D8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24" w:history="1">
        <w:r w:rsidRPr="00D67584">
          <w:rPr>
            <w:rStyle w:val="Hyperlink"/>
            <w:rFonts w:ascii="Arial" w:hAnsi="Arial"/>
            <w:noProof/>
          </w:rPr>
          <w:t>12.2 PT Account Request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46A755C" w14:textId="3A048B4B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25" w:history="1">
        <w:r w:rsidRPr="00D67584">
          <w:rPr>
            <w:rStyle w:val="Hyperlink"/>
            <w:rFonts w:ascii="Arial" w:hAnsi="Arial"/>
            <w:noProof/>
          </w:rPr>
          <w:t>12.3 Membership Activation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3252B4F" w14:textId="2045BFE1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26" w:history="1">
        <w:r w:rsidRPr="00D67584">
          <w:rPr>
            <w:rStyle w:val="Hyperlink"/>
            <w:rFonts w:ascii="Arial" w:hAnsi="Arial"/>
            <w:noProof/>
          </w:rPr>
          <w:t>12.4 Notification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3FB23DC" w14:textId="34FBA142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27" w:history="1">
        <w:r w:rsidRPr="00D67584">
          <w:rPr>
            <w:rStyle w:val="Hyperlink"/>
            <w:rFonts w:ascii="Arial" w:hAnsi="Arial"/>
            <w:noProof/>
          </w:rPr>
          <w:t>12.5 Reports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49B5E34" w14:textId="4D19E191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28" w:history="1">
        <w:r w:rsidRPr="00D67584">
          <w:rPr>
            <w:rStyle w:val="Hyperlink"/>
            <w:rFonts w:ascii="Arial" w:hAnsi="Arial"/>
            <w:noProof/>
          </w:rPr>
          <w:t>13. MEMBERSHIP PACKAGE ADMINISTRATION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779BBF7" w14:textId="1F0824BE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29" w:history="1">
        <w:r w:rsidRPr="00D67584">
          <w:rPr>
            <w:rStyle w:val="Hyperlink"/>
            <w:rFonts w:ascii="Arial" w:hAnsi="Arial"/>
            <w:noProof/>
          </w:rPr>
          <w:t>13.1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42CF316" w14:textId="566F084D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30" w:history="1">
        <w:r w:rsidRPr="00D67584">
          <w:rPr>
            <w:rStyle w:val="Hyperlink"/>
            <w:rFonts w:ascii="Arial" w:hAnsi="Arial"/>
            <w:noProof/>
          </w:rPr>
          <w:t>13.2 Package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B764C51" w14:textId="6327D5B2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31" w:history="1">
        <w:r w:rsidRPr="00D67584">
          <w:rPr>
            <w:rStyle w:val="Hyperlink"/>
            <w:rFonts w:ascii="Arial" w:hAnsi="Arial"/>
            <w:noProof/>
          </w:rPr>
          <w:t>13.3 Main Successful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45A712E" w14:textId="03C49317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32" w:history="1">
        <w:r w:rsidRPr="00D67584">
          <w:rPr>
            <w:rStyle w:val="Hyperlink"/>
            <w:rFonts w:ascii="Arial" w:hAnsi="Arial"/>
            <w:noProof/>
          </w:rPr>
          <w:t>13.4 Validation and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CB4BC91" w14:textId="19FEC6B0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33" w:history="1">
        <w:r w:rsidRPr="00D67584">
          <w:rPr>
            <w:rStyle w:val="Hyperlink"/>
            <w:rFonts w:ascii="Arial" w:hAnsi="Arial"/>
            <w:noProof/>
          </w:rPr>
          <w:t>14. INTEGRATION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CB2CBC2" w14:textId="0490E08F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34" w:history="1">
        <w:r w:rsidRPr="00D67584">
          <w:rPr>
            <w:rStyle w:val="Hyperlink"/>
            <w:rFonts w:ascii="Arial" w:hAnsi="Arial"/>
            <w:noProof/>
          </w:rPr>
          <w:t>14.1 QR Service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23FBD72" w14:textId="3038DEE9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35" w:history="1">
        <w:r w:rsidRPr="00D67584">
          <w:rPr>
            <w:rStyle w:val="Hyperlink"/>
            <w:rFonts w:ascii="Arial" w:hAnsi="Arial"/>
            <w:noProof/>
          </w:rPr>
          <w:t>14.2 SMS Service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253B4E1" w14:textId="0DCA60F6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36" w:history="1">
        <w:r w:rsidRPr="00D67584">
          <w:rPr>
            <w:rStyle w:val="Hyperlink"/>
            <w:rFonts w:ascii="Arial" w:hAnsi="Arial"/>
            <w:noProof/>
          </w:rPr>
          <w:t>15. REPORT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04ED5F5" w14:textId="3772FC30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37" w:history="1">
        <w:r w:rsidRPr="00D67584">
          <w:rPr>
            <w:rStyle w:val="Hyperlink"/>
            <w:rFonts w:ascii="Arial" w:hAnsi="Arial"/>
            <w:noProof/>
          </w:rPr>
          <w:t>15.1 Membership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B72F703" w14:textId="5D0D4830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38" w:history="1">
        <w:r w:rsidRPr="00D67584">
          <w:rPr>
            <w:rStyle w:val="Hyperlink"/>
            <w:rFonts w:ascii="Arial" w:hAnsi="Arial"/>
            <w:noProof/>
          </w:rPr>
          <w:t>15.2 Visit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47B1437" w14:textId="013DB4F8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39" w:history="1">
        <w:r w:rsidRPr="00D67584">
          <w:rPr>
            <w:rStyle w:val="Hyperlink"/>
            <w:rFonts w:ascii="Arial" w:hAnsi="Arial"/>
            <w:noProof/>
          </w:rPr>
          <w:t>15.3 PT Booking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0C371EC" w14:textId="34FFDFC0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40" w:history="1">
        <w:r w:rsidRPr="00D67584">
          <w:rPr>
            <w:rStyle w:val="Hyperlink"/>
            <w:rFonts w:ascii="Arial" w:hAnsi="Arial"/>
            <w:noProof/>
          </w:rPr>
          <w:t>15.4 Report Export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4F652CF" w14:textId="0A238687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41" w:history="1">
        <w:r w:rsidRPr="00D67584">
          <w:rPr>
            <w:rStyle w:val="Hyperlink"/>
            <w:rFonts w:ascii="Arial" w:hAnsi="Arial"/>
            <w:noProof/>
          </w:rPr>
          <w:t>16.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8D3B481" w14:textId="00D367CC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42" w:history="1">
        <w:r w:rsidRPr="00D67584">
          <w:rPr>
            <w:rStyle w:val="Hyperlink"/>
            <w:rFonts w:ascii="Arial" w:hAnsi="Arial"/>
            <w:noProof/>
          </w:rPr>
          <w:t>17. DATA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CC08285" w14:textId="789BD69A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43" w:history="1">
        <w:r w:rsidRPr="00D67584">
          <w:rPr>
            <w:rStyle w:val="Hyperlink"/>
            <w:rFonts w:ascii="Arial" w:hAnsi="Arial"/>
            <w:noProof/>
          </w:rPr>
          <w:t>17.1 Existing Data Dictionary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05BF0FF" w14:textId="3996238A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44" w:history="1">
        <w:r w:rsidRPr="00D67584">
          <w:rPr>
            <w:rStyle w:val="Hyperlink"/>
            <w:rFonts w:ascii="Arial" w:hAnsi="Arial"/>
            <w:noProof/>
          </w:rPr>
          <w:t>17.2 Data Stores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23947D2" w14:textId="18DE2DC4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45" w:history="1">
        <w:r w:rsidRPr="00D67584">
          <w:rPr>
            <w:rStyle w:val="Hyperlink"/>
            <w:rFonts w:ascii="Arial" w:hAnsi="Arial"/>
            <w:noProof/>
          </w:rPr>
          <w:t>17.3 Required Data-Dictionary Alignment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A850D65" w14:textId="5A32D375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46" w:history="1">
        <w:r w:rsidRPr="00D67584">
          <w:rPr>
            <w:rStyle w:val="Hyperlink"/>
            <w:rFonts w:ascii="Arial" w:hAnsi="Arial"/>
            <w:noProof/>
          </w:rPr>
          <w:t>17.4 Additional Data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D5FA7D2" w14:textId="3E5B0FC0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47" w:history="1">
        <w:r w:rsidRPr="00D67584">
          <w:rPr>
            <w:rStyle w:val="Hyperlink"/>
            <w:rFonts w:ascii="Arial" w:hAnsi="Arial"/>
            <w:noProof/>
          </w:rPr>
          <w:t>18. 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9B5EBBE" w14:textId="074B7E15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48" w:history="1">
        <w:r w:rsidRPr="00D67584">
          <w:rPr>
            <w:rStyle w:val="Hyperlink"/>
            <w:rFonts w:ascii="Arial" w:hAnsi="Arial"/>
            <w:noProof/>
          </w:rPr>
          <w:t>19. REQUIREMENT TRACEABILITY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321CAAA" w14:textId="43ECCE1E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49" w:history="1">
        <w:r w:rsidRPr="00D67584">
          <w:rPr>
            <w:rStyle w:val="Hyperlink"/>
            <w:rFonts w:ascii="Arial" w:hAnsi="Arial"/>
            <w:noProof/>
          </w:rPr>
          <w:t>20. USE CASE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268B24D" w14:textId="5D02EBEB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50" w:history="1">
        <w:r w:rsidRPr="00D67584">
          <w:rPr>
            <w:rStyle w:val="Hyperlink"/>
            <w:rFonts w:ascii="Arial" w:hAnsi="Arial"/>
            <w:noProof/>
          </w:rPr>
          <w:t>20.1 Use Case Alignment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58D05F2" w14:textId="254FF175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51" w:history="1">
        <w:r w:rsidRPr="00D67584">
          <w:rPr>
            <w:rStyle w:val="Hyperlink"/>
            <w:rFonts w:ascii="Arial" w:hAnsi="Arial"/>
            <w:noProof/>
          </w:rPr>
          <w:t>22. OPEN ITEMS AND RESPONSIBILITY TRACKER BEFORE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E29E3D0" w14:textId="16D11B1C" w:rsidR="00142C62" w:rsidRDefault="00142C62">
      <w:pPr>
        <w:pStyle w:val="TOC2"/>
        <w:tabs>
          <w:tab w:val="right" w:leader="dot" w:pos="10366"/>
        </w:tabs>
        <w:rPr>
          <w:rFonts w:eastAsiaTheme="minorEastAsia"/>
          <w:small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52" w:history="1">
        <w:r w:rsidRPr="00D67584">
          <w:rPr>
            <w:rStyle w:val="Hyperlink"/>
            <w:rFonts w:ascii="Arial" w:hAnsi="Arial"/>
            <w:noProof/>
          </w:rPr>
          <w:t>22.1 Completion Criteria by 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81586AC" w14:textId="6474FE2E" w:rsidR="00142C62" w:rsidRDefault="00142C62">
      <w:pPr>
        <w:pStyle w:val="TOC1"/>
        <w:tabs>
          <w:tab w:val="right" w:leader="dot" w:pos="1036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eastAsia="ja-JP"/>
          <w14:ligatures w14:val="standardContextual"/>
        </w:rPr>
      </w:pPr>
      <w:hyperlink w:anchor="_Toc235255953" w:history="1">
        <w:r w:rsidRPr="00D67584">
          <w:rPr>
            <w:rStyle w:val="Hyperlink"/>
            <w:rFonts w:ascii="Arial" w:hAnsi="Arial"/>
            <w:noProof/>
          </w:rPr>
          <w:t>23. FINAL SCOPE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_Toc235255953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5E9998B" w14:textId="3CDC1B5F" w:rsidR="00AE1B34" w:rsidRDefault="00142C62">
      <w:r>
        <w:fldChar w:fldCharType="end"/>
      </w:r>
      <w:r>
        <w:br w:type="page"/>
      </w:r>
    </w:p>
    <w:p w14:paraId="6DB42DC1" w14:textId="77777777" w:rsidR="00AE1B34" w:rsidRDefault="00000000">
      <w:pPr>
        <w:pStyle w:val="Heading1"/>
      </w:pPr>
      <w:bookmarkStart w:id="1" w:name="_Toc235255844"/>
      <w:r>
        <w:rPr>
          <w:rFonts w:ascii="Arial" w:eastAsia="Arial" w:hAnsi="Arial"/>
        </w:rPr>
        <w:lastRenderedPageBreak/>
        <w:t>1. DOCUMENT HISTORY</w:t>
      </w:r>
      <w:bookmarkEnd w:id="1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768"/>
        <w:gridCol w:w="4394"/>
        <w:gridCol w:w="2010"/>
        <w:gridCol w:w="875"/>
      </w:tblGrid>
      <w:tr w:rsidR="004A540C" w14:paraId="72BAFDE5" w14:textId="77777777" w:rsidTr="008B2F28">
        <w:trPr>
          <w:tblHeader/>
          <w:jc w:val="center"/>
        </w:trPr>
        <w:tc>
          <w:tcPr>
            <w:tcW w:w="276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44C3129" w14:textId="77777777" w:rsidR="004A540C" w:rsidRDefault="004A540C">
            <w:pPr>
              <w:spacing w:after="0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w="439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A06C909" w14:textId="77777777" w:rsidR="004A540C" w:rsidRDefault="004A540C">
            <w:pPr>
              <w:spacing w:after="0"/>
            </w:pPr>
            <w:r>
              <w:rPr>
                <w:b/>
                <w:color w:val="FFFFFF"/>
                <w:sz w:val="15"/>
              </w:rPr>
              <w:t>Updated Content</w:t>
            </w:r>
          </w:p>
        </w:tc>
        <w:tc>
          <w:tcPr>
            <w:tcW w:w="201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15B41A0" w14:textId="77777777" w:rsidR="004A540C" w:rsidRDefault="004A540C">
            <w:pPr>
              <w:spacing w:after="0"/>
            </w:pPr>
            <w:r>
              <w:rPr>
                <w:b/>
                <w:color w:val="FFFFFF"/>
                <w:sz w:val="15"/>
              </w:rPr>
              <w:t>Updated By</w:t>
            </w:r>
          </w:p>
        </w:tc>
        <w:tc>
          <w:tcPr>
            <w:tcW w:w="87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CB2CEF8" w14:textId="77777777" w:rsidR="004A540C" w:rsidRDefault="004A540C">
            <w:pPr>
              <w:spacing w:after="0"/>
            </w:pPr>
            <w:r>
              <w:rPr>
                <w:b/>
                <w:color w:val="FFFFFF"/>
                <w:sz w:val="15"/>
              </w:rPr>
              <w:t>Version</w:t>
            </w:r>
          </w:p>
        </w:tc>
      </w:tr>
      <w:tr w:rsidR="004A540C" w14:paraId="7441C4F1" w14:textId="77777777" w:rsidTr="008B2F28">
        <w:trPr>
          <w:jc w:val="center"/>
        </w:trPr>
        <w:tc>
          <w:tcPr>
            <w:tcW w:w="27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AB3980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20 May 2026</w:t>
            </w:r>
          </w:p>
        </w:tc>
        <w:tc>
          <w:tcPr>
            <w:tcW w:w="439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C987FD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Initial document creation</w:t>
            </w:r>
          </w:p>
        </w:tc>
        <w:tc>
          <w:tcPr>
            <w:tcW w:w="20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72E05B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8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7FD601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0.1.0</w:t>
            </w:r>
          </w:p>
        </w:tc>
      </w:tr>
      <w:tr w:rsidR="004A540C" w14:paraId="77186939" w14:textId="77777777" w:rsidTr="008B2F28">
        <w:trPr>
          <w:jc w:val="center"/>
        </w:trPr>
        <w:tc>
          <w:tcPr>
            <w:tcW w:w="27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2D56ED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21 May 2026</w:t>
            </w:r>
          </w:p>
        </w:tc>
        <w:tc>
          <w:tcPr>
            <w:tcW w:w="43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6C81DC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Added document description</w:t>
            </w:r>
          </w:p>
        </w:tc>
        <w:tc>
          <w:tcPr>
            <w:tcW w:w="20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BEC4DD" w14:textId="77777777" w:rsidR="004A540C" w:rsidRDefault="004A540C">
            <w:pPr>
              <w:spacing w:after="0" w:line="240" w:lineRule="auto"/>
            </w:pPr>
            <w:proofErr w:type="spellStart"/>
            <w:r>
              <w:rPr>
                <w:sz w:val="15"/>
              </w:rPr>
              <w:t>Trần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Đăng</w:t>
            </w:r>
            <w:proofErr w:type="spellEnd"/>
            <w:r>
              <w:rPr>
                <w:sz w:val="15"/>
              </w:rPr>
              <w:t xml:space="preserve"> Khoa</w:t>
            </w:r>
          </w:p>
        </w:tc>
        <w:tc>
          <w:tcPr>
            <w:tcW w:w="8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32C0BA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0.2.0</w:t>
            </w:r>
          </w:p>
        </w:tc>
      </w:tr>
      <w:tr w:rsidR="004A540C" w14:paraId="282FBD2A" w14:textId="77777777" w:rsidTr="008B2F28">
        <w:trPr>
          <w:jc w:val="center"/>
        </w:trPr>
        <w:tc>
          <w:tcPr>
            <w:tcW w:w="27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899EBF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21 May 2026</w:t>
            </w:r>
          </w:p>
        </w:tc>
        <w:tc>
          <w:tcPr>
            <w:tcW w:w="439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9C0D16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Added abbreviation list</w:t>
            </w:r>
          </w:p>
        </w:tc>
        <w:tc>
          <w:tcPr>
            <w:tcW w:w="20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AEB6AB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8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221942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0.2.1</w:t>
            </w:r>
          </w:p>
        </w:tc>
      </w:tr>
      <w:tr w:rsidR="004A540C" w14:paraId="13F08205" w14:textId="77777777" w:rsidTr="008B2F28">
        <w:trPr>
          <w:jc w:val="center"/>
        </w:trPr>
        <w:tc>
          <w:tcPr>
            <w:tcW w:w="27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78B2F9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21 May 2026</w:t>
            </w:r>
          </w:p>
        </w:tc>
        <w:tc>
          <w:tcPr>
            <w:tcW w:w="43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76D593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Added business-process section</w:t>
            </w:r>
          </w:p>
        </w:tc>
        <w:tc>
          <w:tcPr>
            <w:tcW w:w="20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EC1715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 xml:space="preserve">Nguyễn </w:t>
            </w:r>
            <w:proofErr w:type="spellStart"/>
            <w:r>
              <w:rPr>
                <w:sz w:val="15"/>
              </w:rPr>
              <w:t>Sỹ</w:t>
            </w:r>
            <w:proofErr w:type="spellEnd"/>
            <w:r>
              <w:rPr>
                <w:sz w:val="15"/>
              </w:rPr>
              <w:t xml:space="preserve"> Minh Mẫn</w:t>
            </w:r>
          </w:p>
        </w:tc>
        <w:tc>
          <w:tcPr>
            <w:tcW w:w="8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101488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0.3.0</w:t>
            </w:r>
          </w:p>
        </w:tc>
      </w:tr>
      <w:tr w:rsidR="004A540C" w14:paraId="1F6D6B1D" w14:textId="77777777" w:rsidTr="008B2F28">
        <w:trPr>
          <w:jc w:val="center"/>
        </w:trPr>
        <w:tc>
          <w:tcPr>
            <w:tcW w:w="27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B8C0C7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23 May 2026</w:t>
            </w:r>
          </w:p>
        </w:tc>
        <w:tc>
          <w:tcPr>
            <w:tcW w:w="439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C8464C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Added symbol list</w:t>
            </w:r>
          </w:p>
        </w:tc>
        <w:tc>
          <w:tcPr>
            <w:tcW w:w="20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3D8755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8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0DB1DE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0.4.0</w:t>
            </w:r>
          </w:p>
        </w:tc>
      </w:tr>
      <w:tr w:rsidR="004A540C" w14:paraId="316156AE" w14:textId="77777777" w:rsidTr="008B2F28">
        <w:trPr>
          <w:jc w:val="center"/>
        </w:trPr>
        <w:tc>
          <w:tcPr>
            <w:tcW w:w="27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B30CBB" w14:textId="58CCC1D7" w:rsidR="004A540C" w:rsidRDefault="00195315">
            <w:pPr>
              <w:spacing w:after="0" w:line="240" w:lineRule="auto"/>
            </w:pPr>
            <w:r>
              <w:rPr>
                <w:sz w:val="15"/>
              </w:rPr>
              <w:t>20</w:t>
            </w:r>
            <w:r w:rsidR="004A540C">
              <w:rPr>
                <w:sz w:val="15"/>
              </w:rPr>
              <w:t xml:space="preserve"> J</w:t>
            </w:r>
            <w:r>
              <w:rPr>
                <w:sz w:val="15"/>
              </w:rPr>
              <w:t>une</w:t>
            </w:r>
            <w:r w:rsidR="004A540C">
              <w:rPr>
                <w:sz w:val="15"/>
              </w:rPr>
              <w:t xml:space="preserve"> 2026</w:t>
            </w:r>
          </w:p>
        </w:tc>
        <w:tc>
          <w:tcPr>
            <w:tcW w:w="43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FC2991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Consolidated scope, business rules, workflows, functional specifications, integrations, reports, NFRs, acceptance criteria, and traceability</w:t>
            </w:r>
          </w:p>
        </w:tc>
        <w:tc>
          <w:tcPr>
            <w:tcW w:w="20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D36C07" w14:textId="4099E41B" w:rsidR="004A540C" w:rsidRDefault="004A540C">
            <w:pPr>
              <w:spacing w:after="0" w:line="240" w:lineRule="auto"/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8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8EF532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1.0</w:t>
            </w:r>
          </w:p>
        </w:tc>
      </w:tr>
      <w:tr w:rsidR="004A540C" w14:paraId="3F3FE4F6" w14:textId="77777777" w:rsidTr="008B2F28">
        <w:trPr>
          <w:jc w:val="center"/>
        </w:trPr>
        <w:tc>
          <w:tcPr>
            <w:tcW w:w="27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47310A" w14:textId="31D6CD13" w:rsidR="004A540C" w:rsidRDefault="00195315">
            <w:pPr>
              <w:spacing w:after="0" w:line="240" w:lineRule="auto"/>
            </w:pPr>
            <w:r>
              <w:rPr>
                <w:sz w:val="15"/>
              </w:rPr>
              <w:t>21</w:t>
            </w:r>
            <w:r w:rsidR="004A540C">
              <w:rPr>
                <w:sz w:val="15"/>
              </w:rPr>
              <w:t xml:space="preserve"> J</w:t>
            </w:r>
            <w:r>
              <w:rPr>
                <w:sz w:val="15"/>
              </w:rPr>
              <w:t>une</w:t>
            </w:r>
            <w:r w:rsidR="004A540C">
              <w:rPr>
                <w:sz w:val="15"/>
              </w:rPr>
              <w:t xml:space="preserve"> 2026</w:t>
            </w:r>
          </w:p>
        </w:tc>
        <w:tc>
          <w:tcPr>
            <w:tcW w:w="439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31590D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Merged the sample-structure analysis into the BRD; removed password-recovery scope; added state-transition models, process step specifications, and screen validation/behavior rules</w:t>
            </w:r>
          </w:p>
        </w:tc>
        <w:tc>
          <w:tcPr>
            <w:tcW w:w="20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320A7B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 xml:space="preserve">Nguyễn </w:t>
            </w:r>
            <w:proofErr w:type="spellStart"/>
            <w:r>
              <w:rPr>
                <w:sz w:val="15"/>
              </w:rPr>
              <w:t>Sỹ</w:t>
            </w:r>
            <w:proofErr w:type="spellEnd"/>
            <w:r>
              <w:rPr>
                <w:sz w:val="15"/>
              </w:rPr>
              <w:t xml:space="preserve"> Minh Mẫn</w:t>
            </w:r>
          </w:p>
        </w:tc>
        <w:tc>
          <w:tcPr>
            <w:tcW w:w="8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B0D09C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1.1</w:t>
            </w:r>
          </w:p>
        </w:tc>
      </w:tr>
      <w:tr w:rsidR="004A540C" w14:paraId="7F444C90" w14:textId="77777777" w:rsidTr="008B2F28">
        <w:trPr>
          <w:jc w:val="center"/>
        </w:trPr>
        <w:tc>
          <w:tcPr>
            <w:tcW w:w="27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3F879D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13 July 2026</w:t>
            </w:r>
          </w:p>
        </w:tc>
        <w:tc>
          <w:tcPr>
            <w:tcW w:w="43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424822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Updated the BRD Draft with formal team work allocation, artefact ownership, consolidation responsibility, and an owner-based completion tracker</w:t>
            </w:r>
          </w:p>
        </w:tc>
        <w:tc>
          <w:tcPr>
            <w:tcW w:w="20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D61FBD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8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2EE643" w14:textId="77777777" w:rsidR="004A540C" w:rsidRDefault="004A540C">
            <w:pPr>
              <w:spacing w:after="0" w:line="240" w:lineRule="auto"/>
            </w:pPr>
            <w:r>
              <w:rPr>
                <w:sz w:val="15"/>
              </w:rPr>
              <w:t>1.2</w:t>
            </w:r>
          </w:p>
        </w:tc>
      </w:tr>
      <w:tr w:rsidR="003133DF" w14:paraId="3FE26F48" w14:textId="77777777" w:rsidTr="008B2F28">
        <w:trPr>
          <w:jc w:val="center"/>
        </w:trPr>
        <w:tc>
          <w:tcPr>
            <w:tcW w:w="2768" w:type="dxa"/>
            <w:vMerge w:val="restart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580534" w14:textId="66F4056F" w:rsidR="003133DF" w:rsidRDefault="003133DF">
            <w:pPr>
              <w:spacing w:after="0" w:line="240" w:lineRule="auto"/>
              <w:rPr>
                <w:sz w:val="15"/>
              </w:rPr>
            </w:pPr>
            <w:r>
              <w:rPr>
                <w:sz w:val="15"/>
              </w:rPr>
              <w:t>17 July 2026</w:t>
            </w:r>
          </w:p>
        </w:tc>
        <w:tc>
          <w:tcPr>
            <w:tcW w:w="43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CC5309" w14:textId="752D1A94" w:rsidR="003133DF" w:rsidRDefault="003133DF">
            <w:pPr>
              <w:spacing w:after="0" w:line="240" w:lineRule="auto"/>
              <w:rPr>
                <w:sz w:val="15"/>
              </w:rPr>
            </w:pPr>
            <w:r>
              <w:rPr>
                <w:sz w:val="15"/>
              </w:rPr>
              <w:t>Added prototype images</w:t>
            </w:r>
          </w:p>
        </w:tc>
        <w:tc>
          <w:tcPr>
            <w:tcW w:w="20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9A747B" w14:textId="5F50EB29" w:rsidR="003133DF" w:rsidRDefault="009927A3">
            <w:pPr>
              <w:spacing w:after="0" w:line="240" w:lineRule="auto"/>
              <w:rPr>
                <w:sz w:val="15"/>
              </w:rPr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8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447251" w14:textId="7A7B02E9" w:rsidR="003133DF" w:rsidRDefault="003133DF">
            <w:pPr>
              <w:spacing w:after="0" w:line="240" w:lineRule="auto"/>
              <w:rPr>
                <w:sz w:val="15"/>
              </w:rPr>
            </w:pPr>
            <w:r>
              <w:rPr>
                <w:sz w:val="15"/>
              </w:rPr>
              <w:t>1.3</w:t>
            </w:r>
          </w:p>
        </w:tc>
      </w:tr>
      <w:tr w:rsidR="003133DF" w14:paraId="3643FC44" w14:textId="77777777" w:rsidTr="008B2F28">
        <w:trPr>
          <w:jc w:val="center"/>
        </w:trPr>
        <w:tc>
          <w:tcPr>
            <w:tcW w:w="2768" w:type="dxa"/>
            <w:vMerge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CD7EEF" w14:textId="77777777" w:rsidR="003133DF" w:rsidRDefault="003133DF">
            <w:pPr>
              <w:spacing w:after="0" w:line="240" w:lineRule="auto"/>
              <w:rPr>
                <w:sz w:val="15"/>
              </w:rPr>
            </w:pPr>
          </w:p>
        </w:tc>
        <w:tc>
          <w:tcPr>
            <w:tcW w:w="43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8B687F" w14:textId="3D2458FD" w:rsidR="003133DF" w:rsidRDefault="003133DF">
            <w:pPr>
              <w:spacing w:after="0" w:line="240" w:lineRule="auto"/>
              <w:rPr>
                <w:sz w:val="15"/>
              </w:rPr>
            </w:pPr>
            <w:r>
              <w:rPr>
                <w:sz w:val="15"/>
              </w:rPr>
              <w:t>Added activity diagram images</w:t>
            </w:r>
          </w:p>
        </w:tc>
        <w:tc>
          <w:tcPr>
            <w:tcW w:w="20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34A987" w14:textId="69319D95" w:rsidR="003133DF" w:rsidRDefault="003133DF">
            <w:pPr>
              <w:spacing w:after="0" w:line="240" w:lineRule="auto"/>
              <w:rPr>
                <w:sz w:val="15"/>
              </w:rPr>
            </w:pPr>
            <w:proofErr w:type="spellStart"/>
            <w:r>
              <w:rPr>
                <w:sz w:val="15"/>
              </w:rPr>
              <w:t>Trần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Đăng</w:t>
            </w:r>
            <w:proofErr w:type="spellEnd"/>
            <w:r>
              <w:rPr>
                <w:sz w:val="15"/>
              </w:rPr>
              <w:t xml:space="preserve"> Khoa</w:t>
            </w:r>
          </w:p>
        </w:tc>
        <w:tc>
          <w:tcPr>
            <w:tcW w:w="8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8B18D2" w14:textId="1BBF98DA" w:rsidR="003133DF" w:rsidRDefault="003133DF">
            <w:pPr>
              <w:spacing w:after="0" w:line="240" w:lineRule="auto"/>
              <w:rPr>
                <w:sz w:val="15"/>
              </w:rPr>
            </w:pPr>
            <w:r>
              <w:rPr>
                <w:sz w:val="15"/>
              </w:rPr>
              <w:t>1.4</w:t>
            </w:r>
          </w:p>
        </w:tc>
      </w:tr>
      <w:tr w:rsidR="00CA1BCA" w14:paraId="2ABAB7F5" w14:textId="77777777" w:rsidTr="008B2F28">
        <w:trPr>
          <w:jc w:val="center"/>
        </w:trPr>
        <w:tc>
          <w:tcPr>
            <w:tcW w:w="27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E8463E" w14:textId="6E4A8DCB" w:rsidR="00CA1BCA" w:rsidRDefault="007C2D89">
            <w:pPr>
              <w:spacing w:after="0" w:line="240" w:lineRule="auto"/>
              <w:rPr>
                <w:sz w:val="15"/>
              </w:rPr>
            </w:pPr>
            <w:r>
              <w:rPr>
                <w:sz w:val="15"/>
              </w:rPr>
              <w:t>18 July 2026</w:t>
            </w:r>
          </w:p>
        </w:tc>
        <w:tc>
          <w:tcPr>
            <w:tcW w:w="43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DB9A14" w14:textId="3167C2A6" w:rsidR="00CA1BCA" w:rsidRDefault="00FB7C7A">
            <w:pPr>
              <w:spacing w:after="0" w:line="240" w:lineRule="auto"/>
              <w:rPr>
                <w:sz w:val="15"/>
              </w:rPr>
            </w:pPr>
            <w:r>
              <w:rPr>
                <w:sz w:val="15"/>
              </w:rPr>
              <w:t>Quick Review Version</w:t>
            </w:r>
          </w:p>
        </w:tc>
        <w:tc>
          <w:tcPr>
            <w:tcW w:w="20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B2DE49" w14:textId="4781A5E0" w:rsidR="00CA1BCA" w:rsidRDefault="00C3204B">
            <w:pPr>
              <w:spacing w:after="0" w:line="240" w:lineRule="auto"/>
              <w:rPr>
                <w:sz w:val="15"/>
              </w:rPr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8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067B74" w14:textId="53441700" w:rsidR="00CA1BCA" w:rsidRDefault="009E6160">
            <w:pPr>
              <w:spacing w:after="0" w:line="240" w:lineRule="auto"/>
              <w:rPr>
                <w:sz w:val="15"/>
              </w:rPr>
            </w:pPr>
            <w:r>
              <w:rPr>
                <w:sz w:val="15"/>
              </w:rPr>
              <w:t>2.0</w:t>
            </w:r>
          </w:p>
        </w:tc>
      </w:tr>
    </w:tbl>
    <w:p w14:paraId="7A3A214D" w14:textId="77777777" w:rsidR="00AE1B34" w:rsidRDefault="00AE1B34">
      <w:pPr>
        <w:spacing w:after="0"/>
      </w:pPr>
    </w:p>
    <w:p w14:paraId="231C8F6B" w14:textId="77777777" w:rsidR="00AE1B34" w:rsidRDefault="00000000">
      <w:pPr>
        <w:pStyle w:val="Heading1"/>
        <w:pageBreakBefore/>
      </w:pPr>
      <w:bookmarkStart w:id="2" w:name="_Toc235255845"/>
      <w:r>
        <w:rPr>
          <w:rFonts w:ascii="Arial" w:eastAsia="Arial" w:hAnsi="Arial"/>
        </w:rPr>
        <w:lastRenderedPageBreak/>
        <w:t>2. PARTICIPATING PARTIES</w:t>
      </w:r>
      <w:bookmarkEnd w:id="2"/>
    </w:p>
    <w:p w14:paraId="19B6CCDF" w14:textId="77777777" w:rsidR="00AE1B34" w:rsidRDefault="00000000">
      <w:pPr>
        <w:pStyle w:val="Heading2"/>
      </w:pPr>
      <w:bookmarkStart w:id="3" w:name="_Toc235255846"/>
      <w:r>
        <w:rPr>
          <w:rFonts w:ascii="Arial" w:eastAsia="Arial" w:hAnsi="Arial"/>
        </w:rPr>
        <w:t>2.1 Document Authors and Primary Responsibilities</w:t>
      </w:r>
      <w:bookmarkEnd w:id="3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528"/>
        <w:gridCol w:w="2203"/>
        <w:gridCol w:w="6564"/>
      </w:tblGrid>
      <w:tr w:rsidR="00AE1B34" w14:paraId="4231BCBE" w14:textId="77777777">
        <w:trPr>
          <w:tblHeader/>
          <w:jc w:val="center"/>
        </w:trPr>
        <w:tc>
          <w:tcPr>
            <w:tcW w:w="152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4DE480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Student ID</w:t>
            </w:r>
          </w:p>
        </w:tc>
        <w:tc>
          <w:tcPr>
            <w:tcW w:w="220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E7EE7A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656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58AA03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Primary Responsibility</w:t>
            </w:r>
          </w:p>
        </w:tc>
      </w:tr>
      <w:tr w:rsidR="00AE1B34" w14:paraId="79CCCFBD" w14:textId="77777777">
        <w:trPr>
          <w:jc w:val="center"/>
        </w:trPr>
        <w:tc>
          <w:tcPr>
            <w:tcW w:w="15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229F8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SE201631</w:t>
            </w:r>
          </w:p>
        </w:tc>
        <w:tc>
          <w:tcPr>
            <w:tcW w:w="220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4F34C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Nguyễn </w:t>
            </w:r>
            <w:proofErr w:type="spellStart"/>
            <w:r>
              <w:rPr>
                <w:sz w:val="16"/>
              </w:rPr>
              <w:t>Sỹ</w:t>
            </w:r>
            <w:proofErr w:type="spellEnd"/>
            <w:r>
              <w:rPr>
                <w:sz w:val="16"/>
              </w:rPr>
              <w:t xml:space="preserve"> Minh Mẫn</w:t>
            </w:r>
          </w:p>
        </w:tc>
        <w:tc>
          <w:tcPr>
            <w:tcW w:w="656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A92A6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DFD, Data Dictionary, and Prototype</w:t>
            </w:r>
          </w:p>
        </w:tc>
      </w:tr>
      <w:tr w:rsidR="00AE1B34" w14:paraId="3FDA7CD8" w14:textId="77777777">
        <w:trPr>
          <w:jc w:val="center"/>
        </w:trPr>
        <w:tc>
          <w:tcPr>
            <w:tcW w:w="15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4A7E7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SE201635</w:t>
            </w:r>
          </w:p>
        </w:tc>
        <w:tc>
          <w:tcPr>
            <w:tcW w:w="220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E1ADC2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Trần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Đăng</w:t>
            </w:r>
            <w:proofErr w:type="spellEnd"/>
            <w:r>
              <w:rPr>
                <w:sz w:val="16"/>
              </w:rPr>
              <w:t xml:space="preserve"> Khoa</w:t>
            </w:r>
          </w:p>
        </w:tc>
        <w:tc>
          <w:tcPr>
            <w:tcW w:w="656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D3DD3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Use Case Specifications and Use Case Diagram</w:t>
            </w:r>
          </w:p>
        </w:tc>
      </w:tr>
      <w:tr w:rsidR="00AE1B34" w14:paraId="00CC7C27" w14:textId="77777777">
        <w:trPr>
          <w:jc w:val="center"/>
        </w:trPr>
        <w:tc>
          <w:tcPr>
            <w:tcW w:w="15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F4399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SE201643</w:t>
            </w:r>
          </w:p>
        </w:tc>
        <w:tc>
          <w:tcPr>
            <w:tcW w:w="220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524ED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Bùi </w:t>
            </w:r>
            <w:proofErr w:type="spellStart"/>
            <w:r>
              <w:rPr>
                <w:sz w:val="16"/>
              </w:rPr>
              <w:t>Đình</w:t>
            </w:r>
            <w:proofErr w:type="spellEnd"/>
            <w:r>
              <w:rPr>
                <w:sz w:val="16"/>
              </w:rPr>
              <w:t xml:space="preserve"> Long</w:t>
            </w:r>
          </w:p>
        </w:tc>
        <w:tc>
          <w:tcPr>
            <w:tcW w:w="656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A85B8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BRD consolidation and all remaining document sections</w:t>
            </w:r>
          </w:p>
        </w:tc>
      </w:tr>
    </w:tbl>
    <w:p w14:paraId="3FC38E6E" w14:textId="77777777" w:rsidR="00AE1B34" w:rsidRDefault="00AE1B34">
      <w:pPr>
        <w:spacing w:after="0"/>
      </w:pPr>
    </w:p>
    <w:p w14:paraId="4C3BD685" w14:textId="77777777" w:rsidR="00AE1B34" w:rsidRDefault="00000000">
      <w:pPr>
        <w:pStyle w:val="Heading2"/>
      </w:pPr>
      <w:bookmarkStart w:id="4" w:name="_Toc235255847"/>
      <w:r>
        <w:rPr>
          <w:rFonts w:ascii="Arial" w:eastAsia="Arial" w:hAnsi="Arial"/>
        </w:rPr>
        <w:t>2.2 Work Assignment and Artefact Ownership</w:t>
      </w:r>
      <w:bookmarkEnd w:id="4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991"/>
        <w:gridCol w:w="2955"/>
        <w:gridCol w:w="2936"/>
        <w:gridCol w:w="3412"/>
      </w:tblGrid>
      <w:tr w:rsidR="00AE1B34" w14:paraId="69044BD1" w14:textId="77777777">
        <w:trPr>
          <w:tblHeader/>
          <w:jc w:val="center"/>
        </w:trPr>
        <w:tc>
          <w:tcPr>
            <w:tcW w:w="99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EA1995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295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8845D1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Assigned Artefacts</w:t>
            </w:r>
          </w:p>
        </w:tc>
        <w:tc>
          <w:tcPr>
            <w:tcW w:w="293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8F44E4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Required Work</w:t>
            </w:r>
          </w:p>
        </w:tc>
        <w:tc>
          <w:tcPr>
            <w:tcW w:w="341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F6C4E4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Handover / Integration Responsibility</w:t>
            </w:r>
          </w:p>
        </w:tc>
      </w:tr>
      <w:tr w:rsidR="00AE1B34" w14:paraId="00290FEB" w14:textId="77777777">
        <w:trPr>
          <w:jc w:val="center"/>
        </w:trPr>
        <w:tc>
          <w:tcPr>
            <w:tcW w:w="99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DD7015" w14:textId="77777777" w:rsidR="00AE1B34" w:rsidRDefault="00000000" w:rsidP="00A96F29">
            <w:pPr>
              <w:spacing w:after="0" w:line="240" w:lineRule="auto"/>
            </w:pPr>
            <w:r>
              <w:rPr>
                <w:sz w:val="15"/>
              </w:rPr>
              <w:t xml:space="preserve">Nguyễn </w:t>
            </w:r>
            <w:proofErr w:type="spellStart"/>
            <w:r>
              <w:rPr>
                <w:sz w:val="15"/>
              </w:rPr>
              <w:t>Sỹ</w:t>
            </w:r>
            <w:proofErr w:type="spellEnd"/>
            <w:r>
              <w:rPr>
                <w:sz w:val="15"/>
              </w:rPr>
              <w:t xml:space="preserve"> Minh Mẫn</w:t>
            </w:r>
          </w:p>
        </w:tc>
        <w:tc>
          <w:tcPr>
            <w:tcW w:w="29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21C9B2" w14:textId="77777777" w:rsidR="00AE1B34" w:rsidRDefault="00000000" w:rsidP="0098737D">
            <w:pPr>
              <w:spacing w:after="0" w:line="240" w:lineRule="auto"/>
              <w:jc w:val="both"/>
            </w:pPr>
            <w:r>
              <w:rPr>
                <w:sz w:val="15"/>
              </w:rPr>
              <w:t>Context Diagram and DFD; Data Dictionary; Prototype</w:t>
            </w:r>
          </w:p>
        </w:tc>
        <w:tc>
          <w:tcPr>
            <w:tcW w:w="293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437301" w14:textId="77777777" w:rsidR="00AE1B34" w:rsidRDefault="00000000" w:rsidP="0098737D">
            <w:pPr>
              <w:spacing w:after="0" w:line="240" w:lineRule="auto"/>
              <w:jc w:val="both"/>
            </w:pPr>
            <w:r>
              <w:rPr>
                <w:sz w:val="15"/>
              </w:rPr>
              <w:t>Finalize process, data-store, and data-flow alignment; update D5 and notification/SMS flows; maintain flow IDs; standardize prototype Screen IDs; insert or prepare final prototype screens and screenshots</w:t>
            </w:r>
          </w:p>
        </w:tc>
        <w:tc>
          <w:tcPr>
            <w:tcW w:w="341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9FAFD3" w14:textId="77777777" w:rsidR="00AE1B34" w:rsidRDefault="00000000" w:rsidP="0098737D">
            <w:pPr>
              <w:spacing w:after="0" w:line="240" w:lineRule="auto"/>
              <w:jc w:val="both"/>
            </w:pPr>
            <w:r>
              <w:rPr>
                <w:sz w:val="15"/>
              </w:rPr>
              <w:t xml:space="preserve">Submit the finalized diagrams, Data Dictionary, Screen ID list, and prototype references to 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 for BRD and RTM integration</w:t>
            </w:r>
          </w:p>
        </w:tc>
      </w:tr>
      <w:tr w:rsidR="00AE1B34" w14:paraId="59D0F724" w14:textId="77777777">
        <w:trPr>
          <w:jc w:val="center"/>
        </w:trPr>
        <w:tc>
          <w:tcPr>
            <w:tcW w:w="99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544AD1" w14:textId="77777777" w:rsidR="00AE1B34" w:rsidRDefault="00000000" w:rsidP="00A96F29">
            <w:pPr>
              <w:spacing w:after="0" w:line="240" w:lineRule="auto"/>
            </w:pPr>
            <w:proofErr w:type="spellStart"/>
            <w:r>
              <w:rPr>
                <w:sz w:val="15"/>
              </w:rPr>
              <w:t>Trần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Đăng</w:t>
            </w:r>
            <w:proofErr w:type="spellEnd"/>
            <w:r>
              <w:rPr>
                <w:sz w:val="15"/>
              </w:rPr>
              <w:t xml:space="preserve"> Khoa</w:t>
            </w:r>
          </w:p>
        </w:tc>
        <w:tc>
          <w:tcPr>
            <w:tcW w:w="29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C7005B" w14:textId="77777777" w:rsidR="00AE1B34" w:rsidRDefault="00000000" w:rsidP="0098737D">
            <w:pPr>
              <w:spacing w:after="0" w:line="240" w:lineRule="auto"/>
              <w:jc w:val="both"/>
            </w:pPr>
            <w:r>
              <w:rPr>
                <w:sz w:val="15"/>
              </w:rPr>
              <w:t>Use Case Specifications; Use Case Diagram</w:t>
            </w:r>
          </w:p>
        </w:tc>
        <w:tc>
          <w:tcPr>
            <w:tcW w:w="293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656F6A" w14:textId="77777777" w:rsidR="00AE1B34" w:rsidRDefault="00000000" w:rsidP="0098737D">
            <w:pPr>
              <w:spacing w:after="0" w:line="240" w:lineRule="auto"/>
              <w:jc w:val="both"/>
            </w:pPr>
            <w:r>
              <w:rPr>
                <w:sz w:val="15"/>
              </w:rPr>
              <w:t>Normalize actor and use-case names; maintain UC-01 to UC-25; align preconditions, main flows, successful postconditions, business rules, priorities, and actor relationships; update the final Use Case Diagram</w:t>
            </w:r>
          </w:p>
        </w:tc>
        <w:tc>
          <w:tcPr>
            <w:tcW w:w="341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6FEC81" w14:textId="77777777" w:rsidR="00AE1B34" w:rsidRDefault="00000000" w:rsidP="0098737D">
            <w:pPr>
              <w:spacing w:after="0" w:line="240" w:lineRule="auto"/>
              <w:jc w:val="both"/>
            </w:pPr>
            <w:r>
              <w:rPr>
                <w:sz w:val="15"/>
              </w:rPr>
              <w:t xml:space="preserve">Submit the finalized use-case catalogue, specifications, and diagram to 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 for BRD and RTM integration</w:t>
            </w:r>
          </w:p>
        </w:tc>
      </w:tr>
      <w:tr w:rsidR="00AE1B34" w14:paraId="1CC8D01E" w14:textId="77777777">
        <w:trPr>
          <w:jc w:val="center"/>
        </w:trPr>
        <w:tc>
          <w:tcPr>
            <w:tcW w:w="99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A5F798" w14:textId="77777777" w:rsidR="00AE1B34" w:rsidRDefault="00000000" w:rsidP="00A96F29">
            <w:pPr>
              <w:spacing w:after="0" w:line="240" w:lineRule="auto"/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29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18620D" w14:textId="77777777" w:rsidR="00AE1B34" w:rsidRDefault="00000000" w:rsidP="0098737D">
            <w:pPr>
              <w:spacing w:after="0" w:line="240" w:lineRule="auto"/>
              <w:jc w:val="both"/>
            </w:pPr>
            <w:r>
              <w:rPr>
                <w:sz w:val="15"/>
              </w:rPr>
              <w:t>Consolidated BRD and all sections not assigned above</w:t>
            </w:r>
          </w:p>
        </w:tc>
        <w:tc>
          <w:tcPr>
            <w:tcW w:w="293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7672C6" w14:textId="77777777" w:rsidR="00AE1B34" w:rsidRDefault="00000000" w:rsidP="0098737D">
            <w:pPr>
              <w:spacing w:after="0" w:line="240" w:lineRule="auto"/>
              <w:jc w:val="both"/>
            </w:pPr>
            <w:r>
              <w:rPr>
                <w:sz w:val="15"/>
              </w:rPr>
              <w:t>Maintain document history, scope, objectives, actors, terminology, business rules, state-transition models, process descriptions, functional requirements, screen specifications, integrations, reports, NFRs, data-requirement references, acceptance criteria, RTM, formatting, and final consistency review</w:t>
            </w:r>
          </w:p>
        </w:tc>
        <w:tc>
          <w:tcPr>
            <w:tcW w:w="341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1DFEE7" w14:textId="77777777" w:rsidR="00AE1B34" w:rsidRDefault="00000000" w:rsidP="0098737D">
            <w:pPr>
              <w:spacing w:after="0" w:line="240" w:lineRule="auto"/>
              <w:jc w:val="both"/>
            </w:pPr>
            <w:r>
              <w:rPr>
                <w:sz w:val="15"/>
              </w:rPr>
              <w:t>Integrate outputs from Mẫn and Khoa; resolve cross-document inconsistencies; prepare the final review version and submission baseline</w:t>
            </w:r>
          </w:p>
        </w:tc>
      </w:tr>
    </w:tbl>
    <w:p w14:paraId="5EE4CD76" w14:textId="77777777" w:rsidR="00AE1B34" w:rsidRDefault="00AE1B34">
      <w:pPr>
        <w:spacing w:after="0"/>
      </w:pPr>
    </w:p>
    <w:p w14:paraId="0AAB1B69" w14:textId="77777777" w:rsidR="00AE1B34" w:rsidRDefault="00000000">
      <w:pPr>
        <w:pStyle w:val="Heading3"/>
      </w:pPr>
      <w:r>
        <w:rPr>
          <w:rFonts w:ascii="Arial" w:eastAsia="Arial" w:hAnsi="Arial"/>
        </w:rPr>
        <w:t>2.2.1 Collaboration and Review Sequence</w:t>
      </w:r>
    </w:p>
    <w:p w14:paraId="61474211" w14:textId="77777777" w:rsidR="00AE1B34" w:rsidRDefault="00000000">
      <w:pPr>
        <w:spacing w:after="30"/>
        <w:ind w:left="312" w:hanging="255"/>
      </w:pPr>
      <w:r>
        <w:t xml:space="preserve">1. Nguyễn </w:t>
      </w:r>
      <w:proofErr w:type="spellStart"/>
      <w:r>
        <w:t>Sỹ</w:t>
      </w:r>
      <w:proofErr w:type="spellEnd"/>
      <w:r>
        <w:t xml:space="preserve"> Minh Mẫn finalizes the DFD, Data Dictionary, and Prototype package.</w:t>
      </w:r>
    </w:p>
    <w:p w14:paraId="05BE657D" w14:textId="77777777" w:rsidR="00AE1B34" w:rsidRDefault="00000000">
      <w:pPr>
        <w:spacing w:after="30"/>
        <w:ind w:left="312" w:hanging="255"/>
      </w:pPr>
      <w:r>
        <w:t xml:space="preserve">2.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Khoa finalizes the Use Case Specifications and Use Case Diagram.</w:t>
      </w:r>
    </w:p>
    <w:p w14:paraId="744821AE" w14:textId="77777777" w:rsidR="00AE1B34" w:rsidRDefault="00000000">
      <w:pPr>
        <w:spacing w:after="30"/>
        <w:ind w:left="312" w:hanging="255"/>
      </w:pPr>
      <w:r>
        <w:t xml:space="preserve">3. Bùi </w:t>
      </w:r>
      <w:proofErr w:type="spellStart"/>
      <w:r>
        <w:t>Đình</w:t>
      </w:r>
      <w:proofErr w:type="spellEnd"/>
      <w:r>
        <w:t xml:space="preserve"> Long receives both packages and consolidates them into the BRD, RTM, source-material references, and final document structure.</w:t>
      </w:r>
    </w:p>
    <w:p w14:paraId="0E411609" w14:textId="77777777" w:rsidR="00AE1B34" w:rsidRDefault="00000000">
      <w:pPr>
        <w:spacing w:after="30"/>
        <w:ind w:left="312" w:hanging="255"/>
      </w:pPr>
      <w:r>
        <w:t xml:space="preserve">4. Nguyễn </w:t>
      </w:r>
      <w:proofErr w:type="spellStart"/>
      <w:r>
        <w:t>Sỹ</w:t>
      </w:r>
      <w:proofErr w:type="spellEnd"/>
      <w:r>
        <w:t xml:space="preserve"> Minh Mẫn and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Khoa review the consolidated sections related to their artefacts.</w:t>
      </w:r>
    </w:p>
    <w:p w14:paraId="71F71AA1" w14:textId="77777777" w:rsidR="00AE1B34" w:rsidRDefault="00000000">
      <w:pPr>
        <w:spacing w:after="30"/>
        <w:ind w:left="312" w:hanging="255"/>
      </w:pPr>
      <w:r>
        <w:t xml:space="preserve">5. Bùi </w:t>
      </w:r>
      <w:proofErr w:type="spellStart"/>
      <w:r>
        <w:t>Đình</w:t>
      </w:r>
      <w:proofErr w:type="spellEnd"/>
      <w:r>
        <w:t xml:space="preserve"> Long applies the review corrections and prepares the BRD for formal approval.</w:t>
      </w:r>
    </w:p>
    <w:p w14:paraId="2FC577A5" w14:textId="77777777" w:rsidR="00AE1B34" w:rsidRDefault="00000000">
      <w:pPr>
        <w:pStyle w:val="Heading2"/>
      </w:pPr>
      <w:bookmarkStart w:id="5" w:name="_Toc235255848"/>
      <w:r>
        <w:rPr>
          <w:rFonts w:ascii="Arial" w:eastAsia="Arial" w:hAnsi="Arial"/>
        </w:rPr>
        <w:t>2.3 Review and Approval</w:t>
      </w:r>
      <w:bookmarkEnd w:id="5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5087"/>
        <w:gridCol w:w="2589"/>
        <w:gridCol w:w="2619"/>
      </w:tblGrid>
      <w:tr w:rsidR="00AE1B34" w14:paraId="130F3467" w14:textId="77777777">
        <w:trPr>
          <w:tblHeader/>
          <w:jc w:val="center"/>
        </w:trPr>
        <w:tc>
          <w:tcPr>
            <w:tcW w:w="508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58BB0C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258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B0AD41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261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9761BA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AE1B34" w14:paraId="56B9AA92" w14:textId="77777777">
        <w:trPr>
          <w:jc w:val="center"/>
        </w:trPr>
        <w:tc>
          <w:tcPr>
            <w:tcW w:w="50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5A146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Internal artefact reviewer — DFD, Data Dictionary, Prototype</w:t>
            </w:r>
          </w:p>
        </w:tc>
        <w:tc>
          <w:tcPr>
            <w:tcW w:w="258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CCB99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Nguyễn </w:t>
            </w:r>
            <w:proofErr w:type="spellStart"/>
            <w:r>
              <w:rPr>
                <w:sz w:val="16"/>
              </w:rPr>
              <w:t>Sỹ</w:t>
            </w:r>
            <w:proofErr w:type="spellEnd"/>
            <w:r>
              <w:rPr>
                <w:sz w:val="16"/>
              </w:rPr>
              <w:t xml:space="preserve"> Minh Mẫn</w:t>
            </w:r>
          </w:p>
        </w:tc>
        <w:tc>
          <w:tcPr>
            <w:tcW w:w="261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F87BF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Pending completion</w:t>
            </w:r>
          </w:p>
        </w:tc>
      </w:tr>
      <w:tr w:rsidR="00AE1B34" w14:paraId="0CF8FF5A" w14:textId="77777777">
        <w:trPr>
          <w:jc w:val="center"/>
        </w:trPr>
        <w:tc>
          <w:tcPr>
            <w:tcW w:w="50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D1811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Internal artefact reviewer — Use Cases</w:t>
            </w:r>
          </w:p>
        </w:tc>
        <w:tc>
          <w:tcPr>
            <w:tcW w:w="258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518E2C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Trần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Đăng</w:t>
            </w:r>
            <w:proofErr w:type="spellEnd"/>
            <w:r>
              <w:rPr>
                <w:sz w:val="16"/>
              </w:rPr>
              <w:t xml:space="preserve"> Khoa</w:t>
            </w:r>
          </w:p>
        </w:tc>
        <w:tc>
          <w:tcPr>
            <w:tcW w:w="261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C7E06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Pending completion</w:t>
            </w:r>
          </w:p>
        </w:tc>
      </w:tr>
      <w:tr w:rsidR="00AE1B34" w14:paraId="7C96AE8E" w14:textId="77777777">
        <w:trPr>
          <w:jc w:val="center"/>
        </w:trPr>
        <w:tc>
          <w:tcPr>
            <w:tcW w:w="50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68E60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BRD consolidator and final consistency reviewer</w:t>
            </w:r>
          </w:p>
        </w:tc>
        <w:tc>
          <w:tcPr>
            <w:tcW w:w="258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4E701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Bùi </w:t>
            </w:r>
            <w:proofErr w:type="spellStart"/>
            <w:r>
              <w:rPr>
                <w:sz w:val="16"/>
              </w:rPr>
              <w:t>Đình</w:t>
            </w:r>
            <w:proofErr w:type="spellEnd"/>
            <w:r>
              <w:rPr>
                <w:sz w:val="16"/>
              </w:rPr>
              <w:t xml:space="preserve"> Long</w:t>
            </w:r>
          </w:p>
        </w:tc>
        <w:tc>
          <w:tcPr>
            <w:tcW w:w="261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2E12D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 progress</w:t>
            </w:r>
          </w:p>
        </w:tc>
      </w:tr>
      <w:tr w:rsidR="00AE1B34" w14:paraId="0268B6AF" w14:textId="77777777">
        <w:trPr>
          <w:jc w:val="center"/>
        </w:trPr>
        <w:tc>
          <w:tcPr>
            <w:tcW w:w="50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B36A9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Formal reviewer</w:t>
            </w:r>
          </w:p>
        </w:tc>
        <w:tc>
          <w:tcPr>
            <w:tcW w:w="258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0DA13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To be assigned</w:t>
            </w:r>
          </w:p>
        </w:tc>
        <w:tc>
          <w:tcPr>
            <w:tcW w:w="261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EF6E5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Pending</w:t>
            </w:r>
          </w:p>
        </w:tc>
      </w:tr>
      <w:tr w:rsidR="00AE1B34" w14:paraId="5E9673D6" w14:textId="77777777">
        <w:trPr>
          <w:jc w:val="center"/>
        </w:trPr>
        <w:tc>
          <w:tcPr>
            <w:tcW w:w="50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34F81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Approver</w:t>
            </w:r>
          </w:p>
        </w:tc>
        <w:tc>
          <w:tcPr>
            <w:tcW w:w="258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1E841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To be assigned</w:t>
            </w:r>
          </w:p>
        </w:tc>
        <w:tc>
          <w:tcPr>
            <w:tcW w:w="261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BF43B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Pending</w:t>
            </w:r>
          </w:p>
        </w:tc>
      </w:tr>
      <w:tr w:rsidR="00AE1B34" w14:paraId="2ECE5614" w14:textId="77777777">
        <w:trPr>
          <w:jc w:val="center"/>
        </w:trPr>
        <w:tc>
          <w:tcPr>
            <w:tcW w:w="50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E6D23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Business owner</w:t>
            </w:r>
          </w:p>
        </w:tc>
        <w:tc>
          <w:tcPr>
            <w:tcW w:w="258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1AD93A" w14:textId="5661A5F5" w:rsidR="00AE1B34" w:rsidRDefault="00FB5291">
            <w:pPr>
              <w:spacing w:after="0" w:line="240" w:lineRule="auto"/>
            </w:pPr>
            <w:r>
              <w:rPr>
                <w:sz w:val="16"/>
              </w:rPr>
              <w:t>To be assigned</w:t>
            </w:r>
          </w:p>
        </w:tc>
        <w:tc>
          <w:tcPr>
            <w:tcW w:w="261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0C52B8" w14:textId="7B2893AC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Pending </w:t>
            </w:r>
          </w:p>
        </w:tc>
      </w:tr>
    </w:tbl>
    <w:p w14:paraId="3CC91335" w14:textId="77777777" w:rsidR="00AE1B34" w:rsidRDefault="00AE1B34">
      <w:pPr>
        <w:spacing w:after="0"/>
      </w:pPr>
    </w:p>
    <w:p w14:paraId="08F2BF36" w14:textId="77777777" w:rsidR="00AE1B34" w:rsidRDefault="00000000">
      <w:pPr>
        <w:pStyle w:val="Heading1"/>
        <w:pageBreakBefore/>
      </w:pPr>
      <w:bookmarkStart w:id="6" w:name="_Toc235255849"/>
      <w:r>
        <w:rPr>
          <w:rFonts w:ascii="Arial" w:eastAsia="Arial" w:hAnsi="Arial"/>
        </w:rPr>
        <w:lastRenderedPageBreak/>
        <w:t>3. GENERAL INFORMATION</w:t>
      </w:r>
      <w:bookmarkEnd w:id="6"/>
    </w:p>
    <w:p w14:paraId="639E1DC2" w14:textId="77777777" w:rsidR="00AE1B34" w:rsidRDefault="00000000">
      <w:pPr>
        <w:pStyle w:val="Heading2"/>
      </w:pPr>
      <w:bookmarkStart w:id="7" w:name="_Toc235255850"/>
      <w:r>
        <w:rPr>
          <w:rFonts w:ascii="Arial" w:eastAsia="Arial" w:hAnsi="Arial"/>
        </w:rPr>
        <w:t>3.1 Abbreviations</w:t>
      </w:r>
      <w:bookmarkEnd w:id="7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  <w:gridCol w:w="3965"/>
        <w:gridCol w:w="3929"/>
      </w:tblGrid>
      <w:tr w:rsidR="00AE1B34" w14:paraId="05E147A0" w14:textId="77777777">
        <w:trPr>
          <w:tblHeader/>
          <w:jc w:val="center"/>
        </w:trPr>
        <w:tc>
          <w:tcPr>
            <w:tcW w:w="120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3E87C9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w="120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900498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Abbreviation</w:t>
            </w:r>
          </w:p>
        </w:tc>
        <w:tc>
          <w:tcPr>
            <w:tcW w:w="396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B1295D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English Meaning</w:t>
            </w:r>
          </w:p>
        </w:tc>
        <w:tc>
          <w:tcPr>
            <w:tcW w:w="392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30C31D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Vietnamese Meaning</w:t>
            </w:r>
          </w:p>
        </w:tc>
      </w:tr>
      <w:tr w:rsidR="00AE1B34" w14:paraId="34B010BD" w14:textId="77777777">
        <w:trPr>
          <w:jc w:val="center"/>
        </w:trPr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8566E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CA332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39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186DE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Management System</w:t>
            </w:r>
          </w:p>
        </w:tc>
        <w:tc>
          <w:tcPr>
            <w:tcW w:w="392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3D81F9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Hệ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thống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quản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lý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phòng</w:t>
            </w:r>
            <w:proofErr w:type="spellEnd"/>
            <w:r>
              <w:rPr>
                <w:sz w:val="15"/>
              </w:rPr>
              <w:t xml:space="preserve"> gym</w:t>
            </w:r>
          </w:p>
        </w:tc>
      </w:tr>
      <w:tr w:rsidR="00AE1B34" w14:paraId="4DAB7493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7EEFF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12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C981C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39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8439A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Personal Trainer</w:t>
            </w:r>
          </w:p>
        </w:tc>
        <w:tc>
          <w:tcPr>
            <w:tcW w:w="392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A3D83C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Huấn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luyện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viên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cá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nhân</w:t>
            </w:r>
            <w:proofErr w:type="spellEnd"/>
          </w:p>
        </w:tc>
      </w:tr>
      <w:tr w:rsidR="00AE1B34" w14:paraId="04293BC9" w14:textId="77777777">
        <w:trPr>
          <w:jc w:val="center"/>
        </w:trPr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A4122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5856F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GO</w:t>
            </w:r>
          </w:p>
        </w:tc>
        <w:tc>
          <w:tcPr>
            <w:tcW w:w="39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0C95B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392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D9A8B0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Chủ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phòng</w:t>
            </w:r>
            <w:proofErr w:type="spellEnd"/>
            <w:r>
              <w:rPr>
                <w:sz w:val="15"/>
              </w:rPr>
              <w:t xml:space="preserve"> gym</w:t>
            </w:r>
          </w:p>
        </w:tc>
      </w:tr>
      <w:tr w:rsidR="00AE1B34" w14:paraId="202915B9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E74B5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12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4105D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QR</w:t>
            </w:r>
          </w:p>
        </w:tc>
        <w:tc>
          <w:tcPr>
            <w:tcW w:w="39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8AEC4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Quick Response Code</w:t>
            </w:r>
          </w:p>
        </w:tc>
        <w:tc>
          <w:tcPr>
            <w:tcW w:w="392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96C5A4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Mã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phản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hồi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nhanh</w:t>
            </w:r>
            <w:proofErr w:type="spellEnd"/>
          </w:p>
        </w:tc>
      </w:tr>
      <w:tr w:rsidR="00AE1B34" w14:paraId="4A1B59F7" w14:textId="77777777">
        <w:trPr>
          <w:jc w:val="center"/>
        </w:trPr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33185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38F1E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SMS</w:t>
            </w:r>
          </w:p>
        </w:tc>
        <w:tc>
          <w:tcPr>
            <w:tcW w:w="39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A43AC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Short Message Service</w:t>
            </w:r>
          </w:p>
        </w:tc>
        <w:tc>
          <w:tcPr>
            <w:tcW w:w="392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6EB4CF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Dịch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vụ</w:t>
            </w:r>
            <w:proofErr w:type="spellEnd"/>
            <w:r>
              <w:rPr>
                <w:sz w:val="15"/>
              </w:rPr>
              <w:t xml:space="preserve"> tin </w:t>
            </w:r>
            <w:proofErr w:type="spellStart"/>
            <w:r>
              <w:rPr>
                <w:sz w:val="15"/>
              </w:rPr>
              <w:t>nhắn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ngắn</w:t>
            </w:r>
            <w:proofErr w:type="spellEnd"/>
          </w:p>
        </w:tc>
      </w:tr>
      <w:tr w:rsidR="00AE1B34" w14:paraId="297D2E01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5740C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12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5E042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BRD</w:t>
            </w:r>
          </w:p>
        </w:tc>
        <w:tc>
          <w:tcPr>
            <w:tcW w:w="39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D1A2B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Business Requirements Document</w:t>
            </w:r>
          </w:p>
        </w:tc>
        <w:tc>
          <w:tcPr>
            <w:tcW w:w="392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5CCEF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 xml:space="preserve">Tài </w:t>
            </w:r>
            <w:proofErr w:type="spellStart"/>
            <w:r>
              <w:rPr>
                <w:sz w:val="15"/>
              </w:rPr>
              <w:t>liệu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yêu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cầu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nghiệp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vụ</w:t>
            </w:r>
            <w:proofErr w:type="spellEnd"/>
          </w:p>
        </w:tc>
      </w:tr>
      <w:tr w:rsidR="00AE1B34" w14:paraId="15A0785F" w14:textId="77777777">
        <w:trPr>
          <w:jc w:val="center"/>
        </w:trPr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5AA66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AE35D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FR</w:t>
            </w:r>
          </w:p>
        </w:tc>
        <w:tc>
          <w:tcPr>
            <w:tcW w:w="39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54B8C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Functional Requirement</w:t>
            </w:r>
          </w:p>
        </w:tc>
        <w:tc>
          <w:tcPr>
            <w:tcW w:w="392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414FD5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Yêu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cầu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chức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năng</w:t>
            </w:r>
            <w:proofErr w:type="spellEnd"/>
          </w:p>
        </w:tc>
      </w:tr>
      <w:tr w:rsidR="00AE1B34" w14:paraId="3A16A667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368DC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12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E91C9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NFR</w:t>
            </w:r>
          </w:p>
        </w:tc>
        <w:tc>
          <w:tcPr>
            <w:tcW w:w="39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FBF51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Non-functional Requirement</w:t>
            </w:r>
          </w:p>
        </w:tc>
        <w:tc>
          <w:tcPr>
            <w:tcW w:w="392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F6AB4E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Yêu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cầu</w:t>
            </w:r>
            <w:proofErr w:type="spellEnd"/>
            <w:r>
              <w:rPr>
                <w:sz w:val="15"/>
              </w:rPr>
              <w:t xml:space="preserve"> phi </w:t>
            </w:r>
            <w:proofErr w:type="spellStart"/>
            <w:r>
              <w:rPr>
                <w:sz w:val="15"/>
              </w:rPr>
              <w:t>chức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năng</w:t>
            </w:r>
            <w:proofErr w:type="spellEnd"/>
          </w:p>
        </w:tc>
      </w:tr>
      <w:tr w:rsidR="00AE1B34" w14:paraId="3B61F421" w14:textId="77777777">
        <w:trPr>
          <w:jc w:val="center"/>
        </w:trPr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FA99C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EB4C4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</w:t>
            </w:r>
          </w:p>
        </w:tc>
        <w:tc>
          <w:tcPr>
            <w:tcW w:w="39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D919F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Use Case</w:t>
            </w:r>
          </w:p>
        </w:tc>
        <w:tc>
          <w:tcPr>
            <w:tcW w:w="392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C666C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 xml:space="preserve">Ca </w:t>
            </w:r>
            <w:proofErr w:type="spellStart"/>
            <w:r>
              <w:rPr>
                <w:sz w:val="15"/>
              </w:rPr>
              <w:t>sử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dụng</w:t>
            </w:r>
            <w:proofErr w:type="spellEnd"/>
          </w:p>
        </w:tc>
      </w:tr>
      <w:tr w:rsidR="00AE1B34" w14:paraId="25D08811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DF57E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12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3CF2F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RTM</w:t>
            </w:r>
          </w:p>
        </w:tc>
        <w:tc>
          <w:tcPr>
            <w:tcW w:w="39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40EB3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Requirement Traceability Matrix</w:t>
            </w:r>
          </w:p>
        </w:tc>
        <w:tc>
          <w:tcPr>
            <w:tcW w:w="392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8C1A0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 xml:space="preserve">Ma </w:t>
            </w:r>
            <w:proofErr w:type="spellStart"/>
            <w:r>
              <w:rPr>
                <w:sz w:val="15"/>
              </w:rPr>
              <w:t>trận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truy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vết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yêu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cầu</w:t>
            </w:r>
            <w:proofErr w:type="spellEnd"/>
          </w:p>
        </w:tc>
      </w:tr>
    </w:tbl>
    <w:p w14:paraId="4C00CD1E" w14:textId="77777777" w:rsidR="00AE1B34" w:rsidRDefault="00AE1B34">
      <w:pPr>
        <w:spacing w:after="0"/>
      </w:pPr>
    </w:p>
    <w:p w14:paraId="55C9C2AD" w14:textId="77777777" w:rsidR="00AE1B34" w:rsidRDefault="00000000">
      <w:pPr>
        <w:pStyle w:val="Heading2"/>
      </w:pPr>
      <w:bookmarkStart w:id="8" w:name="_Toc235255851"/>
      <w:r>
        <w:rPr>
          <w:rFonts w:ascii="Arial" w:eastAsia="Arial" w:hAnsi="Arial"/>
        </w:rPr>
        <w:t>3.2 Diagram Symbols</w:t>
      </w:r>
      <w:bookmarkEnd w:id="8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391"/>
        <w:gridCol w:w="2535"/>
        <w:gridCol w:w="6369"/>
      </w:tblGrid>
      <w:tr w:rsidR="00AE1B34" w14:paraId="77527BD4" w14:textId="77777777">
        <w:trPr>
          <w:tblHeader/>
          <w:jc w:val="center"/>
        </w:trPr>
        <w:tc>
          <w:tcPr>
            <w:tcW w:w="139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83E4B5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w="253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8DC9F3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636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2D6038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AE1B34" w14:paraId="45FA20D1" w14:textId="77777777">
        <w:trPr>
          <w:jc w:val="center"/>
        </w:trPr>
        <w:tc>
          <w:tcPr>
            <w:tcW w:w="139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6564C9" w14:textId="684AA1CF" w:rsidR="00AE1B34" w:rsidRDefault="00531559" w:rsidP="00E238D7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9034DBD" wp14:editId="1E718D20">
                  <wp:extent cx="153670" cy="153670"/>
                  <wp:effectExtent l="0" t="0" r="0" b="0"/>
                  <wp:docPr id="35210801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7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95430">
              <w:t xml:space="preserve"> </w:t>
            </w:r>
            <w:r w:rsidR="00F95430">
              <w:rPr>
                <w:noProof/>
              </w:rPr>
              <w:drawing>
                <wp:inline distT="0" distB="0" distL="0" distR="0" wp14:anchorId="3A635EBA" wp14:editId="6B8855A6">
                  <wp:extent cx="153670" cy="153670"/>
                  <wp:effectExtent l="0" t="0" r="0" b="0"/>
                  <wp:docPr id="1642915720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7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D834BB" w14:textId="77777777" w:rsidR="00AE1B34" w:rsidRDefault="00000000" w:rsidP="00887548">
            <w:pPr>
              <w:spacing w:after="0" w:line="240" w:lineRule="auto"/>
              <w:jc w:val="both"/>
            </w:pPr>
            <w:r>
              <w:rPr>
                <w:sz w:val="16"/>
              </w:rPr>
              <w:t>Initial or final node</w:t>
            </w:r>
          </w:p>
        </w:tc>
        <w:tc>
          <w:tcPr>
            <w:tcW w:w="636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6BCF3C" w14:textId="77777777" w:rsidR="00AE1B34" w:rsidRDefault="00000000" w:rsidP="00887548">
            <w:pPr>
              <w:spacing w:after="0" w:line="240" w:lineRule="auto"/>
              <w:jc w:val="both"/>
            </w:pPr>
            <w:r>
              <w:rPr>
                <w:sz w:val="16"/>
              </w:rPr>
              <w:t>Indicates the beginning or completion of an activity flow.</w:t>
            </w:r>
          </w:p>
        </w:tc>
      </w:tr>
      <w:tr w:rsidR="00AE1B34" w14:paraId="739797FE" w14:textId="77777777">
        <w:trPr>
          <w:jc w:val="center"/>
        </w:trPr>
        <w:tc>
          <w:tcPr>
            <w:tcW w:w="139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C9BA9C" w14:textId="76FD0D60" w:rsidR="00AE1B34" w:rsidRDefault="002D6195" w:rsidP="00E30383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C127ECE" wp14:editId="2B29A072">
                  <wp:extent cx="415290" cy="179705"/>
                  <wp:effectExtent l="0" t="0" r="3810" b="0"/>
                  <wp:docPr id="894839193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90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08AD7F" w14:textId="77777777" w:rsidR="00AE1B34" w:rsidRDefault="00000000" w:rsidP="00887548">
            <w:pPr>
              <w:spacing w:after="0" w:line="240" w:lineRule="auto"/>
              <w:jc w:val="both"/>
            </w:pPr>
            <w:r>
              <w:rPr>
                <w:sz w:val="16"/>
              </w:rPr>
              <w:t>Action or processing step</w:t>
            </w:r>
          </w:p>
        </w:tc>
        <w:tc>
          <w:tcPr>
            <w:tcW w:w="636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F484CD" w14:textId="77777777" w:rsidR="00AE1B34" w:rsidRDefault="00000000" w:rsidP="00887548">
            <w:pPr>
              <w:spacing w:after="0" w:line="240" w:lineRule="auto"/>
              <w:jc w:val="both"/>
            </w:pPr>
            <w:r>
              <w:rPr>
                <w:sz w:val="16"/>
              </w:rPr>
              <w:t>Represents an action performed by an actor, the system, or an external service.</w:t>
            </w:r>
          </w:p>
        </w:tc>
      </w:tr>
      <w:tr w:rsidR="00AE1B34" w14:paraId="6B3C0A01" w14:textId="77777777">
        <w:trPr>
          <w:jc w:val="center"/>
        </w:trPr>
        <w:tc>
          <w:tcPr>
            <w:tcW w:w="139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AEE9AE" w14:textId="45094E37" w:rsidR="00AE1B34" w:rsidRDefault="000D77E1" w:rsidP="00E30383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3818FB6" wp14:editId="007C8BBC">
                  <wp:extent cx="247015" cy="247015"/>
                  <wp:effectExtent l="0" t="0" r="635" b="635"/>
                  <wp:docPr id="294465057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1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477C2B" w14:textId="77777777" w:rsidR="00AE1B34" w:rsidRDefault="00000000" w:rsidP="00887548">
            <w:pPr>
              <w:spacing w:after="0" w:line="240" w:lineRule="auto"/>
              <w:jc w:val="both"/>
            </w:pPr>
            <w:r>
              <w:rPr>
                <w:sz w:val="16"/>
              </w:rPr>
              <w:t>Decision node</w:t>
            </w:r>
          </w:p>
        </w:tc>
        <w:tc>
          <w:tcPr>
            <w:tcW w:w="636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737428" w14:textId="77777777" w:rsidR="00AE1B34" w:rsidRDefault="00000000" w:rsidP="00887548">
            <w:pPr>
              <w:spacing w:after="0" w:line="240" w:lineRule="auto"/>
              <w:jc w:val="both"/>
            </w:pPr>
            <w:r>
              <w:rPr>
                <w:sz w:val="16"/>
              </w:rPr>
              <w:t>Represents a business decision that determines the next normal step.</w:t>
            </w:r>
          </w:p>
        </w:tc>
      </w:tr>
      <w:tr w:rsidR="00AE1B34" w14:paraId="28938E49" w14:textId="77777777">
        <w:trPr>
          <w:jc w:val="center"/>
        </w:trPr>
        <w:tc>
          <w:tcPr>
            <w:tcW w:w="139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58C2A5" w14:textId="60D06BEF" w:rsidR="00AE1B34" w:rsidRDefault="00717059" w:rsidP="00E30383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7E36BBD" wp14:editId="57BF4BEB">
                  <wp:extent cx="67310" cy="168275"/>
                  <wp:effectExtent l="0" t="0" r="8890" b="3175"/>
                  <wp:docPr id="1294505047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10" cy="16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301E90" w14:textId="77777777" w:rsidR="00AE1B34" w:rsidRDefault="00000000" w:rsidP="00887548">
            <w:pPr>
              <w:spacing w:after="0" w:line="240" w:lineRule="auto"/>
              <w:jc w:val="both"/>
            </w:pPr>
            <w:r>
              <w:rPr>
                <w:sz w:val="16"/>
              </w:rPr>
              <w:t>Control flow</w:t>
            </w:r>
          </w:p>
        </w:tc>
        <w:tc>
          <w:tcPr>
            <w:tcW w:w="636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116670" w14:textId="77777777" w:rsidR="00AE1B34" w:rsidRDefault="00000000" w:rsidP="00887548">
            <w:pPr>
              <w:spacing w:after="0" w:line="240" w:lineRule="auto"/>
              <w:jc w:val="both"/>
            </w:pPr>
            <w:r>
              <w:rPr>
                <w:sz w:val="16"/>
              </w:rPr>
              <w:t>Shows the execution direction between activities.</w:t>
            </w:r>
          </w:p>
        </w:tc>
      </w:tr>
      <w:tr w:rsidR="00AE1B34" w14:paraId="542D4648" w14:textId="77777777">
        <w:trPr>
          <w:jc w:val="center"/>
        </w:trPr>
        <w:tc>
          <w:tcPr>
            <w:tcW w:w="139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C657D1" w14:textId="13B33B51" w:rsidR="00AE1B34" w:rsidRDefault="003C31B2" w:rsidP="00E30383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DFE6588" wp14:editId="31E4057C">
                  <wp:extent cx="656590" cy="718185"/>
                  <wp:effectExtent l="0" t="0" r="0" b="5715"/>
                  <wp:docPr id="754064184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590" cy="71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23C9D6" w14:textId="77777777" w:rsidR="00AE1B34" w:rsidRDefault="00000000" w:rsidP="00887548">
            <w:pPr>
              <w:spacing w:after="0" w:line="240" w:lineRule="auto"/>
              <w:jc w:val="both"/>
            </w:pPr>
            <w:r>
              <w:rPr>
                <w:sz w:val="16"/>
              </w:rPr>
              <w:t>Responsibility lane</w:t>
            </w:r>
          </w:p>
        </w:tc>
        <w:tc>
          <w:tcPr>
            <w:tcW w:w="636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02F992" w14:textId="77777777" w:rsidR="00AE1B34" w:rsidRDefault="00000000" w:rsidP="00887548">
            <w:pPr>
              <w:spacing w:after="0" w:line="240" w:lineRule="auto"/>
              <w:jc w:val="both"/>
            </w:pPr>
            <w:r>
              <w:rPr>
                <w:sz w:val="16"/>
              </w:rPr>
              <w:t>Groups actions by responsible actor or system.</w:t>
            </w:r>
          </w:p>
        </w:tc>
      </w:tr>
      <w:tr w:rsidR="00AE1B34" w14:paraId="50901820" w14:textId="77777777">
        <w:trPr>
          <w:jc w:val="center"/>
        </w:trPr>
        <w:tc>
          <w:tcPr>
            <w:tcW w:w="139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EE15E4" w14:textId="57E06783" w:rsidR="00AE1B34" w:rsidRDefault="00CC7907" w:rsidP="00E30383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72A8DF" wp14:editId="52606A72">
                  <wp:extent cx="123190" cy="247015"/>
                  <wp:effectExtent l="0" t="0" r="0" b="635"/>
                  <wp:docPr id="998470120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90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CAAE96" w14:textId="77777777" w:rsidR="00AE1B34" w:rsidRDefault="00000000" w:rsidP="00887548">
            <w:pPr>
              <w:spacing w:after="0" w:line="240" w:lineRule="auto"/>
              <w:jc w:val="both"/>
            </w:pPr>
            <w:r>
              <w:rPr>
                <w:sz w:val="16"/>
              </w:rPr>
              <w:t>External actor or service</w:t>
            </w:r>
          </w:p>
        </w:tc>
        <w:tc>
          <w:tcPr>
            <w:tcW w:w="636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987368" w14:textId="77777777" w:rsidR="00AE1B34" w:rsidRDefault="00000000" w:rsidP="00887548">
            <w:pPr>
              <w:spacing w:after="0" w:line="240" w:lineRule="auto"/>
              <w:jc w:val="both"/>
            </w:pPr>
            <w:r>
              <w:rPr>
                <w:sz w:val="16"/>
              </w:rPr>
              <w:t>Represents Customer, PT, Gym Owner, QR Service, or SMS Service.</w:t>
            </w:r>
          </w:p>
        </w:tc>
      </w:tr>
      <w:tr w:rsidR="00AE1B34" w14:paraId="55C9C198" w14:textId="77777777">
        <w:trPr>
          <w:jc w:val="center"/>
        </w:trPr>
        <w:tc>
          <w:tcPr>
            <w:tcW w:w="139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FA5812" w14:textId="44481052" w:rsidR="00AE1B34" w:rsidRDefault="005762DC" w:rsidP="00E30383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27A5481" wp14:editId="786E8DEF">
                  <wp:extent cx="342265" cy="190500"/>
                  <wp:effectExtent l="0" t="0" r="635" b="0"/>
                  <wp:docPr id="474089109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26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1184AE" w14:textId="77777777" w:rsidR="00AE1B34" w:rsidRDefault="00000000" w:rsidP="00887548">
            <w:pPr>
              <w:spacing w:after="0" w:line="240" w:lineRule="auto"/>
              <w:jc w:val="both"/>
            </w:pPr>
            <w:r>
              <w:rPr>
                <w:sz w:val="16"/>
              </w:rPr>
              <w:t>System process</w:t>
            </w:r>
          </w:p>
        </w:tc>
        <w:tc>
          <w:tcPr>
            <w:tcW w:w="636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1BCE64" w14:textId="77777777" w:rsidR="00AE1B34" w:rsidRDefault="00000000" w:rsidP="00887548">
            <w:pPr>
              <w:spacing w:after="0" w:line="240" w:lineRule="auto"/>
              <w:jc w:val="both"/>
            </w:pPr>
            <w:r>
              <w:rPr>
                <w:sz w:val="16"/>
              </w:rPr>
              <w:t>Transforms input data into an output according to business rules.</w:t>
            </w:r>
          </w:p>
        </w:tc>
      </w:tr>
    </w:tbl>
    <w:p w14:paraId="78785DB6" w14:textId="77777777" w:rsidR="00AE1B34" w:rsidRDefault="00AE1B34">
      <w:pPr>
        <w:spacing w:after="0"/>
      </w:pPr>
    </w:p>
    <w:p w14:paraId="3CB0091A" w14:textId="77777777" w:rsidR="00AE1B34" w:rsidRDefault="00000000">
      <w:pPr>
        <w:pStyle w:val="Heading2"/>
      </w:pPr>
      <w:bookmarkStart w:id="9" w:name="_Toc235255852"/>
      <w:r>
        <w:rPr>
          <w:rFonts w:ascii="Arial" w:eastAsia="Arial" w:hAnsi="Arial"/>
        </w:rPr>
        <w:t>3.3 Canonical Terminology</w:t>
      </w:r>
      <w:bookmarkEnd w:id="9"/>
    </w:p>
    <w:p w14:paraId="4859F932" w14:textId="77777777" w:rsidR="00AE1B34" w:rsidRDefault="00000000">
      <w:r>
        <w:t>The following names are mandatory throughout the BRD and all related diagrams.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473"/>
        <w:gridCol w:w="2520"/>
        <w:gridCol w:w="5301"/>
      </w:tblGrid>
      <w:tr w:rsidR="00AE1B34" w14:paraId="1A2EAAB0" w14:textId="77777777">
        <w:trPr>
          <w:tblHeader/>
          <w:jc w:val="center"/>
        </w:trPr>
        <w:tc>
          <w:tcPr>
            <w:tcW w:w="247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EB9C95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252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86D975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Official Name</w:t>
            </w:r>
          </w:p>
        </w:tc>
        <w:tc>
          <w:tcPr>
            <w:tcW w:w="530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F54FB0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Prohibited or Deprecated Names</w:t>
            </w:r>
          </w:p>
        </w:tc>
      </w:tr>
      <w:tr w:rsidR="00AE1B34" w14:paraId="20F13442" w14:textId="77777777">
        <w:trPr>
          <w:jc w:val="center"/>
        </w:trPr>
        <w:tc>
          <w:tcPr>
            <w:tcW w:w="24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56DA7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w="25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06AC8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Gym Management System</w:t>
            </w:r>
          </w:p>
        </w:tc>
        <w:tc>
          <w:tcPr>
            <w:tcW w:w="530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1515C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Gym Operation System, Gym </w:t>
            </w:r>
            <w:proofErr w:type="spellStart"/>
            <w:r>
              <w:rPr>
                <w:sz w:val="16"/>
              </w:rPr>
              <w:t>Weblication</w:t>
            </w:r>
            <w:proofErr w:type="spellEnd"/>
          </w:p>
        </w:tc>
      </w:tr>
      <w:tr w:rsidR="00AE1B34" w14:paraId="073F951B" w14:textId="77777777">
        <w:trPr>
          <w:jc w:val="center"/>
        </w:trPr>
        <w:tc>
          <w:tcPr>
            <w:tcW w:w="24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6E8DF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Operational actor</w:t>
            </w:r>
          </w:p>
        </w:tc>
        <w:tc>
          <w:tcPr>
            <w:tcW w:w="25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48EE6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Gym Owner</w:t>
            </w:r>
          </w:p>
        </w:tc>
        <w:tc>
          <w:tcPr>
            <w:tcW w:w="530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ED862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Gym Manager, Staff, Admin</w:t>
            </w:r>
          </w:p>
        </w:tc>
      </w:tr>
      <w:tr w:rsidR="00AE1B34" w14:paraId="065D4B18" w14:textId="77777777">
        <w:trPr>
          <w:jc w:val="center"/>
        </w:trPr>
        <w:tc>
          <w:tcPr>
            <w:tcW w:w="24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47DC9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interface</w:t>
            </w:r>
          </w:p>
        </w:tc>
        <w:tc>
          <w:tcPr>
            <w:tcW w:w="25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E7488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Webpage</w:t>
            </w:r>
          </w:p>
        </w:tc>
        <w:tc>
          <w:tcPr>
            <w:tcW w:w="530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D6468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Gym Customer Web Page</w:t>
            </w:r>
          </w:p>
        </w:tc>
      </w:tr>
      <w:tr w:rsidR="00AE1B34" w14:paraId="368C012A" w14:textId="77777777">
        <w:trPr>
          <w:jc w:val="center"/>
        </w:trPr>
        <w:tc>
          <w:tcPr>
            <w:tcW w:w="24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16903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interface</w:t>
            </w:r>
          </w:p>
        </w:tc>
        <w:tc>
          <w:tcPr>
            <w:tcW w:w="25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A7662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Webpage</w:t>
            </w:r>
          </w:p>
        </w:tc>
        <w:tc>
          <w:tcPr>
            <w:tcW w:w="530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0777C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Gym PT Web Page</w:t>
            </w:r>
          </w:p>
        </w:tc>
      </w:tr>
      <w:tr w:rsidR="00AE1B34" w14:paraId="24D8485B" w14:textId="77777777">
        <w:trPr>
          <w:jc w:val="center"/>
        </w:trPr>
        <w:tc>
          <w:tcPr>
            <w:tcW w:w="24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156E3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Owner interface</w:t>
            </w:r>
          </w:p>
        </w:tc>
        <w:tc>
          <w:tcPr>
            <w:tcW w:w="25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330D0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Gym Owner Webpage</w:t>
            </w:r>
          </w:p>
        </w:tc>
        <w:tc>
          <w:tcPr>
            <w:tcW w:w="530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878A7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Manager Webpage</w:t>
            </w:r>
          </w:p>
        </w:tc>
      </w:tr>
      <w:tr w:rsidR="00AE1B34" w14:paraId="5B908C44" w14:textId="77777777">
        <w:trPr>
          <w:jc w:val="center"/>
        </w:trPr>
        <w:tc>
          <w:tcPr>
            <w:tcW w:w="24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5CA35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QR integration</w:t>
            </w:r>
          </w:p>
        </w:tc>
        <w:tc>
          <w:tcPr>
            <w:tcW w:w="25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F296F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QR Service</w:t>
            </w:r>
          </w:p>
        </w:tc>
        <w:tc>
          <w:tcPr>
            <w:tcW w:w="530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959C0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Check-in/Checkout Scanner, QR Scanner</w:t>
            </w:r>
          </w:p>
        </w:tc>
      </w:tr>
      <w:tr w:rsidR="00AE1B34" w14:paraId="2B05EE62" w14:textId="77777777">
        <w:trPr>
          <w:jc w:val="center"/>
        </w:trPr>
        <w:tc>
          <w:tcPr>
            <w:tcW w:w="24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61FBF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integration</w:t>
            </w:r>
          </w:p>
        </w:tc>
        <w:tc>
          <w:tcPr>
            <w:tcW w:w="25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0C4F2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Service</w:t>
            </w:r>
          </w:p>
        </w:tc>
        <w:tc>
          <w:tcPr>
            <w:tcW w:w="530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467BB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 Service when referring only to SMS delivery</w:t>
            </w:r>
          </w:p>
        </w:tc>
      </w:tr>
    </w:tbl>
    <w:p w14:paraId="1D96EE96" w14:textId="77777777" w:rsidR="00AE1B34" w:rsidRDefault="00AE1B34">
      <w:pPr>
        <w:spacing w:after="0"/>
      </w:pPr>
    </w:p>
    <w:p w14:paraId="424BAF35" w14:textId="77777777" w:rsidR="00AE1B34" w:rsidRDefault="00000000">
      <w:pPr>
        <w:pStyle w:val="Heading1"/>
        <w:pageBreakBefore/>
      </w:pPr>
      <w:bookmarkStart w:id="10" w:name="_Toc235255853"/>
      <w:r>
        <w:rPr>
          <w:rFonts w:ascii="Arial" w:eastAsia="Arial" w:hAnsi="Arial"/>
        </w:rPr>
        <w:lastRenderedPageBreak/>
        <w:t>4. DOCUMENT DESCRIPTION</w:t>
      </w:r>
      <w:bookmarkEnd w:id="10"/>
    </w:p>
    <w:p w14:paraId="6C8D5F5D" w14:textId="77777777" w:rsidR="00AE1B34" w:rsidRDefault="00000000">
      <w:pPr>
        <w:pStyle w:val="Heading2"/>
      </w:pPr>
      <w:bookmarkStart w:id="11" w:name="_Toc235255854"/>
      <w:r>
        <w:rPr>
          <w:rFonts w:ascii="Arial" w:eastAsia="Arial" w:hAnsi="Arial"/>
        </w:rPr>
        <w:t>4.1 Purpose</w:t>
      </w:r>
      <w:bookmarkEnd w:id="11"/>
    </w:p>
    <w:p w14:paraId="06906E32" w14:textId="77777777" w:rsidR="00AE1B34" w:rsidRDefault="00000000" w:rsidP="009B47DE">
      <w:pPr>
        <w:jc w:val="both"/>
      </w:pPr>
      <w:r>
        <w:t>This document specifies the business and functional requirements for the Gym Management System. The system supports customer accounts, membership packages, counter-based membership activation, membership QR access, PT account approval, PT packages, PT bookings, training schedules, training-session records, system and SMS notifications, and operational reports.</w:t>
      </w:r>
    </w:p>
    <w:p w14:paraId="6DE02DEE" w14:textId="77777777" w:rsidR="00AE1B34" w:rsidRDefault="00000000">
      <w:r>
        <w:t>The document follows the supplied BRD sample by combining:</w:t>
      </w:r>
    </w:p>
    <w:p w14:paraId="60DA576A" w14:textId="77777777" w:rsidR="005909FD" w:rsidRDefault="005909FD">
      <w:pPr>
        <w:pStyle w:val="ListBullet"/>
        <w:spacing w:after="30"/>
        <w:sectPr w:rsidR="005909FD" w:rsidSect="00034616">
          <w:headerReference w:type="default" r:id="rId16"/>
          <w:footerReference w:type="default" r:id="rId17"/>
          <w:pgSz w:w="11906" w:h="16838"/>
          <w:pgMar w:top="879" w:right="765" w:bottom="879" w:left="765" w:header="369" w:footer="369" w:gutter="0"/>
          <w:cols w:space="720"/>
          <w:docGrid w:linePitch="360"/>
        </w:sectPr>
      </w:pPr>
    </w:p>
    <w:p w14:paraId="4C4F0563" w14:textId="77777777" w:rsidR="00AE1B34" w:rsidRDefault="00000000">
      <w:pPr>
        <w:pStyle w:val="ListBullet"/>
        <w:spacing w:after="30"/>
      </w:pPr>
      <w:r>
        <w:t>Business scope and processes.</w:t>
      </w:r>
    </w:p>
    <w:p w14:paraId="0E8E7F9C" w14:textId="77777777" w:rsidR="00AE1B34" w:rsidRDefault="00000000">
      <w:pPr>
        <w:pStyle w:val="ListBullet"/>
        <w:spacing w:after="30"/>
      </w:pPr>
      <w:r>
        <w:t>System-wide business rules.</w:t>
      </w:r>
    </w:p>
    <w:p w14:paraId="0BC23295" w14:textId="77777777" w:rsidR="00AE1B34" w:rsidRDefault="00000000">
      <w:pPr>
        <w:pStyle w:val="ListBullet"/>
        <w:spacing w:after="30"/>
      </w:pPr>
      <w:r>
        <w:t>Functional and screen specifications.</w:t>
      </w:r>
    </w:p>
    <w:p w14:paraId="341B265E" w14:textId="77777777" w:rsidR="00AE1B34" w:rsidRDefault="00000000">
      <w:pPr>
        <w:pStyle w:val="ListBullet"/>
        <w:spacing w:after="30"/>
      </w:pPr>
      <w:r>
        <w:t>Integration specifications.</w:t>
      </w:r>
    </w:p>
    <w:p w14:paraId="109BAC62" w14:textId="77777777" w:rsidR="00AE1B34" w:rsidRDefault="00000000">
      <w:pPr>
        <w:pStyle w:val="ListBullet"/>
        <w:spacing w:after="30"/>
      </w:pPr>
      <w:r>
        <w:t>Report and export specifications.</w:t>
      </w:r>
    </w:p>
    <w:p w14:paraId="3F30E2F9" w14:textId="77777777" w:rsidR="00AE1B34" w:rsidRDefault="00000000">
      <w:pPr>
        <w:pStyle w:val="ListBullet"/>
        <w:spacing w:after="30"/>
      </w:pPr>
      <w:r>
        <w:t>Non-functional requirements.</w:t>
      </w:r>
    </w:p>
    <w:p w14:paraId="51804D36" w14:textId="77777777" w:rsidR="00AE1B34" w:rsidRDefault="00000000">
      <w:pPr>
        <w:pStyle w:val="ListBullet"/>
        <w:spacing w:after="30"/>
      </w:pPr>
      <w:r>
        <w:t>Data requirements.</w:t>
      </w:r>
    </w:p>
    <w:p w14:paraId="421EF9E4" w14:textId="77777777" w:rsidR="00AE1B34" w:rsidRDefault="00000000">
      <w:pPr>
        <w:pStyle w:val="ListBullet"/>
        <w:spacing w:after="30"/>
      </w:pPr>
      <w:r>
        <w:t>Acceptance criteria.</w:t>
      </w:r>
    </w:p>
    <w:p w14:paraId="39658189" w14:textId="77777777" w:rsidR="00AE1B34" w:rsidRDefault="00000000">
      <w:pPr>
        <w:pStyle w:val="ListBullet"/>
        <w:spacing w:after="30"/>
      </w:pPr>
      <w:r>
        <w:t>Requirement traceability.</w:t>
      </w:r>
    </w:p>
    <w:p w14:paraId="335870E6" w14:textId="77777777" w:rsidR="005909FD" w:rsidRDefault="005909FD">
      <w:pPr>
        <w:pStyle w:val="Heading2"/>
        <w:rPr>
          <w:rFonts w:ascii="Arial" w:eastAsia="Arial" w:hAnsi="Arial"/>
        </w:rPr>
        <w:sectPr w:rsidR="005909FD" w:rsidSect="005909FD">
          <w:type w:val="continuous"/>
          <w:pgSz w:w="11906" w:h="16838"/>
          <w:pgMar w:top="879" w:right="765" w:bottom="879" w:left="765" w:header="369" w:footer="369" w:gutter="0"/>
          <w:cols w:num="2" w:space="720"/>
          <w:docGrid w:linePitch="360"/>
        </w:sectPr>
      </w:pPr>
    </w:p>
    <w:p w14:paraId="06273938" w14:textId="77777777" w:rsidR="00AE1B34" w:rsidRDefault="00000000">
      <w:pPr>
        <w:pStyle w:val="Heading2"/>
      </w:pPr>
      <w:bookmarkStart w:id="12" w:name="_Toc235255855"/>
      <w:r>
        <w:rPr>
          <w:rFonts w:ascii="Arial" w:eastAsia="Arial" w:hAnsi="Arial"/>
        </w:rPr>
        <w:t>4.2 Business Objectives</w:t>
      </w:r>
      <w:bookmarkEnd w:id="12"/>
    </w:p>
    <w:p w14:paraId="29CAC1A8" w14:textId="77777777" w:rsidR="00AE1B34" w:rsidRDefault="00000000" w:rsidP="00CE0A70">
      <w:pPr>
        <w:jc w:val="both"/>
      </w:pPr>
      <w:r>
        <w:t>The Gym Management System is developed to:</w:t>
      </w:r>
    </w:p>
    <w:p w14:paraId="6274193B" w14:textId="77777777" w:rsidR="00AE1B34" w:rsidRDefault="00000000" w:rsidP="00CE0A70">
      <w:pPr>
        <w:spacing w:after="30"/>
        <w:ind w:left="312" w:hanging="255"/>
        <w:jc w:val="both"/>
      </w:pPr>
      <w:r>
        <w:t>1. Centralize customer, PT, membership, booking, schedule, and visit information.</w:t>
      </w:r>
    </w:p>
    <w:p w14:paraId="1AF8C60D" w14:textId="77777777" w:rsidR="00AE1B34" w:rsidRDefault="00000000" w:rsidP="00CE0A70">
      <w:pPr>
        <w:spacing w:after="30"/>
        <w:ind w:left="312" w:hanging="255"/>
        <w:jc w:val="both"/>
      </w:pPr>
      <w:r>
        <w:t>2. Support membership registration and activation at the gym counter.</w:t>
      </w:r>
    </w:p>
    <w:p w14:paraId="54D29D7D" w14:textId="77777777" w:rsidR="00AE1B34" w:rsidRDefault="00000000" w:rsidP="00CE0A70">
      <w:pPr>
        <w:spacing w:after="30"/>
        <w:ind w:left="312" w:hanging="255"/>
        <w:jc w:val="both"/>
      </w:pPr>
      <w:r>
        <w:t>3. Provide each active membership with a stable membership QR code.</w:t>
      </w:r>
    </w:p>
    <w:p w14:paraId="2EF0AA2A" w14:textId="77777777" w:rsidR="00AE1B34" w:rsidRDefault="00000000" w:rsidP="00CE0A70">
      <w:pPr>
        <w:spacing w:after="30"/>
        <w:ind w:left="312" w:hanging="255"/>
        <w:jc w:val="both"/>
      </w:pPr>
      <w:r>
        <w:t>4. Integrate with a third-party QR Service for gym check-in and checkout.</w:t>
      </w:r>
    </w:p>
    <w:p w14:paraId="61BCDA5B" w14:textId="77777777" w:rsidR="00AE1B34" w:rsidRDefault="00000000" w:rsidP="00CE0A70">
      <w:pPr>
        <w:spacing w:after="30"/>
        <w:ind w:left="312" w:hanging="255"/>
        <w:jc w:val="both"/>
      </w:pPr>
      <w:r>
        <w:t>5. Allow the Gym Owner to review and approve PT account requests.</w:t>
      </w:r>
    </w:p>
    <w:p w14:paraId="2511D1BE" w14:textId="77777777" w:rsidR="00AE1B34" w:rsidRDefault="00000000" w:rsidP="00CE0A70">
      <w:pPr>
        <w:spacing w:after="30"/>
        <w:ind w:left="312" w:hanging="255"/>
        <w:jc w:val="both"/>
      </w:pPr>
      <w:r>
        <w:t>6. Allow PTs to manage service packages, booking requests, schedules, and session records.</w:t>
      </w:r>
    </w:p>
    <w:p w14:paraId="37A82317" w14:textId="77777777" w:rsidR="00AE1B34" w:rsidRDefault="00000000" w:rsidP="00CE0A70">
      <w:pPr>
        <w:spacing w:after="30"/>
        <w:ind w:left="312" w:hanging="255"/>
        <w:jc w:val="both"/>
      </w:pPr>
      <w:r>
        <w:t>7. Allow Customers to view memberships, PT profiles, bookings, schedules, notifications, and their membership QR.</w:t>
      </w:r>
    </w:p>
    <w:p w14:paraId="4857049E" w14:textId="77777777" w:rsidR="00AE1B34" w:rsidRDefault="00000000" w:rsidP="00CE0A70">
      <w:pPr>
        <w:spacing w:after="30"/>
        <w:ind w:left="312" w:hanging="255"/>
        <w:jc w:val="both"/>
      </w:pPr>
      <w:r>
        <w:t>8. Deliver notifications through both the system and SMS.</w:t>
      </w:r>
    </w:p>
    <w:p w14:paraId="4D590461" w14:textId="77777777" w:rsidR="00AE1B34" w:rsidRDefault="00000000" w:rsidP="006D3761">
      <w:pPr>
        <w:pStyle w:val="Heading1"/>
      </w:pPr>
      <w:r>
        <w:t>9. Provide the Gym Owner with operational reports and Excel export.</w:t>
      </w:r>
    </w:p>
    <w:p w14:paraId="6B09D50D" w14:textId="77777777" w:rsidR="00AE1B34" w:rsidRDefault="00000000">
      <w:pPr>
        <w:pStyle w:val="Heading2"/>
      </w:pPr>
      <w:bookmarkStart w:id="13" w:name="_Toc235255856"/>
      <w:r>
        <w:rPr>
          <w:rFonts w:ascii="Arial" w:eastAsia="Arial" w:hAnsi="Arial"/>
        </w:rPr>
        <w:t>4.3 System Components</w:t>
      </w:r>
      <w:bookmarkEnd w:id="13"/>
    </w:p>
    <w:p w14:paraId="733F4F6D" w14:textId="77777777" w:rsidR="00AE1B34" w:rsidRDefault="00000000" w:rsidP="00942161">
      <w:pPr>
        <w:jc w:val="both"/>
      </w:pPr>
      <w:r>
        <w:t>The system consists of:</w:t>
      </w:r>
    </w:p>
    <w:p w14:paraId="5ED7049A" w14:textId="77777777" w:rsidR="00AE1B34" w:rsidRDefault="00000000" w:rsidP="00942161">
      <w:pPr>
        <w:pStyle w:val="ListBullet"/>
        <w:spacing w:after="30"/>
        <w:jc w:val="both"/>
      </w:pPr>
      <w:r>
        <w:rPr>
          <w:b/>
        </w:rPr>
        <w:t>Customer Webpage:</w:t>
      </w:r>
      <w:r>
        <w:t xml:space="preserve"> Customer account, profile, memberships, QR, PT discovery, PT booking, schedule, and notifications.</w:t>
      </w:r>
    </w:p>
    <w:p w14:paraId="79D87975" w14:textId="77777777" w:rsidR="00AE1B34" w:rsidRDefault="00000000" w:rsidP="00942161">
      <w:pPr>
        <w:pStyle w:val="ListBullet"/>
        <w:spacing w:after="30"/>
        <w:jc w:val="both"/>
      </w:pPr>
      <w:r>
        <w:rPr>
          <w:b/>
        </w:rPr>
        <w:t>PT Webpage:</w:t>
      </w:r>
      <w:r>
        <w:t xml:space="preserve"> PT profile, packages, booking requests, training schedules, training sessions, assigned-customer information, and notifications.</w:t>
      </w:r>
    </w:p>
    <w:p w14:paraId="00B884D4" w14:textId="77777777" w:rsidR="00AE1B34" w:rsidRDefault="00000000" w:rsidP="00942161">
      <w:pPr>
        <w:pStyle w:val="ListBullet"/>
        <w:spacing w:after="30"/>
        <w:jc w:val="both"/>
      </w:pPr>
      <w:r>
        <w:rPr>
          <w:b/>
        </w:rPr>
        <w:t>Gym Owner Webpage:</w:t>
      </w:r>
      <w:r>
        <w:t xml:space="preserve"> Membership package administration, counter membership activation, PT approval, notifications, dashboard, reports, and exports.</w:t>
      </w:r>
    </w:p>
    <w:p w14:paraId="41CC6E4A" w14:textId="77777777" w:rsidR="00AE1B34" w:rsidRDefault="00000000" w:rsidP="00942161">
      <w:pPr>
        <w:pStyle w:val="ListBullet"/>
        <w:spacing w:after="30"/>
        <w:jc w:val="both"/>
      </w:pPr>
      <w:r>
        <w:rPr>
          <w:b/>
        </w:rPr>
        <w:t>Gym Management System backend:</w:t>
      </w:r>
      <w:r>
        <w:t xml:space="preserve"> Centralized business logic and persistent data.</w:t>
      </w:r>
    </w:p>
    <w:p w14:paraId="5AAFEC57" w14:textId="77777777" w:rsidR="00AE1B34" w:rsidRDefault="00000000" w:rsidP="00942161">
      <w:pPr>
        <w:pStyle w:val="ListBullet"/>
        <w:spacing w:after="30"/>
        <w:jc w:val="both"/>
      </w:pPr>
      <w:r>
        <w:rPr>
          <w:b/>
        </w:rPr>
        <w:t>QR Service:</w:t>
      </w:r>
      <w:r>
        <w:t xml:space="preserve"> Third-party service that reads the membership QR and determines whether a scan is a check-in or checkout.</w:t>
      </w:r>
    </w:p>
    <w:p w14:paraId="2A0ABAA5" w14:textId="77777777" w:rsidR="00AE1B34" w:rsidRDefault="00000000" w:rsidP="00942161">
      <w:pPr>
        <w:pStyle w:val="ListBullet"/>
        <w:spacing w:after="30"/>
        <w:jc w:val="both"/>
      </w:pPr>
      <w:r>
        <w:rPr>
          <w:b/>
        </w:rPr>
        <w:t>SMS Service:</w:t>
      </w:r>
      <w:r>
        <w:t xml:space="preserve"> External service that sends SMS notifications.</w:t>
      </w:r>
    </w:p>
    <w:p w14:paraId="78A71B23" w14:textId="77777777" w:rsidR="00AE1B34" w:rsidRDefault="00000000">
      <w:pPr>
        <w:pStyle w:val="Heading2"/>
      </w:pPr>
      <w:bookmarkStart w:id="14" w:name="_Toc235255857"/>
      <w:r>
        <w:rPr>
          <w:rFonts w:ascii="Arial" w:eastAsia="Arial" w:hAnsi="Arial"/>
        </w:rPr>
        <w:t>4.4 Approved Actors</w:t>
      </w:r>
      <w:bookmarkEnd w:id="14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3964"/>
        <w:gridCol w:w="5106"/>
      </w:tblGrid>
      <w:tr w:rsidR="00AE1B34" w14:paraId="10C62896" w14:textId="77777777">
        <w:trPr>
          <w:tblHeader/>
          <w:jc w:val="center"/>
        </w:trPr>
        <w:tc>
          <w:tcPr>
            <w:tcW w:w="122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DC90DB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396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51F226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w="510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678BBB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Main Responsibilities</w:t>
            </w:r>
          </w:p>
        </w:tc>
      </w:tr>
      <w:tr w:rsidR="00AE1B34" w14:paraId="31572031" w14:textId="77777777">
        <w:trPr>
          <w:jc w:val="center"/>
        </w:trPr>
        <w:tc>
          <w:tcPr>
            <w:tcW w:w="122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0FB286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Customer</w:t>
            </w:r>
          </w:p>
        </w:tc>
        <w:tc>
          <w:tcPr>
            <w:tcW w:w="396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4082B6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A gym member or potential member</w:t>
            </w:r>
          </w:p>
        </w:tc>
        <w:tc>
          <w:tcPr>
            <w:tcW w:w="51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E37DA0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Register account, log in, maintain profile, view memberships and PTs, book PT packages, view schedules and notifications, present membership QR</w:t>
            </w:r>
          </w:p>
        </w:tc>
      </w:tr>
      <w:tr w:rsidR="00AE1B34" w14:paraId="53344787" w14:textId="77777777">
        <w:trPr>
          <w:jc w:val="center"/>
        </w:trPr>
        <w:tc>
          <w:tcPr>
            <w:tcW w:w="122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7AD30F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Personal Trainer</w:t>
            </w:r>
          </w:p>
        </w:tc>
        <w:tc>
          <w:tcPr>
            <w:tcW w:w="396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FFEFCB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A trainer applying for or providing PT services</w:t>
            </w:r>
          </w:p>
        </w:tc>
        <w:tc>
          <w:tcPr>
            <w:tcW w:w="51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9F16A3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Register account, maintain profile, manage PT packages, process bookings, create schedules, record sessions, view assigned customers</w:t>
            </w:r>
          </w:p>
        </w:tc>
      </w:tr>
      <w:tr w:rsidR="00AE1B34" w14:paraId="6945144D" w14:textId="77777777">
        <w:trPr>
          <w:jc w:val="center"/>
        </w:trPr>
        <w:tc>
          <w:tcPr>
            <w:tcW w:w="122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A8D77E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Gym Owner</w:t>
            </w:r>
          </w:p>
        </w:tc>
        <w:tc>
          <w:tcPr>
            <w:tcW w:w="396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5FC142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The only internal operational actor</w:t>
            </w:r>
          </w:p>
        </w:tc>
        <w:tc>
          <w:tcPr>
            <w:tcW w:w="51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85DB91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Manage membership packages, register memberships at counter, activate memberships, approve PT accounts, manage notifications, generate and export reports</w:t>
            </w:r>
          </w:p>
        </w:tc>
      </w:tr>
      <w:tr w:rsidR="00AE1B34" w14:paraId="3405A18F" w14:textId="77777777">
        <w:trPr>
          <w:jc w:val="center"/>
        </w:trPr>
        <w:tc>
          <w:tcPr>
            <w:tcW w:w="122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28CAE1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QR Service</w:t>
            </w:r>
          </w:p>
        </w:tc>
        <w:tc>
          <w:tcPr>
            <w:tcW w:w="396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FBEBB6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Third-party gym access service</w:t>
            </w:r>
          </w:p>
        </w:tc>
        <w:tc>
          <w:tcPr>
            <w:tcW w:w="51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8E7404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Read membership QR, determine check-in or checkout, submit visit event</w:t>
            </w:r>
          </w:p>
        </w:tc>
      </w:tr>
      <w:tr w:rsidR="00AE1B34" w14:paraId="7BB7417A" w14:textId="77777777">
        <w:trPr>
          <w:jc w:val="center"/>
        </w:trPr>
        <w:tc>
          <w:tcPr>
            <w:tcW w:w="122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13B833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SMS Service</w:t>
            </w:r>
          </w:p>
        </w:tc>
        <w:tc>
          <w:tcPr>
            <w:tcW w:w="396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8E60C8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External notification-delivery service</w:t>
            </w:r>
          </w:p>
        </w:tc>
        <w:tc>
          <w:tcPr>
            <w:tcW w:w="51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23B3D8" w14:textId="77777777" w:rsidR="00AE1B34" w:rsidRDefault="00000000" w:rsidP="005624EF">
            <w:pPr>
              <w:spacing w:after="0" w:line="240" w:lineRule="auto"/>
              <w:jc w:val="both"/>
            </w:pPr>
            <w:r>
              <w:rPr>
                <w:sz w:val="16"/>
              </w:rPr>
              <w:t>Deliver SMS messages and return delivery status</w:t>
            </w:r>
          </w:p>
        </w:tc>
      </w:tr>
    </w:tbl>
    <w:p w14:paraId="075D93CF" w14:textId="77777777" w:rsidR="00AE1B34" w:rsidRDefault="00000000">
      <w:pPr>
        <w:pStyle w:val="Heading1"/>
        <w:pageBreakBefore/>
      </w:pPr>
      <w:bookmarkStart w:id="15" w:name="_Toc235255858"/>
      <w:r>
        <w:rPr>
          <w:rFonts w:ascii="Arial" w:eastAsia="Arial" w:hAnsi="Arial"/>
        </w:rPr>
        <w:lastRenderedPageBreak/>
        <w:t>5. SCOPE</w:t>
      </w:r>
      <w:bookmarkEnd w:id="15"/>
    </w:p>
    <w:p w14:paraId="2BFC25E5" w14:textId="77777777" w:rsidR="00AE1B34" w:rsidRDefault="00000000">
      <w:pPr>
        <w:pStyle w:val="Heading2"/>
      </w:pPr>
      <w:bookmarkStart w:id="16" w:name="_Toc235255859"/>
      <w:r>
        <w:rPr>
          <w:rFonts w:ascii="Arial" w:eastAsia="Arial" w:hAnsi="Arial"/>
        </w:rPr>
        <w:t>5.1 In Scope</w:t>
      </w:r>
      <w:bookmarkEnd w:id="16"/>
    </w:p>
    <w:p w14:paraId="6F0ECD02" w14:textId="77777777" w:rsidR="00311EF0" w:rsidRDefault="00311EF0">
      <w:pPr>
        <w:pStyle w:val="ListBullet"/>
        <w:spacing w:after="30"/>
        <w:sectPr w:rsidR="00311EF0" w:rsidSect="005909FD">
          <w:type w:val="continuous"/>
          <w:pgSz w:w="11906" w:h="16838"/>
          <w:pgMar w:top="879" w:right="765" w:bottom="879" w:left="765" w:header="369" w:footer="369" w:gutter="0"/>
          <w:cols w:space="720"/>
          <w:docGrid w:linePitch="360"/>
        </w:sectPr>
      </w:pPr>
    </w:p>
    <w:p w14:paraId="034696CA" w14:textId="77777777" w:rsidR="00AE1B34" w:rsidRDefault="00000000">
      <w:pPr>
        <w:pStyle w:val="ListBullet"/>
        <w:spacing w:after="30"/>
      </w:pPr>
      <w:r>
        <w:t>User account registration.</w:t>
      </w:r>
    </w:p>
    <w:p w14:paraId="461379A1" w14:textId="77777777" w:rsidR="00AE1B34" w:rsidRDefault="00000000">
      <w:pPr>
        <w:pStyle w:val="ListBullet"/>
        <w:spacing w:after="30"/>
      </w:pPr>
      <w:r>
        <w:t>User login.</w:t>
      </w:r>
    </w:p>
    <w:p w14:paraId="742E02CF" w14:textId="77777777" w:rsidR="00AE1B34" w:rsidRDefault="00000000">
      <w:pPr>
        <w:pStyle w:val="ListBullet"/>
        <w:spacing w:after="30"/>
      </w:pPr>
      <w:r>
        <w:t>Customer profile viewing and update.</w:t>
      </w:r>
    </w:p>
    <w:p w14:paraId="242EB091" w14:textId="77777777" w:rsidR="00AE1B34" w:rsidRDefault="00000000">
      <w:pPr>
        <w:pStyle w:val="ListBullet"/>
        <w:spacing w:after="30"/>
      </w:pPr>
      <w:r>
        <w:t>PT profile viewing and update.</w:t>
      </w:r>
    </w:p>
    <w:p w14:paraId="2E387DC6" w14:textId="77777777" w:rsidR="00AE1B34" w:rsidRDefault="00000000">
      <w:pPr>
        <w:pStyle w:val="ListBullet"/>
        <w:spacing w:after="30"/>
      </w:pPr>
      <w:r>
        <w:t>Membership package viewing.</w:t>
      </w:r>
    </w:p>
    <w:p w14:paraId="483DD944" w14:textId="77777777" w:rsidR="00AE1B34" w:rsidRDefault="00000000">
      <w:pPr>
        <w:pStyle w:val="ListBullet"/>
        <w:spacing w:after="30"/>
      </w:pPr>
      <w:r>
        <w:t>Membership package administration by the Gym Owner.</w:t>
      </w:r>
    </w:p>
    <w:p w14:paraId="07C4D25C" w14:textId="77777777" w:rsidR="00AE1B34" w:rsidRDefault="00000000">
      <w:pPr>
        <w:pStyle w:val="ListBullet"/>
        <w:spacing w:after="30"/>
      </w:pPr>
      <w:r>
        <w:t>Membership registration at the gym counter.</w:t>
      </w:r>
    </w:p>
    <w:p w14:paraId="24C6BFEE" w14:textId="77777777" w:rsidR="00AE1B34" w:rsidRDefault="00000000">
      <w:pPr>
        <w:pStyle w:val="ListBullet"/>
        <w:spacing w:after="30"/>
      </w:pPr>
      <w:r>
        <w:t>Membership activation and validity calculation.</w:t>
      </w:r>
    </w:p>
    <w:p w14:paraId="77BDE340" w14:textId="77777777" w:rsidR="00AE1B34" w:rsidRDefault="00000000">
      <w:pPr>
        <w:pStyle w:val="ListBullet"/>
        <w:spacing w:after="30"/>
      </w:pPr>
      <w:r>
        <w:t>Membership QR generation and display.</w:t>
      </w:r>
    </w:p>
    <w:p w14:paraId="4AC40DA1" w14:textId="77777777" w:rsidR="00AE1B34" w:rsidRDefault="00000000">
      <w:pPr>
        <w:pStyle w:val="ListBullet"/>
        <w:spacing w:after="30"/>
      </w:pPr>
      <w:r>
        <w:t>PT account registration and Gym Owner approval or rejection.</w:t>
      </w:r>
    </w:p>
    <w:p w14:paraId="5E4BAB3C" w14:textId="77777777" w:rsidR="00AE1B34" w:rsidRDefault="00000000">
      <w:pPr>
        <w:pStyle w:val="ListBullet"/>
        <w:spacing w:after="30"/>
      </w:pPr>
      <w:r>
        <w:t>PT package creation, update, and deactivation.</w:t>
      </w:r>
    </w:p>
    <w:p w14:paraId="17F4FD28" w14:textId="77777777" w:rsidR="00AE1B34" w:rsidRDefault="00000000">
      <w:pPr>
        <w:pStyle w:val="ListBullet"/>
        <w:spacing w:after="30"/>
      </w:pPr>
      <w:r>
        <w:t>Customer PT-package booking request.</w:t>
      </w:r>
    </w:p>
    <w:p w14:paraId="2CA0B1A3" w14:textId="77777777" w:rsidR="00AE1B34" w:rsidRDefault="00000000">
      <w:pPr>
        <w:pStyle w:val="ListBullet"/>
        <w:spacing w:after="30"/>
      </w:pPr>
      <w:r>
        <w:t>PT booking confirmation or rejection.</w:t>
      </w:r>
    </w:p>
    <w:p w14:paraId="2BCB8658" w14:textId="77777777" w:rsidR="00AE1B34" w:rsidRDefault="00000000">
      <w:pPr>
        <w:pStyle w:val="ListBullet"/>
        <w:spacing w:after="30"/>
      </w:pPr>
      <w:r>
        <w:t>Training schedule creation and viewing.</w:t>
      </w:r>
    </w:p>
    <w:p w14:paraId="39EDA66D" w14:textId="77777777" w:rsidR="00AE1B34" w:rsidRDefault="00000000">
      <w:pPr>
        <w:pStyle w:val="ListBullet"/>
        <w:spacing w:after="30"/>
      </w:pPr>
      <w:r>
        <w:t>Training-session recording.</w:t>
      </w:r>
    </w:p>
    <w:p w14:paraId="6D166FDF" w14:textId="77777777" w:rsidR="00AE1B34" w:rsidRDefault="00000000">
      <w:pPr>
        <w:pStyle w:val="ListBullet"/>
        <w:spacing w:after="30"/>
      </w:pPr>
      <w:r>
        <w:t>Assigned-customer information viewing by PT.</w:t>
      </w:r>
    </w:p>
    <w:p w14:paraId="10CEBAC5" w14:textId="77777777" w:rsidR="00AE1B34" w:rsidRDefault="00000000">
      <w:pPr>
        <w:pStyle w:val="ListBullet"/>
        <w:spacing w:after="30"/>
      </w:pPr>
      <w:r>
        <w:t>Membership QR check-in and checkout through QR Service.</w:t>
      </w:r>
    </w:p>
    <w:p w14:paraId="65DFDBAD" w14:textId="77777777" w:rsidR="00AE1B34" w:rsidRDefault="00000000">
      <w:pPr>
        <w:pStyle w:val="ListBullet"/>
        <w:spacing w:after="30"/>
      </w:pPr>
      <w:r>
        <w:t>Automatic checkout after 24 hours for an open visit.</w:t>
      </w:r>
    </w:p>
    <w:p w14:paraId="57FB59F5" w14:textId="77777777" w:rsidR="00AE1B34" w:rsidRDefault="00000000">
      <w:pPr>
        <w:pStyle w:val="ListBullet"/>
        <w:spacing w:after="30"/>
      </w:pPr>
      <w:r>
        <w:t>System notifications.</w:t>
      </w:r>
    </w:p>
    <w:p w14:paraId="60B6EB3C" w14:textId="77777777" w:rsidR="00AE1B34" w:rsidRDefault="00000000">
      <w:pPr>
        <w:pStyle w:val="ListBullet"/>
        <w:spacing w:after="30"/>
      </w:pPr>
      <w:r>
        <w:t>SMS notifications.</w:t>
      </w:r>
    </w:p>
    <w:p w14:paraId="646B57D4" w14:textId="77777777" w:rsidR="00AE1B34" w:rsidRDefault="00000000">
      <w:pPr>
        <w:pStyle w:val="ListBullet"/>
        <w:spacing w:after="30"/>
      </w:pPr>
      <w:r>
        <w:t>Operational dashboard.</w:t>
      </w:r>
    </w:p>
    <w:p w14:paraId="05154399" w14:textId="77777777" w:rsidR="00AE1B34" w:rsidRDefault="00000000">
      <w:pPr>
        <w:pStyle w:val="ListBullet"/>
        <w:spacing w:after="30"/>
      </w:pPr>
      <w:r>
        <w:t>Membership, visit, and PT-booking reports.</w:t>
      </w:r>
    </w:p>
    <w:p w14:paraId="1BCF076C" w14:textId="77777777" w:rsidR="00AE1B34" w:rsidRDefault="00000000">
      <w:pPr>
        <w:pStyle w:val="ListBullet"/>
        <w:spacing w:after="30"/>
      </w:pPr>
      <w:r>
        <w:t>Excel report export.</w:t>
      </w:r>
    </w:p>
    <w:p w14:paraId="25DBA603" w14:textId="77777777" w:rsidR="00311EF0" w:rsidRDefault="00311EF0">
      <w:pPr>
        <w:pStyle w:val="Heading2"/>
        <w:rPr>
          <w:rFonts w:ascii="Arial" w:eastAsia="Arial" w:hAnsi="Arial"/>
        </w:rPr>
        <w:sectPr w:rsidR="00311EF0" w:rsidSect="00311EF0">
          <w:type w:val="continuous"/>
          <w:pgSz w:w="11906" w:h="16838"/>
          <w:pgMar w:top="879" w:right="765" w:bottom="879" w:left="765" w:header="369" w:footer="369" w:gutter="0"/>
          <w:cols w:num="2" w:space="720"/>
          <w:docGrid w:linePitch="360"/>
        </w:sectPr>
      </w:pPr>
    </w:p>
    <w:p w14:paraId="705C6E9B" w14:textId="77777777" w:rsidR="00AE1B34" w:rsidRDefault="00000000">
      <w:pPr>
        <w:pStyle w:val="Heading2"/>
      </w:pPr>
      <w:bookmarkStart w:id="17" w:name="_Toc235255860"/>
      <w:r>
        <w:rPr>
          <w:rFonts w:ascii="Arial" w:eastAsia="Arial" w:hAnsi="Arial"/>
        </w:rPr>
        <w:t>5.2 Out of Scope</w:t>
      </w:r>
      <w:bookmarkEnd w:id="17"/>
    </w:p>
    <w:p w14:paraId="1599977D" w14:textId="77777777" w:rsidR="00CE0A4E" w:rsidRDefault="00CE0A4E">
      <w:pPr>
        <w:pStyle w:val="ListBullet"/>
        <w:spacing w:after="30"/>
        <w:sectPr w:rsidR="00CE0A4E" w:rsidSect="00311EF0">
          <w:type w:val="continuous"/>
          <w:pgSz w:w="11906" w:h="16838"/>
          <w:pgMar w:top="879" w:right="765" w:bottom="879" w:left="765" w:header="369" w:footer="369" w:gutter="0"/>
          <w:cols w:space="720"/>
          <w:docGrid w:linePitch="360"/>
        </w:sectPr>
      </w:pPr>
    </w:p>
    <w:p w14:paraId="250C2F3D" w14:textId="77777777" w:rsidR="00AE1B34" w:rsidRDefault="00000000">
      <w:pPr>
        <w:pStyle w:val="ListBullet"/>
        <w:spacing w:after="30"/>
      </w:pPr>
      <w:r>
        <w:t>Online membership purchase or self-service membership registration.</w:t>
      </w:r>
    </w:p>
    <w:p w14:paraId="5F7D059C" w14:textId="77777777" w:rsidR="00AE1B34" w:rsidRDefault="00000000">
      <w:pPr>
        <w:pStyle w:val="ListBullet"/>
        <w:spacing w:after="30"/>
      </w:pPr>
      <w:r>
        <w:t>Payment processing or payment records.</w:t>
      </w:r>
    </w:p>
    <w:p w14:paraId="5A4D1254" w14:textId="77777777" w:rsidR="00AE1B34" w:rsidRDefault="00000000">
      <w:pPr>
        <w:pStyle w:val="ListBullet"/>
        <w:spacing w:after="30"/>
      </w:pPr>
      <w:r>
        <w:t>Membership renewal.</w:t>
      </w:r>
    </w:p>
    <w:p w14:paraId="59C5067E" w14:textId="77777777" w:rsidR="00AE1B34" w:rsidRDefault="00000000">
      <w:pPr>
        <w:pStyle w:val="ListBullet"/>
        <w:spacing w:after="30"/>
      </w:pPr>
      <w:r>
        <w:t>Membership suspension.</w:t>
      </w:r>
    </w:p>
    <w:p w14:paraId="7696F1C7" w14:textId="77777777" w:rsidR="00AE1B34" w:rsidRDefault="00000000">
      <w:pPr>
        <w:pStyle w:val="ListBullet"/>
        <w:spacing w:after="30"/>
      </w:pPr>
      <w:r>
        <w:t>Membership cancellation.</w:t>
      </w:r>
    </w:p>
    <w:p w14:paraId="17C64F9D" w14:textId="77777777" w:rsidR="00AE1B34" w:rsidRDefault="00000000">
      <w:pPr>
        <w:pStyle w:val="ListBullet"/>
        <w:spacing w:after="30"/>
      </w:pPr>
      <w:r>
        <w:t>Membership period extension.</w:t>
      </w:r>
    </w:p>
    <w:p w14:paraId="2DE8F84D" w14:textId="77777777" w:rsidR="00AE1B34" w:rsidRDefault="00000000">
      <w:pPr>
        <w:pStyle w:val="ListBullet"/>
        <w:spacing w:after="30"/>
      </w:pPr>
      <w:r>
        <w:t>Overlapping customer memberships.</w:t>
      </w:r>
    </w:p>
    <w:p w14:paraId="5D8A79A3" w14:textId="77777777" w:rsidR="00AE1B34" w:rsidRDefault="00000000">
      <w:pPr>
        <w:pStyle w:val="ListBullet"/>
        <w:spacing w:after="30"/>
      </w:pPr>
      <w:r>
        <w:t>Booking cancellation policy.</w:t>
      </w:r>
    </w:p>
    <w:p w14:paraId="24694FFD" w14:textId="77777777" w:rsidR="00AE1B34" w:rsidRDefault="00000000">
      <w:pPr>
        <w:pStyle w:val="ListBullet"/>
        <w:spacing w:after="30"/>
      </w:pPr>
      <w:r>
        <w:t>Booking rescheduling workflow.</w:t>
      </w:r>
    </w:p>
    <w:p w14:paraId="772E545B" w14:textId="77777777" w:rsidR="00AE1B34" w:rsidRDefault="00000000">
      <w:pPr>
        <w:pStyle w:val="ListBullet"/>
        <w:spacing w:after="30"/>
      </w:pPr>
      <w:r>
        <w:t>Automatic booking expiration.</w:t>
      </w:r>
    </w:p>
    <w:p w14:paraId="476710C8" w14:textId="77777777" w:rsidR="00AE1B34" w:rsidRDefault="00000000">
      <w:pPr>
        <w:pStyle w:val="ListBullet"/>
        <w:spacing w:after="30"/>
      </w:pPr>
      <w:r>
        <w:t>Automatic training-schedule conflict detection.</w:t>
      </w:r>
    </w:p>
    <w:p w14:paraId="57FBADE2" w14:textId="77777777" w:rsidR="00AE1B34" w:rsidRDefault="00000000">
      <w:pPr>
        <w:pStyle w:val="ListBullet"/>
        <w:spacing w:after="30"/>
      </w:pPr>
      <w:r>
        <w:t>Modification of a completed training session.</w:t>
      </w:r>
    </w:p>
    <w:p w14:paraId="6D4AA026" w14:textId="77777777" w:rsidR="00AE1B34" w:rsidRDefault="00000000">
      <w:pPr>
        <w:pStyle w:val="ListBullet"/>
        <w:spacing w:after="30"/>
      </w:pPr>
      <w:r>
        <w:t>Automatic SMS retry.</w:t>
      </w:r>
    </w:p>
    <w:p w14:paraId="62EEC4F8" w14:textId="77777777" w:rsidR="00AE1B34" w:rsidRDefault="00000000">
      <w:pPr>
        <w:pStyle w:val="ListBullet"/>
        <w:spacing w:after="30"/>
      </w:pPr>
      <w:r>
        <w:t>Separate Manager, Staff, Receptionist, or Admin roles.</w:t>
      </w:r>
    </w:p>
    <w:p w14:paraId="7D073EF9" w14:textId="77777777" w:rsidR="00AE1B34" w:rsidRDefault="00000000">
      <w:pPr>
        <w:pStyle w:val="ListBullet"/>
        <w:spacing w:after="30"/>
      </w:pPr>
      <w:r>
        <w:t>Equipment, inventory, payroll, accounting, or advanced analytics.</w:t>
      </w:r>
    </w:p>
    <w:p w14:paraId="1A07D158" w14:textId="77777777" w:rsidR="00AE1B34" w:rsidRDefault="00000000">
      <w:pPr>
        <w:pStyle w:val="ListBullet"/>
        <w:spacing w:after="30"/>
      </w:pPr>
      <w:r>
        <w:t>Native mobile applications.</w:t>
      </w:r>
    </w:p>
    <w:p w14:paraId="40555221" w14:textId="77777777" w:rsidR="00CE0A4E" w:rsidRDefault="00CE0A4E">
      <w:pPr>
        <w:pStyle w:val="Heading2"/>
        <w:rPr>
          <w:rFonts w:ascii="Arial" w:eastAsia="Arial" w:hAnsi="Arial"/>
        </w:rPr>
        <w:sectPr w:rsidR="00CE0A4E" w:rsidSect="00CE0A4E">
          <w:type w:val="continuous"/>
          <w:pgSz w:w="11906" w:h="16838"/>
          <w:pgMar w:top="879" w:right="765" w:bottom="879" w:left="765" w:header="369" w:footer="369" w:gutter="0"/>
          <w:cols w:num="2" w:space="720"/>
          <w:docGrid w:linePitch="360"/>
        </w:sectPr>
      </w:pPr>
    </w:p>
    <w:p w14:paraId="38F6CC40" w14:textId="77777777" w:rsidR="00AE1B34" w:rsidRDefault="00000000">
      <w:pPr>
        <w:pStyle w:val="Heading2"/>
      </w:pPr>
      <w:bookmarkStart w:id="18" w:name="_Toc235255861"/>
      <w:r>
        <w:rPr>
          <w:rFonts w:ascii="Arial" w:eastAsia="Arial" w:hAnsi="Arial"/>
        </w:rPr>
        <w:t>5.3 Assumptions</w:t>
      </w:r>
      <w:bookmarkEnd w:id="18"/>
    </w:p>
    <w:p w14:paraId="6F067E53" w14:textId="77777777" w:rsidR="00AE1B34" w:rsidRDefault="00000000">
      <w:pPr>
        <w:spacing w:after="30"/>
        <w:ind w:left="312" w:hanging="255"/>
      </w:pPr>
      <w:r>
        <w:t>1. The Gym Owner controls all counter-based membership registration.</w:t>
      </w:r>
    </w:p>
    <w:p w14:paraId="67293681" w14:textId="77777777" w:rsidR="00AE1B34" w:rsidRDefault="00000000">
      <w:pPr>
        <w:spacing w:after="30"/>
        <w:ind w:left="312" w:hanging="255"/>
      </w:pPr>
      <w:r>
        <w:t>2. Payment is completed outside the Gym Management System.</w:t>
      </w:r>
    </w:p>
    <w:p w14:paraId="331CD28C" w14:textId="77777777" w:rsidR="00AE1B34" w:rsidRDefault="00000000">
      <w:pPr>
        <w:spacing w:after="30"/>
        <w:ind w:left="312" w:hanging="255"/>
      </w:pPr>
      <w:r>
        <w:t>3. QR Service is responsible for scan interpretation and duplicate-scan handling.</w:t>
      </w:r>
    </w:p>
    <w:p w14:paraId="73C61CF9" w14:textId="77777777" w:rsidR="00AE1B34" w:rsidRDefault="00000000">
      <w:pPr>
        <w:spacing w:after="30"/>
        <w:ind w:left="312" w:hanging="255"/>
      </w:pPr>
      <w:r>
        <w:t>4. The Gym Management System trusts the successful event type sent by QR Service.</w:t>
      </w:r>
    </w:p>
    <w:p w14:paraId="12526DAD" w14:textId="77777777" w:rsidR="00AE1B34" w:rsidRDefault="00000000">
      <w:pPr>
        <w:spacing w:after="30"/>
        <w:ind w:left="312" w:hanging="255"/>
      </w:pPr>
      <w:r>
        <w:t>5. PT approval is based on the Gym Owner's internal standards.</w:t>
      </w:r>
    </w:p>
    <w:p w14:paraId="7F464B01" w14:textId="77777777" w:rsidR="00AE1B34" w:rsidRDefault="00000000">
      <w:pPr>
        <w:spacing w:after="30"/>
        <w:ind w:left="312" w:hanging="255"/>
      </w:pPr>
      <w:r>
        <w:t>6. Only the normal successful business flow is required in this BRD.</w:t>
      </w:r>
    </w:p>
    <w:p w14:paraId="46B8584E" w14:textId="77777777" w:rsidR="00AE1B34" w:rsidRDefault="00000000">
      <w:pPr>
        <w:spacing w:after="30"/>
        <w:ind w:left="312" w:hanging="255"/>
      </w:pPr>
      <w:r>
        <w:t>7. Alternative flows, detailed exception flows, and detailed error-message catalogues are not part of this baseline.</w:t>
      </w:r>
    </w:p>
    <w:p w14:paraId="29207464" w14:textId="77777777" w:rsidR="00AE1B34" w:rsidRDefault="00000000">
      <w:pPr>
        <w:spacing w:after="30"/>
        <w:ind w:left="312" w:hanging="255"/>
      </w:pPr>
      <w:r>
        <w:t>8. Prototype screens are conceptual and may be refined during implementation without changing approved business requirements.</w:t>
      </w:r>
    </w:p>
    <w:p w14:paraId="5D1DE1D0" w14:textId="77777777" w:rsidR="00AE1B34" w:rsidRDefault="00000000">
      <w:pPr>
        <w:spacing w:after="30"/>
        <w:ind w:left="312" w:hanging="255"/>
      </w:pPr>
      <w:r>
        <w:t>9. The existing Data Dictionary remains the primary data baseline.</w:t>
      </w:r>
    </w:p>
    <w:p w14:paraId="5E6CDF53" w14:textId="77777777" w:rsidR="00AE1B34" w:rsidRDefault="00000000">
      <w:pPr>
        <w:pStyle w:val="Heading1"/>
        <w:pageBreakBefore/>
      </w:pPr>
      <w:bookmarkStart w:id="19" w:name="_Toc235255862"/>
      <w:r>
        <w:rPr>
          <w:rFonts w:ascii="Arial" w:eastAsia="Arial" w:hAnsi="Arial"/>
        </w:rPr>
        <w:lastRenderedPageBreak/>
        <w:t>6. BUSINESS RULES</w:t>
      </w:r>
      <w:bookmarkEnd w:id="19"/>
    </w:p>
    <w:p w14:paraId="11C0492C" w14:textId="77777777" w:rsidR="00AE1B34" w:rsidRDefault="00000000">
      <w:pPr>
        <w:pStyle w:val="Heading2"/>
      </w:pPr>
      <w:bookmarkStart w:id="20" w:name="_Toc235255863"/>
      <w:r>
        <w:rPr>
          <w:rFonts w:ascii="Arial" w:eastAsia="Arial" w:hAnsi="Arial"/>
        </w:rPr>
        <w:t>6.1 Account and Access Rules</w:t>
      </w:r>
      <w:bookmarkEnd w:id="20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8586"/>
      </w:tblGrid>
      <w:tr w:rsidR="00AE1B34" w14:paraId="203B3239" w14:textId="77777777">
        <w:trPr>
          <w:tblHeader/>
          <w:jc w:val="center"/>
        </w:trPr>
        <w:tc>
          <w:tcPr>
            <w:tcW w:w="170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8C3E48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58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E236DE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Business Rule</w:t>
            </w:r>
          </w:p>
        </w:tc>
      </w:tr>
      <w:tr w:rsidR="00AE1B34" w14:paraId="08FCA52D" w14:textId="77777777">
        <w:trPr>
          <w:jc w:val="center"/>
        </w:trPr>
        <w:tc>
          <w:tcPr>
            <w:tcW w:w="17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02744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BR-ACC-01</w:t>
            </w:r>
          </w:p>
        </w:tc>
        <w:tc>
          <w:tcPr>
            <w:tcW w:w="858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326FE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and PT accounts may be created through their registration functions.</w:t>
            </w:r>
          </w:p>
        </w:tc>
      </w:tr>
      <w:tr w:rsidR="00AE1B34" w14:paraId="59E7D43C" w14:textId="77777777">
        <w:trPr>
          <w:jc w:val="center"/>
        </w:trPr>
        <w:tc>
          <w:tcPr>
            <w:tcW w:w="170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596D5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BR-ACC-02</w:t>
            </w:r>
          </w:p>
        </w:tc>
        <w:tc>
          <w:tcPr>
            <w:tcW w:w="858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C3783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PT account cannot access PT functions until approved by the Gym Owner.</w:t>
            </w:r>
          </w:p>
        </w:tc>
      </w:tr>
      <w:tr w:rsidR="00AE1B34" w14:paraId="1E05FD40" w14:textId="77777777">
        <w:trPr>
          <w:jc w:val="center"/>
        </w:trPr>
        <w:tc>
          <w:tcPr>
            <w:tcW w:w="17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C5DE1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BR-ACC-03</w:t>
            </w:r>
          </w:p>
        </w:tc>
        <w:tc>
          <w:tcPr>
            <w:tcW w:w="858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E6A99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Protected functions require authentication.</w:t>
            </w:r>
          </w:p>
        </w:tc>
      </w:tr>
      <w:tr w:rsidR="00AE1B34" w14:paraId="0BCC9ED3" w14:textId="77777777">
        <w:trPr>
          <w:jc w:val="center"/>
        </w:trPr>
        <w:tc>
          <w:tcPr>
            <w:tcW w:w="170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D1347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BR-ACC-04</w:t>
            </w:r>
          </w:p>
        </w:tc>
        <w:tc>
          <w:tcPr>
            <w:tcW w:w="858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D6F6F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Access is restricted according to Customer, PT, and Gym Owner roles.</w:t>
            </w:r>
          </w:p>
        </w:tc>
      </w:tr>
      <w:tr w:rsidR="00AE1B34" w14:paraId="68E2298C" w14:textId="77777777">
        <w:trPr>
          <w:jc w:val="center"/>
        </w:trPr>
        <w:tc>
          <w:tcPr>
            <w:tcW w:w="17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F5B04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BR-ACC-05</w:t>
            </w:r>
          </w:p>
        </w:tc>
        <w:tc>
          <w:tcPr>
            <w:tcW w:w="858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77E03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user may update only the profile information allowed for that role.</w:t>
            </w:r>
          </w:p>
        </w:tc>
      </w:tr>
    </w:tbl>
    <w:p w14:paraId="4760D233" w14:textId="77777777" w:rsidR="00AE1B34" w:rsidRDefault="00AE1B34">
      <w:pPr>
        <w:spacing w:after="0"/>
      </w:pPr>
    </w:p>
    <w:p w14:paraId="686CCF68" w14:textId="77777777" w:rsidR="00AE1B34" w:rsidRDefault="00000000">
      <w:pPr>
        <w:pStyle w:val="Heading2"/>
      </w:pPr>
      <w:bookmarkStart w:id="21" w:name="_Toc235255864"/>
      <w:r>
        <w:rPr>
          <w:rFonts w:ascii="Arial" w:eastAsia="Arial" w:hAnsi="Arial"/>
        </w:rPr>
        <w:t>6.2 Membership Rules</w:t>
      </w:r>
      <w:bookmarkEnd w:id="21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8590"/>
      </w:tblGrid>
      <w:tr w:rsidR="00AE1B34" w14:paraId="20560880" w14:textId="77777777">
        <w:trPr>
          <w:tblHeader/>
          <w:jc w:val="center"/>
        </w:trPr>
        <w:tc>
          <w:tcPr>
            <w:tcW w:w="170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15DC3A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59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528266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Business Rule</w:t>
            </w:r>
          </w:p>
        </w:tc>
      </w:tr>
      <w:tr w:rsidR="00AE1B34" w14:paraId="50405BBA" w14:textId="77777777">
        <w:trPr>
          <w:jc w:val="center"/>
        </w:trPr>
        <w:tc>
          <w:tcPr>
            <w:tcW w:w="17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90CA4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BR-MEM-01</w:t>
            </w:r>
          </w:p>
        </w:tc>
        <w:tc>
          <w:tcPr>
            <w:tcW w:w="85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ACCCF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Customer cannot purchase or register a membership online.</w:t>
            </w:r>
          </w:p>
        </w:tc>
      </w:tr>
      <w:tr w:rsidR="00AE1B34" w14:paraId="4E3F9513" w14:textId="77777777">
        <w:trPr>
          <w:jc w:val="center"/>
        </w:trPr>
        <w:tc>
          <w:tcPr>
            <w:tcW w:w="17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0BBE4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BR-MEM-02</w:t>
            </w:r>
          </w:p>
        </w:tc>
        <w:tc>
          <w:tcPr>
            <w:tcW w:w="85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90274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All customer membership registrations are performed by the Gym Owner at the gym counter.</w:t>
            </w:r>
          </w:p>
        </w:tc>
      </w:tr>
      <w:tr w:rsidR="00AE1B34" w14:paraId="2E6F25C6" w14:textId="77777777">
        <w:trPr>
          <w:jc w:val="center"/>
        </w:trPr>
        <w:tc>
          <w:tcPr>
            <w:tcW w:w="17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46E26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BR-MEM-03</w:t>
            </w:r>
          </w:p>
        </w:tc>
        <w:tc>
          <w:tcPr>
            <w:tcW w:w="85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69585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Gym Management System does not process, confirm, or store payment transactions.</w:t>
            </w:r>
          </w:p>
        </w:tc>
      </w:tr>
      <w:tr w:rsidR="00AE1B34" w14:paraId="58755E0B" w14:textId="77777777">
        <w:trPr>
          <w:jc w:val="center"/>
        </w:trPr>
        <w:tc>
          <w:tcPr>
            <w:tcW w:w="17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08F5C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BR-MEM-04</w:t>
            </w:r>
          </w:p>
        </w:tc>
        <w:tc>
          <w:tcPr>
            <w:tcW w:w="85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CA56E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membership cannot be renewed, suspended, cancelled, or extended.</w:t>
            </w:r>
          </w:p>
        </w:tc>
      </w:tr>
      <w:tr w:rsidR="00AE1B34" w14:paraId="14E1FFCE" w14:textId="77777777">
        <w:trPr>
          <w:jc w:val="center"/>
        </w:trPr>
        <w:tc>
          <w:tcPr>
            <w:tcW w:w="17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A5C2A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BR-MEM-05</w:t>
            </w:r>
          </w:p>
        </w:tc>
        <w:tc>
          <w:tcPr>
            <w:tcW w:w="85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2A829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Customer cannot have overlapping membership periods.</w:t>
            </w:r>
          </w:p>
        </w:tc>
      </w:tr>
      <w:tr w:rsidR="00AE1B34" w14:paraId="00BE431B" w14:textId="77777777">
        <w:trPr>
          <w:jc w:val="center"/>
        </w:trPr>
        <w:tc>
          <w:tcPr>
            <w:tcW w:w="17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1F46D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BR-MEM-06</w:t>
            </w:r>
          </w:p>
        </w:tc>
        <w:tc>
          <w:tcPr>
            <w:tcW w:w="85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EDB17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membership validity period is calculated from the selected package duration and activation date.</w:t>
            </w:r>
          </w:p>
        </w:tc>
      </w:tr>
      <w:tr w:rsidR="00AE1B34" w14:paraId="0686AD92" w14:textId="77777777">
        <w:trPr>
          <w:jc w:val="center"/>
        </w:trPr>
        <w:tc>
          <w:tcPr>
            <w:tcW w:w="17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2115B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BR-MEM-07</w:t>
            </w:r>
          </w:p>
        </w:tc>
        <w:tc>
          <w:tcPr>
            <w:tcW w:w="85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49C13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membership becomes usable after activation by the Gym Owner.</w:t>
            </w:r>
          </w:p>
        </w:tc>
      </w:tr>
      <w:tr w:rsidR="00AE1B34" w14:paraId="5972D14B" w14:textId="77777777">
        <w:trPr>
          <w:jc w:val="center"/>
        </w:trPr>
        <w:tc>
          <w:tcPr>
            <w:tcW w:w="17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BD6DA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BR-MEM-08</w:t>
            </w:r>
          </w:p>
        </w:tc>
        <w:tc>
          <w:tcPr>
            <w:tcW w:w="85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24F25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An expired membership is not valid for gym access.</w:t>
            </w:r>
          </w:p>
        </w:tc>
      </w:tr>
      <w:tr w:rsidR="00AE1B34" w14:paraId="58ABCE05" w14:textId="77777777">
        <w:trPr>
          <w:jc w:val="center"/>
        </w:trPr>
        <w:tc>
          <w:tcPr>
            <w:tcW w:w="17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D41F9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BR-MEM-09</w:t>
            </w:r>
          </w:p>
        </w:tc>
        <w:tc>
          <w:tcPr>
            <w:tcW w:w="85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CC823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Only active membership packages may be selected for a new customer membership.</w:t>
            </w:r>
          </w:p>
        </w:tc>
      </w:tr>
    </w:tbl>
    <w:p w14:paraId="520B7A72" w14:textId="77777777" w:rsidR="00AE1B34" w:rsidRDefault="00AE1B34">
      <w:pPr>
        <w:spacing w:after="0"/>
      </w:pPr>
    </w:p>
    <w:p w14:paraId="1D653F15" w14:textId="77777777" w:rsidR="00AE1B34" w:rsidRDefault="00000000">
      <w:pPr>
        <w:pStyle w:val="Heading2"/>
      </w:pPr>
      <w:bookmarkStart w:id="22" w:name="_Toc235255865"/>
      <w:r>
        <w:rPr>
          <w:rFonts w:ascii="Arial" w:eastAsia="Arial" w:hAnsi="Arial"/>
        </w:rPr>
        <w:t>6.3 QR and Visit Rules</w:t>
      </w:r>
      <w:bookmarkEnd w:id="22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573"/>
        <w:gridCol w:w="8723"/>
      </w:tblGrid>
      <w:tr w:rsidR="00AE1B34" w14:paraId="791033FC" w14:textId="77777777">
        <w:trPr>
          <w:tblHeader/>
          <w:jc w:val="center"/>
        </w:trPr>
        <w:tc>
          <w:tcPr>
            <w:tcW w:w="157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031D00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72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206C71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Business Rule</w:t>
            </w:r>
          </w:p>
        </w:tc>
      </w:tr>
      <w:tr w:rsidR="00AE1B34" w14:paraId="112C32EF" w14:textId="77777777">
        <w:trPr>
          <w:jc w:val="center"/>
        </w:trPr>
        <w:tc>
          <w:tcPr>
            <w:tcW w:w="15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A7560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BR-QR-01</w:t>
            </w:r>
          </w:p>
        </w:tc>
        <w:tc>
          <w:tcPr>
            <w:tcW w:w="8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9D860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Each membership QR is associated with one membership code.</w:t>
            </w:r>
          </w:p>
        </w:tc>
      </w:tr>
      <w:tr w:rsidR="00AE1B34" w14:paraId="5F809E91" w14:textId="77777777">
        <w:trPr>
          <w:jc w:val="center"/>
        </w:trPr>
        <w:tc>
          <w:tcPr>
            <w:tcW w:w="15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AAB39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BR-QR-02</w:t>
            </w:r>
          </w:p>
        </w:tc>
        <w:tc>
          <w:tcPr>
            <w:tcW w:w="8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B9A87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same QR remains associated with the membership during its validity period.</w:t>
            </w:r>
          </w:p>
        </w:tc>
      </w:tr>
      <w:tr w:rsidR="00AE1B34" w14:paraId="48126CA6" w14:textId="77777777">
        <w:trPr>
          <w:jc w:val="center"/>
        </w:trPr>
        <w:tc>
          <w:tcPr>
            <w:tcW w:w="15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50098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BR-QR-03</w:t>
            </w:r>
          </w:p>
        </w:tc>
        <w:tc>
          <w:tcPr>
            <w:tcW w:w="8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8951C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QR does not automatically refresh.</w:t>
            </w:r>
          </w:p>
        </w:tc>
      </w:tr>
      <w:tr w:rsidR="00AE1B34" w14:paraId="3F428063" w14:textId="77777777">
        <w:trPr>
          <w:jc w:val="center"/>
        </w:trPr>
        <w:tc>
          <w:tcPr>
            <w:tcW w:w="15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DEE8C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BR-QR-04</w:t>
            </w:r>
          </w:p>
        </w:tc>
        <w:tc>
          <w:tcPr>
            <w:tcW w:w="8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96122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QR Service determines whether a scan represents check-in or checkout.</w:t>
            </w:r>
          </w:p>
        </w:tc>
      </w:tr>
      <w:tr w:rsidR="00AE1B34" w14:paraId="64947BFC" w14:textId="77777777">
        <w:trPr>
          <w:jc w:val="center"/>
        </w:trPr>
        <w:tc>
          <w:tcPr>
            <w:tcW w:w="15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442E3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BR-QR-05</w:t>
            </w:r>
          </w:p>
        </w:tc>
        <w:tc>
          <w:tcPr>
            <w:tcW w:w="8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AE663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QR Service sends the membership code, event type, event identifier, and scan time to the Gym Management System.</w:t>
            </w:r>
          </w:p>
        </w:tc>
      </w:tr>
      <w:tr w:rsidR="00AE1B34" w14:paraId="5F8451E2" w14:textId="77777777">
        <w:trPr>
          <w:jc w:val="center"/>
        </w:trPr>
        <w:tc>
          <w:tcPr>
            <w:tcW w:w="15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65663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BR-QR-06</w:t>
            </w:r>
          </w:p>
        </w:tc>
        <w:tc>
          <w:tcPr>
            <w:tcW w:w="8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0FF70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Gym Management System stores an accepted visit event.</w:t>
            </w:r>
          </w:p>
        </w:tc>
      </w:tr>
      <w:tr w:rsidR="00AE1B34" w14:paraId="42568B61" w14:textId="77777777">
        <w:trPr>
          <w:jc w:val="center"/>
        </w:trPr>
        <w:tc>
          <w:tcPr>
            <w:tcW w:w="15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46277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BR-QR-07</w:t>
            </w:r>
          </w:p>
        </w:tc>
        <w:tc>
          <w:tcPr>
            <w:tcW w:w="8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65BED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If a check-in remains open for 24 hours, the Gym Management System automatically records checkout.</w:t>
            </w:r>
          </w:p>
        </w:tc>
      </w:tr>
      <w:tr w:rsidR="00AE1B34" w14:paraId="15D006F1" w14:textId="77777777">
        <w:trPr>
          <w:jc w:val="center"/>
        </w:trPr>
        <w:tc>
          <w:tcPr>
            <w:tcW w:w="15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2DE33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BR-QR-08</w:t>
            </w:r>
          </w:p>
        </w:tc>
        <w:tc>
          <w:tcPr>
            <w:tcW w:w="8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72090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Duplicate-scan handling is owned by QR Service.</w:t>
            </w:r>
          </w:p>
        </w:tc>
      </w:tr>
    </w:tbl>
    <w:p w14:paraId="68A6F908" w14:textId="77777777" w:rsidR="00AE1B34" w:rsidRDefault="00AE1B34">
      <w:pPr>
        <w:spacing w:after="0"/>
      </w:pPr>
    </w:p>
    <w:p w14:paraId="68AC8B8F" w14:textId="77777777" w:rsidR="00AE1B34" w:rsidRDefault="00000000">
      <w:pPr>
        <w:pStyle w:val="Heading2"/>
      </w:pPr>
      <w:bookmarkStart w:id="23" w:name="_Toc235255866"/>
      <w:r>
        <w:rPr>
          <w:rFonts w:ascii="Arial" w:eastAsia="Arial" w:hAnsi="Arial"/>
        </w:rPr>
        <w:t>6.4 PT Account Rules</w:t>
      </w:r>
      <w:bookmarkEnd w:id="23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544"/>
        <w:gridCol w:w="8751"/>
      </w:tblGrid>
      <w:tr w:rsidR="00AE1B34" w14:paraId="3B6306E5" w14:textId="77777777">
        <w:trPr>
          <w:tblHeader/>
          <w:jc w:val="center"/>
        </w:trPr>
        <w:tc>
          <w:tcPr>
            <w:tcW w:w="154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E72DD1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75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7999E8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Business Rule</w:t>
            </w:r>
          </w:p>
        </w:tc>
      </w:tr>
      <w:tr w:rsidR="00AE1B34" w14:paraId="25F03822" w14:textId="77777777">
        <w:trPr>
          <w:jc w:val="center"/>
        </w:trPr>
        <w:tc>
          <w:tcPr>
            <w:tcW w:w="15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0C49F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BR-PT-01</w:t>
            </w:r>
          </w:p>
        </w:tc>
        <w:tc>
          <w:tcPr>
            <w:tcW w:w="87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7E939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PT account request must be reviewed by the Gym Owner.</w:t>
            </w:r>
          </w:p>
        </w:tc>
      </w:tr>
      <w:tr w:rsidR="00AE1B34" w14:paraId="7A51B937" w14:textId="77777777">
        <w:trPr>
          <w:jc w:val="center"/>
        </w:trPr>
        <w:tc>
          <w:tcPr>
            <w:tcW w:w="154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A6400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BR-PT-02</w:t>
            </w:r>
          </w:p>
        </w:tc>
        <w:tc>
          <w:tcPr>
            <w:tcW w:w="875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F21D1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Gym Owner approves or rejects the request according to the Gym Owner's internal standards.</w:t>
            </w:r>
          </w:p>
        </w:tc>
      </w:tr>
      <w:tr w:rsidR="00AE1B34" w14:paraId="2CC51518" w14:textId="77777777">
        <w:trPr>
          <w:jc w:val="center"/>
        </w:trPr>
        <w:tc>
          <w:tcPr>
            <w:tcW w:w="15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3B5AF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BR-PT-03</w:t>
            </w:r>
          </w:p>
        </w:tc>
        <w:tc>
          <w:tcPr>
            <w:tcW w:w="87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1E2D8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BRD does not define a detailed PT approval scoring formula.</w:t>
            </w:r>
          </w:p>
        </w:tc>
      </w:tr>
      <w:tr w:rsidR="00AE1B34" w14:paraId="35748485" w14:textId="77777777">
        <w:trPr>
          <w:jc w:val="center"/>
        </w:trPr>
        <w:tc>
          <w:tcPr>
            <w:tcW w:w="154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C7022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BR-PT-04</w:t>
            </w:r>
          </w:p>
        </w:tc>
        <w:tc>
          <w:tcPr>
            <w:tcW w:w="875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AB44A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Updating a PT certificate or qualification does not require reapproval.</w:t>
            </w:r>
          </w:p>
        </w:tc>
      </w:tr>
      <w:tr w:rsidR="00AE1B34" w14:paraId="788B7218" w14:textId="77777777">
        <w:trPr>
          <w:jc w:val="center"/>
        </w:trPr>
        <w:tc>
          <w:tcPr>
            <w:tcW w:w="15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0CA65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BR-PT-05</w:t>
            </w:r>
          </w:p>
        </w:tc>
        <w:tc>
          <w:tcPr>
            <w:tcW w:w="87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56A1D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Only an approved and active PT may manage PT packages, bookings, schedules, and sessions.</w:t>
            </w:r>
          </w:p>
        </w:tc>
      </w:tr>
    </w:tbl>
    <w:p w14:paraId="18A4FD61" w14:textId="77777777" w:rsidR="00AE1B34" w:rsidRDefault="00AE1B34">
      <w:pPr>
        <w:spacing w:after="0"/>
      </w:pPr>
    </w:p>
    <w:p w14:paraId="0C99330E" w14:textId="77777777" w:rsidR="00AE1B34" w:rsidRDefault="00000000">
      <w:pPr>
        <w:pStyle w:val="Heading2"/>
      </w:pPr>
      <w:bookmarkStart w:id="24" w:name="_Toc235255867"/>
      <w:r>
        <w:rPr>
          <w:rFonts w:ascii="Arial" w:eastAsia="Arial" w:hAnsi="Arial"/>
        </w:rPr>
        <w:t>6.5 PT Package and Booking Rules</w:t>
      </w:r>
      <w:bookmarkEnd w:id="24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8590"/>
      </w:tblGrid>
      <w:tr w:rsidR="00AE1B34" w14:paraId="2F86B458" w14:textId="77777777">
        <w:trPr>
          <w:tblHeader/>
          <w:jc w:val="center"/>
        </w:trPr>
        <w:tc>
          <w:tcPr>
            <w:tcW w:w="170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C48582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59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E69E51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Business Rule</w:t>
            </w:r>
          </w:p>
        </w:tc>
      </w:tr>
      <w:tr w:rsidR="00AE1B34" w14:paraId="593952D0" w14:textId="77777777">
        <w:trPr>
          <w:jc w:val="center"/>
        </w:trPr>
        <w:tc>
          <w:tcPr>
            <w:tcW w:w="17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C159A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BR-BKG-01</w:t>
            </w:r>
          </w:p>
        </w:tc>
        <w:tc>
          <w:tcPr>
            <w:tcW w:w="85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9932A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PT may create, update, or deactivate their own PT package.</w:t>
            </w:r>
          </w:p>
        </w:tc>
      </w:tr>
      <w:tr w:rsidR="00AE1B34" w14:paraId="545053CF" w14:textId="77777777">
        <w:trPr>
          <w:jc w:val="center"/>
        </w:trPr>
        <w:tc>
          <w:tcPr>
            <w:tcW w:w="17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2AD21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BR-BKG-02</w:t>
            </w:r>
          </w:p>
        </w:tc>
        <w:tc>
          <w:tcPr>
            <w:tcW w:w="85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CAEF7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An inactive PT package is not available for new bookings.</w:t>
            </w:r>
          </w:p>
        </w:tc>
      </w:tr>
      <w:tr w:rsidR="00AE1B34" w14:paraId="3DB103FE" w14:textId="77777777">
        <w:trPr>
          <w:jc w:val="center"/>
        </w:trPr>
        <w:tc>
          <w:tcPr>
            <w:tcW w:w="17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AC07E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BR-BKG-03</w:t>
            </w:r>
          </w:p>
        </w:tc>
        <w:tc>
          <w:tcPr>
            <w:tcW w:w="85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B85C1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Customer may submit a request for an active PT package.</w:t>
            </w:r>
          </w:p>
        </w:tc>
      </w:tr>
      <w:tr w:rsidR="00AE1B34" w14:paraId="0FD56CED" w14:textId="77777777">
        <w:trPr>
          <w:jc w:val="center"/>
        </w:trPr>
        <w:tc>
          <w:tcPr>
            <w:tcW w:w="17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F2FED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BR-BKG-04</w:t>
            </w:r>
          </w:p>
        </w:tc>
        <w:tc>
          <w:tcPr>
            <w:tcW w:w="85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284B1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submitted PT booking starts with Pending status.</w:t>
            </w:r>
          </w:p>
        </w:tc>
      </w:tr>
      <w:tr w:rsidR="00AE1B34" w14:paraId="57DF71A8" w14:textId="77777777">
        <w:trPr>
          <w:jc w:val="center"/>
        </w:trPr>
        <w:tc>
          <w:tcPr>
            <w:tcW w:w="17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C0831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BR-BKG-05</w:t>
            </w:r>
          </w:p>
        </w:tc>
        <w:tc>
          <w:tcPr>
            <w:tcW w:w="85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71A54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assigned PT may confirm or reject a Pending booking.</w:t>
            </w:r>
          </w:p>
        </w:tc>
      </w:tr>
      <w:tr w:rsidR="00AE1B34" w14:paraId="250101BB" w14:textId="77777777">
        <w:trPr>
          <w:jc w:val="center"/>
        </w:trPr>
        <w:tc>
          <w:tcPr>
            <w:tcW w:w="17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182F7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BR-BKG-06</w:t>
            </w:r>
          </w:p>
        </w:tc>
        <w:tc>
          <w:tcPr>
            <w:tcW w:w="85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E0F41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confirmed booking creates the Customer–PT assignment used for scheduling.</w:t>
            </w:r>
          </w:p>
        </w:tc>
      </w:tr>
      <w:tr w:rsidR="00AE1B34" w14:paraId="1FD04C07" w14:textId="77777777">
        <w:trPr>
          <w:jc w:val="center"/>
        </w:trPr>
        <w:tc>
          <w:tcPr>
            <w:tcW w:w="17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AC219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BR-BKG-07</w:t>
            </w:r>
          </w:p>
        </w:tc>
        <w:tc>
          <w:tcPr>
            <w:tcW w:w="85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90D88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Pending booking does not automatically expire.</w:t>
            </w:r>
          </w:p>
        </w:tc>
      </w:tr>
      <w:tr w:rsidR="00AE1B34" w14:paraId="2F04C146" w14:textId="77777777">
        <w:trPr>
          <w:jc w:val="center"/>
        </w:trPr>
        <w:tc>
          <w:tcPr>
            <w:tcW w:w="17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0161D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BR-BKG-08</w:t>
            </w:r>
          </w:p>
        </w:tc>
        <w:tc>
          <w:tcPr>
            <w:tcW w:w="85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14336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does not provide a customer booking-cancellation or rescheduling policy.</w:t>
            </w:r>
          </w:p>
        </w:tc>
      </w:tr>
      <w:tr w:rsidR="00AE1B34" w14:paraId="1D069E3B" w14:textId="77777777">
        <w:trPr>
          <w:jc w:val="center"/>
        </w:trPr>
        <w:tc>
          <w:tcPr>
            <w:tcW w:w="17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775F9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BR-BKG-09</w:t>
            </w:r>
          </w:p>
        </w:tc>
        <w:tc>
          <w:tcPr>
            <w:tcW w:w="85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9AF06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does not apply rejection penalties or refund rules.</w:t>
            </w:r>
          </w:p>
        </w:tc>
      </w:tr>
    </w:tbl>
    <w:p w14:paraId="21F0F0FD" w14:textId="77777777" w:rsidR="00AE1B34" w:rsidRDefault="00AE1B34">
      <w:pPr>
        <w:spacing w:after="0"/>
      </w:pPr>
    </w:p>
    <w:p w14:paraId="3359CC30" w14:textId="77777777" w:rsidR="00AE1B34" w:rsidRDefault="00000000">
      <w:pPr>
        <w:pStyle w:val="Heading2"/>
      </w:pPr>
      <w:bookmarkStart w:id="25" w:name="_Toc235255868"/>
      <w:r>
        <w:rPr>
          <w:rFonts w:ascii="Arial" w:eastAsia="Arial" w:hAnsi="Arial"/>
        </w:rPr>
        <w:t>6.6 Schedule and Session Rules</w:t>
      </w:r>
      <w:bookmarkEnd w:id="25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8595"/>
      </w:tblGrid>
      <w:tr w:rsidR="00AE1B34" w14:paraId="3737934A" w14:textId="77777777">
        <w:trPr>
          <w:tblHeader/>
          <w:jc w:val="center"/>
        </w:trPr>
        <w:tc>
          <w:tcPr>
            <w:tcW w:w="170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6FB22B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59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B6F485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Business Rule</w:t>
            </w:r>
          </w:p>
        </w:tc>
      </w:tr>
      <w:tr w:rsidR="00AE1B34" w14:paraId="0D9B8472" w14:textId="77777777">
        <w:trPr>
          <w:jc w:val="center"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1A5B9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BR-SCH-01</w:t>
            </w:r>
          </w:p>
        </w:tc>
        <w:tc>
          <w:tcPr>
            <w:tcW w:w="85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399F2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A PT creates a training schedule for a </w:t>
            </w:r>
            <w:proofErr w:type="gramStart"/>
            <w:r>
              <w:rPr>
                <w:sz w:val="16"/>
              </w:rPr>
              <w:t>Customer</w:t>
            </w:r>
            <w:proofErr w:type="gramEnd"/>
            <w:r>
              <w:rPr>
                <w:sz w:val="16"/>
              </w:rPr>
              <w:t xml:space="preserve"> with a confirmed booking.</w:t>
            </w:r>
          </w:p>
        </w:tc>
      </w:tr>
      <w:tr w:rsidR="00AE1B34" w14:paraId="3DAE9E69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34C4C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BR-SCH-02</w:t>
            </w:r>
          </w:p>
        </w:tc>
        <w:tc>
          <w:tcPr>
            <w:tcW w:w="85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6D1AE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does not automatically detect or resolve schedule conflicts.</w:t>
            </w:r>
          </w:p>
        </w:tc>
      </w:tr>
      <w:tr w:rsidR="00AE1B34" w14:paraId="3BCFB542" w14:textId="77777777">
        <w:trPr>
          <w:jc w:val="center"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FFF15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BR-SCH-03</w:t>
            </w:r>
          </w:p>
        </w:tc>
        <w:tc>
          <w:tcPr>
            <w:tcW w:w="85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DA969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PT is responsible for entering a valid training date and time.</w:t>
            </w:r>
          </w:p>
        </w:tc>
      </w:tr>
      <w:tr w:rsidR="00AE1B34" w14:paraId="243A9A7B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698AC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BR-SCH-04</w:t>
            </w:r>
          </w:p>
        </w:tc>
        <w:tc>
          <w:tcPr>
            <w:tcW w:w="85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FED4E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created schedule is visible to the related Customer and PT.</w:t>
            </w:r>
          </w:p>
        </w:tc>
      </w:tr>
      <w:tr w:rsidR="00AE1B34" w14:paraId="1D1FA99A" w14:textId="77777777">
        <w:trPr>
          <w:jc w:val="center"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451E1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BR-SES-01</w:t>
            </w:r>
          </w:p>
        </w:tc>
        <w:tc>
          <w:tcPr>
            <w:tcW w:w="85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A1895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PT records the result and notes of an assigned training session.</w:t>
            </w:r>
          </w:p>
        </w:tc>
      </w:tr>
      <w:tr w:rsidR="00AE1B34" w14:paraId="4068CDB9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BA333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BR-SES-02</w:t>
            </w:r>
          </w:p>
        </w:tc>
        <w:tc>
          <w:tcPr>
            <w:tcW w:w="85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4C912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training session marked Completed cannot be modified by any actor.</w:t>
            </w:r>
          </w:p>
        </w:tc>
      </w:tr>
    </w:tbl>
    <w:p w14:paraId="0FA8FC2A" w14:textId="77777777" w:rsidR="00AE1B34" w:rsidRDefault="00AE1B34">
      <w:pPr>
        <w:spacing w:after="0"/>
      </w:pPr>
    </w:p>
    <w:p w14:paraId="60DE9572" w14:textId="77777777" w:rsidR="00AE1B34" w:rsidRDefault="00000000">
      <w:pPr>
        <w:pStyle w:val="Heading2"/>
      </w:pPr>
      <w:bookmarkStart w:id="26" w:name="_Toc235255869"/>
      <w:r>
        <w:rPr>
          <w:rFonts w:ascii="Arial" w:eastAsia="Arial" w:hAnsi="Arial"/>
        </w:rPr>
        <w:t>6.7 Notification Rules</w:t>
      </w:r>
      <w:bookmarkEnd w:id="26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65"/>
        <w:gridCol w:w="8530"/>
      </w:tblGrid>
      <w:tr w:rsidR="00AE1B34" w14:paraId="177D9E45" w14:textId="77777777">
        <w:trPr>
          <w:tblHeader/>
          <w:jc w:val="center"/>
        </w:trPr>
        <w:tc>
          <w:tcPr>
            <w:tcW w:w="176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6182D7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53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8956CD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Business Rule</w:t>
            </w:r>
          </w:p>
        </w:tc>
      </w:tr>
      <w:tr w:rsidR="00AE1B34" w14:paraId="04D11496" w14:textId="77777777">
        <w:trPr>
          <w:jc w:val="center"/>
        </w:trPr>
        <w:tc>
          <w:tcPr>
            <w:tcW w:w="17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2D840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BR-NOT-01</w:t>
            </w:r>
          </w:p>
        </w:tc>
        <w:tc>
          <w:tcPr>
            <w:tcW w:w="85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2EB48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Notification recipients are Customers and </w:t>
            </w:r>
            <w:proofErr w:type="spellStart"/>
            <w:r>
              <w:rPr>
                <w:sz w:val="16"/>
              </w:rPr>
              <w:t>PTs.</w:t>
            </w:r>
            <w:proofErr w:type="spellEnd"/>
          </w:p>
        </w:tc>
      </w:tr>
      <w:tr w:rsidR="00AE1B34" w14:paraId="3AAF9741" w14:textId="77777777">
        <w:trPr>
          <w:jc w:val="center"/>
        </w:trPr>
        <w:tc>
          <w:tcPr>
            <w:tcW w:w="17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0F7B1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BR-NOT-02</w:t>
            </w:r>
          </w:p>
        </w:tc>
        <w:tc>
          <w:tcPr>
            <w:tcW w:w="85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F2B8F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Notifications may be delivered through System Notification and SMS.</w:t>
            </w:r>
          </w:p>
        </w:tc>
      </w:tr>
      <w:tr w:rsidR="00AE1B34" w14:paraId="46A67A42" w14:textId="77777777">
        <w:trPr>
          <w:jc w:val="center"/>
        </w:trPr>
        <w:tc>
          <w:tcPr>
            <w:tcW w:w="17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4A6E2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BR-NOT-03</w:t>
            </w:r>
          </w:p>
        </w:tc>
        <w:tc>
          <w:tcPr>
            <w:tcW w:w="85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71C53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System Notification is stored and displayed in the recipient's notification area.</w:t>
            </w:r>
          </w:p>
        </w:tc>
      </w:tr>
      <w:tr w:rsidR="00AE1B34" w14:paraId="2AB48502" w14:textId="77777777">
        <w:trPr>
          <w:jc w:val="center"/>
        </w:trPr>
        <w:tc>
          <w:tcPr>
            <w:tcW w:w="17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AD1C2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BR-NOT-04</w:t>
            </w:r>
          </w:p>
        </w:tc>
        <w:tc>
          <w:tcPr>
            <w:tcW w:w="85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1EE14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is delivered through SMS Service.</w:t>
            </w:r>
          </w:p>
        </w:tc>
      </w:tr>
      <w:tr w:rsidR="00AE1B34" w14:paraId="72748541" w14:textId="77777777">
        <w:trPr>
          <w:jc w:val="center"/>
        </w:trPr>
        <w:tc>
          <w:tcPr>
            <w:tcW w:w="17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5F640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BR-NOT-05</w:t>
            </w:r>
          </w:p>
        </w:tc>
        <w:tc>
          <w:tcPr>
            <w:tcW w:w="85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8C891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Gym Owner may create, publish, update, and remove general notifications.</w:t>
            </w:r>
          </w:p>
        </w:tc>
      </w:tr>
      <w:tr w:rsidR="00AE1B34" w14:paraId="38DACB9C" w14:textId="77777777">
        <w:trPr>
          <w:jc w:val="center"/>
        </w:trPr>
        <w:tc>
          <w:tcPr>
            <w:tcW w:w="17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29148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BR-NOT-06</w:t>
            </w:r>
          </w:p>
        </w:tc>
        <w:tc>
          <w:tcPr>
            <w:tcW w:w="85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04AFD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may generate membership activation, membership-expiry, and booking-result notifications.</w:t>
            </w:r>
          </w:p>
        </w:tc>
      </w:tr>
      <w:tr w:rsidR="00AE1B34" w14:paraId="22DD96D9" w14:textId="77777777">
        <w:trPr>
          <w:jc w:val="center"/>
        </w:trPr>
        <w:tc>
          <w:tcPr>
            <w:tcW w:w="17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C1E6E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BR-NOT-07</w:t>
            </w:r>
          </w:p>
        </w:tc>
        <w:tc>
          <w:tcPr>
            <w:tcW w:w="85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C5085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If SMS delivery fails, the System Notification remains available.</w:t>
            </w:r>
          </w:p>
        </w:tc>
      </w:tr>
      <w:tr w:rsidR="00AE1B34" w14:paraId="356BC060" w14:textId="77777777">
        <w:trPr>
          <w:jc w:val="center"/>
        </w:trPr>
        <w:tc>
          <w:tcPr>
            <w:tcW w:w="17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F0C0F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BR-NOT-08</w:t>
            </w:r>
          </w:p>
        </w:tc>
        <w:tc>
          <w:tcPr>
            <w:tcW w:w="85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26F40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delivery status is recorded as Pending, Sent, or Failed.</w:t>
            </w:r>
          </w:p>
        </w:tc>
      </w:tr>
      <w:tr w:rsidR="00AE1B34" w14:paraId="1881DCDC" w14:textId="77777777">
        <w:trPr>
          <w:jc w:val="center"/>
        </w:trPr>
        <w:tc>
          <w:tcPr>
            <w:tcW w:w="17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BFFFF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BR-NOT-09</w:t>
            </w:r>
          </w:p>
        </w:tc>
        <w:tc>
          <w:tcPr>
            <w:tcW w:w="85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CA649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Automatic SMS retry is not required.</w:t>
            </w:r>
          </w:p>
        </w:tc>
      </w:tr>
    </w:tbl>
    <w:p w14:paraId="4902B2E5" w14:textId="77777777" w:rsidR="00AE1B34" w:rsidRDefault="00AE1B34">
      <w:pPr>
        <w:spacing w:after="0"/>
      </w:pPr>
    </w:p>
    <w:p w14:paraId="0795E645" w14:textId="77777777" w:rsidR="00AE1B34" w:rsidRDefault="00000000">
      <w:pPr>
        <w:pStyle w:val="Heading2"/>
      </w:pPr>
      <w:bookmarkStart w:id="27" w:name="_Toc235255870"/>
      <w:r>
        <w:rPr>
          <w:rFonts w:ascii="Arial" w:eastAsia="Arial" w:hAnsi="Arial"/>
        </w:rPr>
        <w:t>6.8 Report Rules</w:t>
      </w:r>
      <w:bookmarkEnd w:id="27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22"/>
        <w:gridCol w:w="8573"/>
      </w:tblGrid>
      <w:tr w:rsidR="00AE1B34" w14:paraId="76B0B364" w14:textId="77777777">
        <w:trPr>
          <w:tblHeader/>
          <w:jc w:val="center"/>
        </w:trPr>
        <w:tc>
          <w:tcPr>
            <w:tcW w:w="172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CAF87D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57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4FADB0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Business Rule</w:t>
            </w:r>
          </w:p>
        </w:tc>
      </w:tr>
      <w:tr w:rsidR="00AE1B34" w14:paraId="485AD97F" w14:textId="77777777">
        <w:trPr>
          <w:jc w:val="center"/>
        </w:trPr>
        <w:tc>
          <w:tcPr>
            <w:tcW w:w="17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DEF11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BR-RPT-01</w:t>
            </w:r>
          </w:p>
        </w:tc>
        <w:tc>
          <w:tcPr>
            <w:tcW w:w="85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D429F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Only the Gym Owner may generate and export operational reports.</w:t>
            </w:r>
          </w:p>
        </w:tc>
      </w:tr>
      <w:tr w:rsidR="00AE1B34" w14:paraId="4F82F67F" w14:textId="77777777">
        <w:trPr>
          <w:jc w:val="center"/>
        </w:trPr>
        <w:tc>
          <w:tcPr>
            <w:tcW w:w="17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56C52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BR-RPT-02</w:t>
            </w:r>
          </w:p>
        </w:tc>
        <w:tc>
          <w:tcPr>
            <w:tcW w:w="85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D5AE0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Report filters do not modify source data.</w:t>
            </w:r>
          </w:p>
        </w:tc>
      </w:tr>
      <w:tr w:rsidR="00AE1B34" w14:paraId="63FB2BB2" w14:textId="77777777">
        <w:trPr>
          <w:jc w:val="center"/>
        </w:trPr>
        <w:tc>
          <w:tcPr>
            <w:tcW w:w="17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3754F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BR-RPT-03</w:t>
            </w:r>
          </w:p>
        </w:tc>
        <w:tc>
          <w:tcPr>
            <w:tcW w:w="85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C3074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Exported report content follows the currently selected report and filters.</w:t>
            </w:r>
          </w:p>
        </w:tc>
      </w:tr>
      <w:tr w:rsidR="00AE1B34" w14:paraId="25DB95A9" w14:textId="77777777">
        <w:trPr>
          <w:jc w:val="center"/>
        </w:trPr>
        <w:tc>
          <w:tcPr>
            <w:tcW w:w="17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C8440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BR-RPT-04</w:t>
            </w:r>
          </w:p>
        </w:tc>
        <w:tc>
          <w:tcPr>
            <w:tcW w:w="85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E582E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Payment and revenue reports are excluded because payment management is out of scope.</w:t>
            </w:r>
          </w:p>
        </w:tc>
      </w:tr>
      <w:tr w:rsidR="00AE1B34" w14:paraId="7C73C880" w14:textId="77777777">
        <w:trPr>
          <w:jc w:val="center"/>
        </w:trPr>
        <w:tc>
          <w:tcPr>
            <w:tcW w:w="17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0941A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BR-RPT-05</w:t>
            </w:r>
          </w:p>
        </w:tc>
        <w:tc>
          <w:tcPr>
            <w:tcW w:w="85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283B3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The supported export format is Microsoft Excel </w:t>
            </w:r>
            <w:r>
              <w:rPr>
                <w:color w:val="8B1E3F"/>
                <w:sz w:val="16"/>
              </w:rPr>
              <w:t>.xlsx</w:t>
            </w:r>
            <w:r>
              <w:rPr>
                <w:sz w:val="16"/>
              </w:rPr>
              <w:t>.</w:t>
            </w:r>
          </w:p>
        </w:tc>
      </w:tr>
    </w:tbl>
    <w:p w14:paraId="00DFC074" w14:textId="77777777" w:rsidR="00AE1B34" w:rsidRDefault="00AE1B34">
      <w:pPr>
        <w:spacing w:after="0"/>
      </w:pPr>
    </w:p>
    <w:p w14:paraId="22E6CFA0" w14:textId="77777777" w:rsidR="00AE1B34" w:rsidRDefault="00000000">
      <w:pPr>
        <w:pStyle w:val="Heading1"/>
        <w:pageBreakBefore/>
      </w:pPr>
      <w:bookmarkStart w:id="28" w:name="_Toc235255871"/>
      <w:r>
        <w:rPr>
          <w:rFonts w:ascii="Arial" w:eastAsia="Arial" w:hAnsi="Arial"/>
        </w:rPr>
        <w:lastRenderedPageBreak/>
        <w:t>7. BUSINESS PROCESSES AND ACTIVITY DIAGRAMS</w:t>
      </w:r>
      <w:bookmarkEnd w:id="28"/>
    </w:p>
    <w:p w14:paraId="0BB7EA6C" w14:textId="77777777" w:rsidR="00AE1B34" w:rsidRDefault="00000000">
      <w:r>
        <w:t>The diagrams and step tables in this section describe the primary successful path. Validation failures are handled according to the screen-level rules in Sections 10–13; a separate exception-message catalogue is outside this baseline.</w:t>
      </w:r>
    </w:p>
    <w:p w14:paraId="29A8E02E" w14:textId="77777777" w:rsidR="00AE1B34" w:rsidRDefault="00000000">
      <w:pPr>
        <w:pStyle w:val="Heading2"/>
      </w:pPr>
      <w:bookmarkStart w:id="29" w:name="_Toc235255872"/>
      <w:r>
        <w:rPr>
          <w:rFonts w:ascii="Arial" w:eastAsia="Arial" w:hAnsi="Arial"/>
        </w:rPr>
        <w:t>7.1 User Account Registration</w:t>
      </w:r>
      <w:bookmarkEnd w:id="29"/>
    </w:p>
    <w:p w14:paraId="4EAD039D" w14:textId="6415970A" w:rsidR="00AE1B34" w:rsidRDefault="00BB3452">
      <w:pPr>
        <w:spacing w:before="60" w:after="20"/>
        <w:jc w:val="center"/>
      </w:pPr>
      <w:r>
        <w:rPr>
          <w:noProof/>
        </w:rPr>
        <w:drawing>
          <wp:inline distT="0" distB="0" distL="0" distR="0" wp14:anchorId="66B241B5" wp14:editId="63061F94">
            <wp:extent cx="5270188" cy="5486400"/>
            <wp:effectExtent l="0" t="0" r="0" b="0"/>
            <wp:docPr id="1318885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188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07763" w14:textId="77777777" w:rsidR="00AE1B34" w:rsidRDefault="00000000">
      <w:pPr>
        <w:pStyle w:val="BRDCaption"/>
      </w:pPr>
      <w:r>
        <w:rPr>
          <w:rFonts w:eastAsia="Arial"/>
        </w:rPr>
        <w:t>Figure 1. User Account Registration</w:t>
      </w:r>
    </w:p>
    <w:p w14:paraId="1BA0EEED" w14:textId="77777777" w:rsidR="00AE1B34" w:rsidRDefault="00000000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802"/>
        <w:gridCol w:w="2047"/>
        <w:gridCol w:w="4242"/>
        <w:gridCol w:w="2422"/>
      </w:tblGrid>
      <w:tr w:rsidR="00AE1B34" w14:paraId="33D25E9A" w14:textId="77777777">
        <w:trPr>
          <w:tblHeader/>
          <w:jc w:val="center"/>
        </w:trPr>
        <w:tc>
          <w:tcPr>
            <w:tcW w:w="78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7FACB6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80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B59BE9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204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CF1FCC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24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A7B282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42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1C0FDB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AE1B34" w14:paraId="4F8BE8B7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83FCD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8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883F4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or PT</w:t>
            </w:r>
          </w:p>
        </w:tc>
        <w:tc>
          <w:tcPr>
            <w:tcW w:w="204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EFE82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Open registration</w:t>
            </w:r>
          </w:p>
        </w:tc>
        <w:tc>
          <w:tcPr>
            <w:tcW w:w="42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A9C87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actor opens the registration function for the applicable role.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7CE5E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Registration form displayed</w:t>
            </w:r>
          </w:p>
        </w:tc>
      </w:tr>
      <w:tr w:rsidR="00AE1B34" w14:paraId="3DB75765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6B979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8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A4216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or PT</w:t>
            </w:r>
          </w:p>
        </w:tc>
        <w:tc>
          <w:tcPr>
            <w:tcW w:w="204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A31FB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Enter registration data</w:t>
            </w:r>
          </w:p>
        </w:tc>
        <w:tc>
          <w:tcPr>
            <w:tcW w:w="42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03EC5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actor enters account and role-specific profile information.</w:t>
            </w:r>
          </w:p>
        </w:tc>
        <w:tc>
          <w:tcPr>
            <w:tcW w:w="2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8ECF6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Registration data prepared</w:t>
            </w:r>
          </w:p>
        </w:tc>
      </w:tr>
      <w:tr w:rsidR="00AE1B34" w14:paraId="2A82C1AE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A0815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8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8F345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or PT</w:t>
            </w:r>
          </w:p>
        </w:tc>
        <w:tc>
          <w:tcPr>
            <w:tcW w:w="204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D87F0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Submit registration</w:t>
            </w:r>
          </w:p>
        </w:tc>
        <w:tc>
          <w:tcPr>
            <w:tcW w:w="42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8DB53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actor submits the completed form.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6EB78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Request sent to GMS</w:t>
            </w:r>
          </w:p>
        </w:tc>
      </w:tr>
      <w:tr w:rsidR="00AE1B34" w14:paraId="74385C73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4D06A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8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060C3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4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0F6D1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Validate registration</w:t>
            </w:r>
          </w:p>
        </w:tc>
        <w:tc>
          <w:tcPr>
            <w:tcW w:w="42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D85C9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checks required fields, formats, and account-identifier uniqueness.</w:t>
            </w:r>
          </w:p>
        </w:tc>
        <w:tc>
          <w:tcPr>
            <w:tcW w:w="2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654C9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 registration request</w:t>
            </w:r>
          </w:p>
        </w:tc>
      </w:tr>
      <w:tr w:rsidR="00AE1B34" w14:paraId="5D5266BE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3FA3E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8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80E0E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4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4149B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account</w:t>
            </w:r>
          </w:p>
        </w:tc>
        <w:tc>
          <w:tcPr>
            <w:tcW w:w="42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B61A7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stores the account and profile information.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2151F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Account record created</w:t>
            </w:r>
          </w:p>
        </w:tc>
      </w:tr>
      <w:tr w:rsidR="00AE1B34" w14:paraId="01C72ABC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3C641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8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D86A6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4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768CB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Assign initial status</w:t>
            </w:r>
          </w:p>
        </w:tc>
        <w:tc>
          <w:tcPr>
            <w:tcW w:w="42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0040A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 Customer account becomes Active; a PT account request becomes Pending.</w:t>
            </w:r>
          </w:p>
        </w:tc>
        <w:tc>
          <w:tcPr>
            <w:tcW w:w="2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BC7AF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 Customer or Pending PT</w:t>
            </w:r>
          </w:p>
        </w:tc>
      </w:tr>
      <w:tr w:rsidR="00AE1B34" w14:paraId="79EC413B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BF143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8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77320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4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C6782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Confirm registration</w:t>
            </w:r>
          </w:p>
        </w:tc>
        <w:tc>
          <w:tcPr>
            <w:tcW w:w="42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FB581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displays the registration result.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6E422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778F72AF" w14:textId="77777777" w:rsidR="00AE1B34" w:rsidRDefault="00AE1B34">
      <w:pPr>
        <w:spacing w:after="0"/>
      </w:pPr>
    </w:p>
    <w:p w14:paraId="552FA653" w14:textId="77777777" w:rsidR="00AE1B34" w:rsidRDefault="00000000">
      <w:pPr>
        <w:pStyle w:val="Heading2"/>
      </w:pPr>
      <w:bookmarkStart w:id="30" w:name="_Toc235255873"/>
      <w:r>
        <w:rPr>
          <w:rFonts w:ascii="Arial" w:eastAsia="Arial" w:hAnsi="Arial"/>
        </w:rPr>
        <w:lastRenderedPageBreak/>
        <w:t>7.2 User Login</w:t>
      </w:r>
      <w:bookmarkEnd w:id="30"/>
    </w:p>
    <w:p w14:paraId="200C96A5" w14:textId="5C4F87E0" w:rsidR="00AE1B34" w:rsidRDefault="00D34708">
      <w:pPr>
        <w:spacing w:before="60" w:after="20"/>
        <w:jc w:val="center"/>
      </w:pPr>
      <w:r>
        <w:rPr>
          <w:noProof/>
        </w:rPr>
        <w:drawing>
          <wp:inline distT="0" distB="0" distL="0" distR="0" wp14:anchorId="04C8B641" wp14:editId="78EE8FB8">
            <wp:extent cx="5270187" cy="5486400"/>
            <wp:effectExtent l="0" t="0" r="0" b="0"/>
            <wp:docPr id="861002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187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FF47" w14:textId="77777777" w:rsidR="00AE1B34" w:rsidRDefault="00000000">
      <w:pPr>
        <w:pStyle w:val="BRDCaption"/>
      </w:pPr>
      <w:r>
        <w:rPr>
          <w:rFonts w:eastAsia="Arial"/>
        </w:rPr>
        <w:t>Figure 2. User Login</w:t>
      </w:r>
    </w:p>
    <w:p w14:paraId="677CF745" w14:textId="77777777" w:rsidR="00AE1B34" w:rsidRDefault="00000000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2"/>
        <w:gridCol w:w="782"/>
        <w:gridCol w:w="1839"/>
        <w:gridCol w:w="4620"/>
        <w:gridCol w:w="2272"/>
      </w:tblGrid>
      <w:tr w:rsidR="00AE1B34" w14:paraId="18FD62AE" w14:textId="77777777">
        <w:trPr>
          <w:tblHeader/>
          <w:jc w:val="center"/>
        </w:trPr>
        <w:tc>
          <w:tcPr>
            <w:tcW w:w="7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026FFE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334726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83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E167ED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62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00CBD4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27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3C5DEB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AE1B34" w14:paraId="5754E084" w14:textId="77777777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BF650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93CA1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User</w:t>
            </w:r>
          </w:p>
        </w:tc>
        <w:tc>
          <w:tcPr>
            <w:tcW w:w="18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BD64B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Open login</w:t>
            </w:r>
          </w:p>
        </w:tc>
        <w:tc>
          <w:tcPr>
            <w:tcW w:w="46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CDCAC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user opens the shared login page.</w:t>
            </w:r>
          </w:p>
        </w:tc>
        <w:tc>
          <w:tcPr>
            <w:tcW w:w="22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E9D9C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Login form displayed</w:t>
            </w:r>
          </w:p>
        </w:tc>
      </w:tr>
      <w:tr w:rsidR="00AE1B34" w14:paraId="1B772957" w14:textId="77777777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36026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06996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User</w:t>
            </w:r>
          </w:p>
        </w:tc>
        <w:tc>
          <w:tcPr>
            <w:tcW w:w="18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37238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Enter credentials</w:t>
            </w:r>
          </w:p>
        </w:tc>
        <w:tc>
          <w:tcPr>
            <w:tcW w:w="46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5B1DE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user enters the registered login identifier and password.</w:t>
            </w:r>
          </w:p>
        </w:tc>
        <w:tc>
          <w:tcPr>
            <w:tcW w:w="22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98015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Credentials prepared</w:t>
            </w:r>
          </w:p>
        </w:tc>
      </w:tr>
      <w:tr w:rsidR="00AE1B34" w14:paraId="7537F419" w14:textId="77777777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79A8D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4E85A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User</w:t>
            </w:r>
          </w:p>
        </w:tc>
        <w:tc>
          <w:tcPr>
            <w:tcW w:w="18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6A8A8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Select role login</w:t>
            </w:r>
          </w:p>
        </w:tc>
        <w:tc>
          <w:tcPr>
            <w:tcW w:w="46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51004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user selects Customer, PT, or Gym Owner login.</w:t>
            </w:r>
          </w:p>
        </w:tc>
        <w:tc>
          <w:tcPr>
            <w:tcW w:w="22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83CC0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Login request submitted</w:t>
            </w:r>
          </w:p>
        </w:tc>
      </w:tr>
      <w:tr w:rsidR="00AE1B34" w14:paraId="2BD5A64C" w14:textId="77777777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9C5A1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38291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8D85B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Authenticate account</w:t>
            </w:r>
          </w:p>
        </w:tc>
        <w:tc>
          <w:tcPr>
            <w:tcW w:w="46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4F8AF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validates the credentials.</w:t>
            </w:r>
          </w:p>
        </w:tc>
        <w:tc>
          <w:tcPr>
            <w:tcW w:w="22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92ABC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Account identified</w:t>
            </w:r>
          </w:p>
        </w:tc>
      </w:tr>
      <w:tr w:rsidR="00AE1B34" w14:paraId="4568025A" w14:textId="77777777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598EB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C606C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FE245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Verify access</w:t>
            </w:r>
          </w:p>
        </w:tc>
        <w:tc>
          <w:tcPr>
            <w:tcW w:w="46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C595C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verifies role and current account status.</w:t>
            </w:r>
          </w:p>
        </w:tc>
        <w:tc>
          <w:tcPr>
            <w:tcW w:w="22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0F70D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Authorized role confirmed</w:t>
            </w:r>
          </w:p>
        </w:tc>
      </w:tr>
      <w:tr w:rsidR="00AE1B34" w14:paraId="4D194DEE" w14:textId="77777777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2F1D4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82D37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F6FED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session</w:t>
            </w:r>
          </w:p>
        </w:tc>
        <w:tc>
          <w:tcPr>
            <w:tcW w:w="46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9BD8C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creates an authenticated session.</w:t>
            </w:r>
          </w:p>
        </w:tc>
        <w:tc>
          <w:tcPr>
            <w:tcW w:w="22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D6F24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 session</w:t>
            </w:r>
          </w:p>
        </w:tc>
      </w:tr>
      <w:tr w:rsidR="00AE1B34" w14:paraId="5DDE5216" w14:textId="77777777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CF8FE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CFA49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E95C3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Open dashboard</w:t>
            </w:r>
          </w:p>
        </w:tc>
        <w:tc>
          <w:tcPr>
            <w:tcW w:w="46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83886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redirects the user to the authorized dashboard.</w:t>
            </w:r>
          </w:p>
        </w:tc>
        <w:tc>
          <w:tcPr>
            <w:tcW w:w="22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14391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34FFFB39" w14:textId="77777777" w:rsidR="00AE1B34" w:rsidRDefault="00AE1B34">
      <w:pPr>
        <w:spacing w:after="0"/>
      </w:pPr>
    </w:p>
    <w:p w14:paraId="5B557C64" w14:textId="77777777" w:rsidR="00AE1B34" w:rsidRDefault="00000000">
      <w:pPr>
        <w:pStyle w:val="Heading2"/>
      </w:pPr>
      <w:bookmarkStart w:id="31" w:name="_Toc235255874"/>
      <w:r>
        <w:rPr>
          <w:rFonts w:ascii="Arial" w:eastAsia="Arial" w:hAnsi="Arial"/>
        </w:rPr>
        <w:lastRenderedPageBreak/>
        <w:t>7.3 Membership Package Management</w:t>
      </w:r>
      <w:bookmarkEnd w:id="31"/>
    </w:p>
    <w:p w14:paraId="7991FB7D" w14:textId="0F32A456" w:rsidR="00AE1B34" w:rsidRDefault="003F403F">
      <w:pPr>
        <w:spacing w:before="60" w:after="20"/>
        <w:jc w:val="center"/>
      </w:pPr>
      <w:r>
        <w:rPr>
          <w:noProof/>
        </w:rPr>
        <w:drawing>
          <wp:inline distT="0" distB="0" distL="0" distR="0" wp14:anchorId="185452F1" wp14:editId="5882D8D2">
            <wp:extent cx="5218771" cy="5486400"/>
            <wp:effectExtent l="0" t="0" r="0" b="0"/>
            <wp:docPr id="131461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771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F194" w14:textId="77777777" w:rsidR="00AE1B34" w:rsidRDefault="00000000">
      <w:pPr>
        <w:pStyle w:val="BRDCaption"/>
      </w:pPr>
      <w:r>
        <w:rPr>
          <w:rFonts w:eastAsia="Arial"/>
        </w:rPr>
        <w:t>Figure 3. Membership Package Management</w:t>
      </w:r>
    </w:p>
    <w:p w14:paraId="2B65AEAE" w14:textId="77777777" w:rsidR="00AE1B34" w:rsidRDefault="00000000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780"/>
        <w:gridCol w:w="1906"/>
        <w:gridCol w:w="4453"/>
        <w:gridCol w:w="2375"/>
      </w:tblGrid>
      <w:tr w:rsidR="00AE1B34" w14:paraId="49379472" w14:textId="77777777">
        <w:trPr>
          <w:tblHeader/>
          <w:jc w:val="center"/>
        </w:trPr>
        <w:tc>
          <w:tcPr>
            <w:tcW w:w="78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6EB230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8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5AC7B6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90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506AB3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45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BE3D29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37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E12FB1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AE1B34" w14:paraId="4C3A4496" w14:textId="77777777">
        <w:trPr>
          <w:jc w:val="center"/>
        </w:trPr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46B34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57964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9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2D480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Open package administration</w:t>
            </w:r>
          </w:p>
        </w:tc>
        <w:tc>
          <w:tcPr>
            <w:tcW w:w="44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32439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opens membership-package administration.</w:t>
            </w:r>
          </w:p>
        </w:tc>
        <w:tc>
          <w:tcPr>
            <w:tcW w:w="23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58A18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Package list displayed</w:t>
            </w:r>
          </w:p>
        </w:tc>
      </w:tr>
      <w:tr w:rsidR="00AE1B34" w14:paraId="794EB819" w14:textId="77777777">
        <w:trPr>
          <w:jc w:val="center"/>
        </w:trPr>
        <w:tc>
          <w:tcPr>
            <w:tcW w:w="7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66085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5A768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9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82D8C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Select operation</w:t>
            </w:r>
          </w:p>
        </w:tc>
        <w:tc>
          <w:tcPr>
            <w:tcW w:w="44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C28D0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creates a package or selects an existing package.</w:t>
            </w:r>
          </w:p>
        </w:tc>
        <w:tc>
          <w:tcPr>
            <w:tcW w:w="23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A822E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Editable package form displayed</w:t>
            </w:r>
          </w:p>
        </w:tc>
      </w:tr>
      <w:tr w:rsidR="00AE1B34" w14:paraId="31C576F5" w14:textId="77777777">
        <w:trPr>
          <w:jc w:val="center"/>
        </w:trPr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F9974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2D9D4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9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F71A1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Enter package data</w:t>
            </w:r>
          </w:p>
        </w:tc>
        <w:tc>
          <w:tcPr>
            <w:tcW w:w="44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AFA1E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Name, duration, unit, description, display price, and status are entered.</w:t>
            </w:r>
          </w:p>
        </w:tc>
        <w:tc>
          <w:tcPr>
            <w:tcW w:w="23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E3808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Package data prepared</w:t>
            </w:r>
          </w:p>
        </w:tc>
      </w:tr>
      <w:tr w:rsidR="00AE1B34" w14:paraId="2895351D" w14:textId="77777777">
        <w:trPr>
          <w:jc w:val="center"/>
        </w:trPr>
        <w:tc>
          <w:tcPr>
            <w:tcW w:w="7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71614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ADDD8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9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192E5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Save package</w:t>
            </w:r>
          </w:p>
        </w:tc>
        <w:tc>
          <w:tcPr>
            <w:tcW w:w="44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1350F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submits the package form.</w:t>
            </w:r>
          </w:p>
        </w:tc>
        <w:tc>
          <w:tcPr>
            <w:tcW w:w="23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16D92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Save request sent</w:t>
            </w:r>
          </w:p>
        </w:tc>
      </w:tr>
      <w:tr w:rsidR="00AE1B34" w14:paraId="5C906E9E" w14:textId="77777777">
        <w:trPr>
          <w:jc w:val="center"/>
        </w:trPr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2356B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C3ECF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66010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Validate package</w:t>
            </w:r>
          </w:p>
        </w:tc>
        <w:tc>
          <w:tcPr>
            <w:tcW w:w="44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41CF0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validates required fields and numeric values.</w:t>
            </w:r>
          </w:p>
        </w:tc>
        <w:tc>
          <w:tcPr>
            <w:tcW w:w="23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AFC11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 package data</w:t>
            </w:r>
          </w:p>
        </w:tc>
      </w:tr>
      <w:tr w:rsidR="00AE1B34" w14:paraId="3015C908" w14:textId="77777777">
        <w:trPr>
          <w:jc w:val="center"/>
        </w:trPr>
        <w:tc>
          <w:tcPr>
            <w:tcW w:w="7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F0919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0F3BA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706D0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Persist package</w:t>
            </w:r>
          </w:p>
        </w:tc>
        <w:tc>
          <w:tcPr>
            <w:tcW w:w="44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138CF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creates or updates the package and status.</w:t>
            </w:r>
          </w:p>
        </w:tc>
        <w:tc>
          <w:tcPr>
            <w:tcW w:w="23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12ECD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 or Inactive package</w:t>
            </w:r>
          </w:p>
        </w:tc>
      </w:tr>
      <w:tr w:rsidR="00AE1B34" w14:paraId="38890A8A" w14:textId="77777777">
        <w:trPr>
          <w:jc w:val="center"/>
        </w:trPr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CDFD3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78017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DE28C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Refresh list</w:t>
            </w:r>
          </w:p>
        </w:tc>
        <w:tc>
          <w:tcPr>
            <w:tcW w:w="44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CFF4C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updated package list is displayed.</w:t>
            </w:r>
          </w:p>
        </w:tc>
        <w:tc>
          <w:tcPr>
            <w:tcW w:w="23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EE218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7C662972" w14:textId="77777777" w:rsidR="00AE1B34" w:rsidRDefault="00AE1B34">
      <w:pPr>
        <w:spacing w:after="0"/>
      </w:pPr>
    </w:p>
    <w:p w14:paraId="7650E808" w14:textId="77777777" w:rsidR="00AE1B34" w:rsidRDefault="00000000">
      <w:pPr>
        <w:pStyle w:val="Heading2"/>
      </w:pPr>
      <w:bookmarkStart w:id="32" w:name="_Toc235255875"/>
      <w:r>
        <w:rPr>
          <w:rFonts w:ascii="Arial" w:eastAsia="Arial" w:hAnsi="Arial"/>
        </w:rPr>
        <w:lastRenderedPageBreak/>
        <w:t>7.4 Membership Registration at Counter</w:t>
      </w:r>
      <w:bookmarkEnd w:id="32"/>
    </w:p>
    <w:p w14:paraId="18E27139" w14:textId="0CED74BB" w:rsidR="00AE1B34" w:rsidRDefault="002F2162">
      <w:pPr>
        <w:spacing w:before="60" w:after="20"/>
        <w:jc w:val="center"/>
      </w:pPr>
      <w:r>
        <w:rPr>
          <w:noProof/>
        </w:rPr>
        <w:drawing>
          <wp:inline distT="0" distB="0" distL="0" distR="0" wp14:anchorId="759F0821" wp14:editId="02C5D752">
            <wp:extent cx="5221224" cy="7592086"/>
            <wp:effectExtent l="0" t="0" r="0" b="0"/>
            <wp:docPr id="20921079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759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43FD" w14:textId="77777777" w:rsidR="00AE1B34" w:rsidRDefault="00000000">
      <w:pPr>
        <w:pStyle w:val="BRDCaption"/>
      </w:pPr>
      <w:r>
        <w:rPr>
          <w:rFonts w:eastAsia="Arial"/>
        </w:rPr>
        <w:t>Figure 4. Membership Registration at Counter</w:t>
      </w:r>
    </w:p>
    <w:p w14:paraId="1E23282A" w14:textId="77777777" w:rsidR="00AE1B34" w:rsidRDefault="00000000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778"/>
        <w:gridCol w:w="2028"/>
        <w:gridCol w:w="4478"/>
        <w:gridCol w:w="2233"/>
      </w:tblGrid>
      <w:tr w:rsidR="00AE1B34" w14:paraId="183F00A5" w14:textId="77777777">
        <w:trPr>
          <w:tblHeader/>
          <w:jc w:val="center"/>
        </w:trPr>
        <w:tc>
          <w:tcPr>
            <w:tcW w:w="77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5C8924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7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AA0580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202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45ED5A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47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536FC8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23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981810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AE1B34" w14:paraId="630BEB61" w14:textId="77777777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08886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6544F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145D8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Open counter registration</w:t>
            </w:r>
          </w:p>
        </w:tc>
        <w:tc>
          <w:tcPr>
            <w:tcW w:w="44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54BFB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opens the counter membership function.</w:t>
            </w:r>
          </w:p>
        </w:tc>
        <w:tc>
          <w:tcPr>
            <w:tcW w:w="22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4A8CE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Registration form displayed</w:t>
            </w:r>
          </w:p>
        </w:tc>
      </w:tr>
      <w:tr w:rsidR="00AE1B34" w14:paraId="2A3BA913" w14:textId="77777777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51DF4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F0587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8003F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Find Customer</w:t>
            </w:r>
          </w:p>
        </w:tc>
        <w:tc>
          <w:tcPr>
            <w:tcW w:w="44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23D52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searches for and selects an existing Customer account.</w:t>
            </w:r>
          </w:p>
        </w:tc>
        <w:tc>
          <w:tcPr>
            <w:tcW w:w="22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B4C6C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selected</w:t>
            </w:r>
          </w:p>
        </w:tc>
      </w:tr>
      <w:tr w:rsidR="00AE1B34" w14:paraId="198BE416" w14:textId="77777777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D2086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98603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AFAB7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Select package</w:t>
            </w:r>
          </w:p>
        </w:tc>
        <w:tc>
          <w:tcPr>
            <w:tcW w:w="44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51E8B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selects an Active membership package.</w:t>
            </w:r>
          </w:p>
        </w:tc>
        <w:tc>
          <w:tcPr>
            <w:tcW w:w="22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5AAC2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Package selected</w:t>
            </w:r>
          </w:p>
        </w:tc>
      </w:tr>
      <w:tr w:rsidR="00AE1B34" w14:paraId="0DCE1DC6" w14:textId="77777777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B9DA2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F248C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 xml:space="preserve">Gym </w:t>
            </w:r>
            <w:r>
              <w:rPr>
                <w:sz w:val="15"/>
              </w:rPr>
              <w:lastRenderedPageBreak/>
              <w:t>Owner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DDFE5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lastRenderedPageBreak/>
              <w:t>Enter activation date</w:t>
            </w:r>
          </w:p>
        </w:tc>
        <w:tc>
          <w:tcPr>
            <w:tcW w:w="44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73FEF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supplies the membership start date.</w:t>
            </w:r>
          </w:p>
        </w:tc>
        <w:tc>
          <w:tcPr>
            <w:tcW w:w="22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0A1B8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Activation input prepared</w:t>
            </w:r>
          </w:p>
        </w:tc>
      </w:tr>
      <w:tr w:rsidR="00AE1B34" w14:paraId="684850EE" w14:textId="77777777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58FCB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E3AC6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59E6E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Load and validate data</w:t>
            </w:r>
          </w:p>
        </w:tc>
        <w:tc>
          <w:tcPr>
            <w:tcW w:w="44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FBEC9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loads Customer/package data and checks that membership periods do not overlap.</w:t>
            </w:r>
          </w:p>
        </w:tc>
        <w:tc>
          <w:tcPr>
            <w:tcW w:w="22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AFE09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Eligible registration</w:t>
            </w:r>
          </w:p>
        </w:tc>
      </w:tr>
      <w:tr w:rsidR="00AE1B34" w14:paraId="60ED573B" w14:textId="77777777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55A44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8B641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8BF10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Calculate validity</w:t>
            </w:r>
          </w:p>
        </w:tc>
        <w:tc>
          <w:tcPr>
            <w:tcW w:w="44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AB044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calculates the end date from the package duration.</w:t>
            </w:r>
          </w:p>
        </w:tc>
        <w:tc>
          <w:tcPr>
            <w:tcW w:w="22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D08E3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Validity period calculated</w:t>
            </w:r>
          </w:p>
        </w:tc>
      </w:tr>
      <w:tr w:rsidR="00AE1B34" w14:paraId="2489BEFC" w14:textId="77777777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385E8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904B8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AF0B2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Confirm registration</w:t>
            </w:r>
          </w:p>
        </w:tc>
        <w:tc>
          <w:tcPr>
            <w:tcW w:w="44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4BDA7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confirms the counter registration.</w:t>
            </w:r>
          </w:p>
        </w:tc>
        <w:tc>
          <w:tcPr>
            <w:tcW w:w="22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0803E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Activation authorized</w:t>
            </w:r>
          </w:p>
        </w:tc>
      </w:tr>
      <w:tr w:rsidR="00AE1B34" w14:paraId="5C5D2CE1" w14:textId="77777777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7080C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08DA6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AED31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membership</w:t>
            </w:r>
          </w:p>
        </w:tc>
        <w:tc>
          <w:tcPr>
            <w:tcW w:w="44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E606D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creates the membership in Active status.</w:t>
            </w:r>
          </w:p>
        </w:tc>
        <w:tc>
          <w:tcPr>
            <w:tcW w:w="22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A1DB0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 membership</w:t>
            </w:r>
          </w:p>
        </w:tc>
      </w:tr>
    </w:tbl>
    <w:p w14:paraId="7D8FA58D" w14:textId="77777777" w:rsidR="00AE1B34" w:rsidRDefault="00AE1B34">
      <w:pPr>
        <w:spacing w:after="0"/>
      </w:pPr>
    </w:p>
    <w:p w14:paraId="0ACF1A85" w14:textId="77777777" w:rsidR="00AE1B34" w:rsidRDefault="00000000">
      <w:pPr>
        <w:pStyle w:val="Heading2"/>
      </w:pPr>
      <w:bookmarkStart w:id="33" w:name="_Toc235255876"/>
      <w:r>
        <w:rPr>
          <w:rFonts w:ascii="Arial" w:eastAsia="Arial" w:hAnsi="Arial"/>
        </w:rPr>
        <w:t>7.5 Membership Activation and QR Generation</w:t>
      </w:r>
      <w:bookmarkEnd w:id="33"/>
    </w:p>
    <w:p w14:paraId="46392361" w14:textId="2A30D5ED" w:rsidR="00AE1B34" w:rsidRDefault="00E64FA3">
      <w:pPr>
        <w:spacing w:before="60" w:after="20"/>
        <w:jc w:val="center"/>
      </w:pPr>
      <w:r>
        <w:rPr>
          <w:noProof/>
        </w:rPr>
        <w:drawing>
          <wp:inline distT="0" distB="0" distL="0" distR="0" wp14:anchorId="244E73C9" wp14:editId="456D3FE1">
            <wp:extent cx="5221224" cy="7229387"/>
            <wp:effectExtent l="0" t="0" r="0" b="0"/>
            <wp:docPr id="1325568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722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0985" w14:textId="77777777" w:rsidR="00AE1B34" w:rsidRDefault="00000000">
      <w:pPr>
        <w:pStyle w:val="BRDCaption"/>
      </w:pPr>
      <w:r>
        <w:rPr>
          <w:rFonts w:eastAsia="Arial"/>
        </w:rPr>
        <w:t>Figure 5. Membership Activation and QR Generation</w:t>
      </w:r>
    </w:p>
    <w:p w14:paraId="70ECFF84" w14:textId="77777777" w:rsidR="00AE1B34" w:rsidRDefault="00000000">
      <w:pPr>
        <w:pStyle w:val="Heading3"/>
      </w:pPr>
      <w:r>
        <w:rPr>
          <w:rFonts w:ascii="Arial" w:eastAsia="Arial" w:hAnsi="Arial"/>
        </w:rPr>
        <w:lastRenderedPageBreak/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5"/>
        <w:gridCol w:w="775"/>
        <w:gridCol w:w="1995"/>
        <w:gridCol w:w="4407"/>
        <w:gridCol w:w="2342"/>
      </w:tblGrid>
      <w:tr w:rsidR="00AE1B34" w14:paraId="02B1350B" w14:textId="77777777">
        <w:trPr>
          <w:tblHeader/>
          <w:jc w:val="center"/>
        </w:trPr>
        <w:tc>
          <w:tcPr>
            <w:tcW w:w="77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F1360B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7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573212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99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CCCB87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40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4CE073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34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EF6F21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AE1B34" w14:paraId="21910F48" w14:textId="77777777">
        <w:trPr>
          <w:jc w:val="center"/>
        </w:trPr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4CA9A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166B6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9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2239A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Confirm activation</w:t>
            </w:r>
          </w:p>
        </w:tc>
        <w:tc>
          <w:tcPr>
            <w:tcW w:w="440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0BD96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confirms the valid counter-registration request.</w:t>
            </w:r>
          </w:p>
        </w:tc>
        <w:tc>
          <w:tcPr>
            <w:tcW w:w="2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A0DED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Activation request accepted</w:t>
            </w:r>
          </w:p>
        </w:tc>
      </w:tr>
      <w:tr w:rsidR="00AE1B34" w14:paraId="01C70333" w14:textId="77777777">
        <w:trPr>
          <w:jc w:val="center"/>
        </w:trPr>
        <w:tc>
          <w:tcPr>
            <w:tcW w:w="7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0413B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748C0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2BAAE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Activate membership</w:t>
            </w:r>
          </w:p>
        </w:tc>
        <w:tc>
          <w:tcPr>
            <w:tcW w:w="440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481DA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stores the membership with its calculated validity period.</w:t>
            </w:r>
          </w:p>
        </w:tc>
        <w:tc>
          <w:tcPr>
            <w:tcW w:w="23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A6A9A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Membership Active</w:t>
            </w:r>
          </w:p>
        </w:tc>
      </w:tr>
      <w:tr w:rsidR="00AE1B34" w14:paraId="6B14577E" w14:textId="77777777">
        <w:trPr>
          <w:jc w:val="center"/>
        </w:trPr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D2705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2D08B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B3FAB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Generate membership code</w:t>
            </w:r>
          </w:p>
        </w:tc>
        <w:tc>
          <w:tcPr>
            <w:tcW w:w="440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A54A9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 unique membership code is assigned.</w:t>
            </w:r>
          </w:p>
        </w:tc>
        <w:tc>
          <w:tcPr>
            <w:tcW w:w="2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2A769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Membership code created</w:t>
            </w:r>
          </w:p>
        </w:tc>
      </w:tr>
      <w:tr w:rsidR="00AE1B34" w14:paraId="714FFDE4" w14:textId="77777777">
        <w:trPr>
          <w:jc w:val="center"/>
        </w:trPr>
        <w:tc>
          <w:tcPr>
            <w:tcW w:w="7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6D786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B0FC8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D4C39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Generate QR</w:t>
            </w:r>
          </w:p>
        </w:tc>
        <w:tc>
          <w:tcPr>
            <w:tcW w:w="440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5FB3E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 stable QR is generated from or associated with the membership code.</w:t>
            </w:r>
          </w:p>
        </w:tc>
        <w:tc>
          <w:tcPr>
            <w:tcW w:w="23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853BB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QR available</w:t>
            </w:r>
          </w:p>
        </w:tc>
      </w:tr>
      <w:tr w:rsidR="00AE1B34" w14:paraId="343AFD6B" w14:textId="77777777">
        <w:trPr>
          <w:jc w:val="center"/>
        </w:trPr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CC192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ECBFD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892F9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Store activation result</w:t>
            </w:r>
          </w:p>
        </w:tc>
        <w:tc>
          <w:tcPr>
            <w:tcW w:w="440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F3977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Membership and QR information are committed to D1.</w:t>
            </w:r>
          </w:p>
        </w:tc>
        <w:tc>
          <w:tcPr>
            <w:tcW w:w="2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05668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Membership/QR persisted</w:t>
            </w:r>
          </w:p>
        </w:tc>
      </w:tr>
      <w:tr w:rsidR="00AE1B34" w14:paraId="24D6A2F6" w14:textId="77777777">
        <w:trPr>
          <w:jc w:val="center"/>
        </w:trPr>
        <w:tc>
          <w:tcPr>
            <w:tcW w:w="7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18CA6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1AF8F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CED4A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notifications</w:t>
            </w:r>
          </w:p>
        </w:tc>
        <w:tc>
          <w:tcPr>
            <w:tcW w:w="440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C012B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creates a System Notification and, when enabled, an SMS request.</w:t>
            </w:r>
          </w:p>
        </w:tc>
        <w:tc>
          <w:tcPr>
            <w:tcW w:w="23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9A8B1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Notification records created</w:t>
            </w:r>
          </w:p>
        </w:tc>
      </w:tr>
      <w:tr w:rsidR="00AE1B34" w14:paraId="04586D30" w14:textId="77777777">
        <w:trPr>
          <w:jc w:val="center"/>
        </w:trPr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36744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17E1D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SMS Service</w:t>
            </w:r>
          </w:p>
        </w:tc>
        <w:tc>
          <w:tcPr>
            <w:tcW w:w="19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4006B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Process SMS</w:t>
            </w:r>
          </w:p>
        </w:tc>
        <w:tc>
          <w:tcPr>
            <w:tcW w:w="440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4D8B5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SMS Service processes the activation message and returns a delivery status.</w:t>
            </w:r>
          </w:p>
        </w:tc>
        <w:tc>
          <w:tcPr>
            <w:tcW w:w="2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E8718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Pending, Sent, or Failed</w:t>
            </w:r>
          </w:p>
        </w:tc>
      </w:tr>
    </w:tbl>
    <w:p w14:paraId="4F618ACD" w14:textId="77777777" w:rsidR="00AE1B34" w:rsidRDefault="00AE1B34">
      <w:pPr>
        <w:spacing w:after="0"/>
      </w:pPr>
    </w:p>
    <w:p w14:paraId="6C16B56F" w14:textId="77777777" w:rsidR="00AE1B34" w:rsidRDefault="00000000">
      <w:pPr>
        <w:pStyle w:val="Heading2"/>
      </w:pPr>
      <w:bookmarkStart w:id="34" w:name="_Toc235255877"/>
      <w:r>
        <w:rPr>
          <w:rFonts w:ascii="Arial" w:eastAsia="Arial" w:hAnsi="Arial"/>
        </w:rPr>
        <w:t>7.6 PT Account Registration and Approval</w:t>
      </w:r>
      <w:bookmarkEnd w:id="34"/>
    </w:p>
    <w:p w14:paraId="3E3B50CB" w14:textId="4D498EDC" w:rsidR="00AE1B34" w:rsidRDefault="00EF3A22">
      <w:pPr>
        <w:spacing w:before="60" w:after="20"/>
        <w:jc w:val="center"/>
      </w:pPr>
      <w:r>
        <w:rPr>
          <w:noProof/>
        </w:rPr>
        <w:drawing>
          <wp:inline distT="0" distB="0" distL="0" distR="0" wp14:anchorId="512F3D2D" wp14:editId="2AF176BE">
            <wp:extent cx="5221224" cy="6338866"/>
            <wp:effectExtent l="0" t="0" r="0" b="5080"/>
            <wp:docPr id="18757905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633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6420" w14:textId="77777777" w:rsidR="00AE1B34" w:rsidRDefault="00000000">
      <w:pPr>
        <w:pStyle w:val="BRDCaption"/>
      </w:pPr>
      <w:r>
        <w:rPr>
          <w:rFonts w:eastAsia="Arial"/>
        </w:rPr>
        <w:t>Figure 6. PT Account Registration and Approval</w:t>
      </w:r>
    </w:p>
    <w:p w14:paraId="3EE8D413" w14:textId="77777777" w:rsidR="00AE1B34" w:rsidRDefault="00000000">
      <w:pPr>
        <w:pStyle w:val="Heading3"/>
      </w:pPr>
      <w:r>
        <w:rPr>
          <w:rFonts w:ascii="Arial" w:eastAsia="Arial" w:hAnsi="Arial"/>
        </w:rPr>
        <w:lastRenderedPageBreak/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9"/>
        <w:gridCol w:w="779"/>
        <w:gridCol w:w="1925"/>
        <w:gridCol w:w="4608"/>
        <w:gridCol w:w="2202"/>
      </w:tblGrid>
      <w:tr w:rsidR="00AE1B34" w14:paraId="20A487CB" w14:textId="77777777">
        <w:trPr>
          <w:tblHeader/>
          <w:jc w:val="center"/>
        </w:trPr>
        <w:tc>
          <w:tcPr>
            <w:tcW w:w="77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51CBC7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7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A75DED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92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6F3BDB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60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FC30CB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20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8CBE1D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AE1B34" w14:paraId="68A89AEC" w14:textId="77777777">
        <w:trPr>
          <w:jc w:val="center"/>
        </w:trPr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FA4C8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57232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9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EC3A8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Enter registration data</w:t>
            </w:r>
          </w:p>
        </w:tc>
        <w:tc>
          <w:tcPr>
            <w:tcW w:w="46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8F139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applicant enters account, profile, experience, specialization, and qualification information.</w:t>
            </w:r>
          </w:p>
        </w:tc>
        <w:tc>
          <w:tcPr>
            <w:tcW w:w="22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EF053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request prepared</w:t>
            </w:r>
          </w:p>
        </w:tc>
      </w:tr>
      <w:tr w:rsidR="00AE1B34" w14:paraId="722993E5" w14:textId="77777777">
        <w:trPr>
          <w:jc w:val="center"/>
        </w:trPr>
        <w:tc>
          <w:tcPr>
            <w:tcW w:w="7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4C3E8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0899D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92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0389A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Submit request</w:t>
            </w:r>
          </w:p>
        </w:tc>
        <w:tc>
          <w:tcPr>
            <w:tcW w:w="460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C59C3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PT submits the account request.</w:t>
            </w:r>
          </w:p>
        </w:tc>
        <w:tc>
          <w:tcPr>
            <w:tcW w:w="22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07F40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Request sent to GMS</w:t>
            </w:r>
          </w:p>
        </w:tc>
      </w:tr>
      <w:tr w:rsidR="00AE1B34" w14:paraId="26DF2317" w14:textId="77777777">
        <w:trPr>
          <w:jc w:val="center"/>
        </w:trPr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1BB2D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A9160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BE292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PT request</w:t>
            </w:r>
          </w:p>
        </w:tc>
        <w:tc>
          <w:tcPr>
            <w:tcW w:w="46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3CF87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stores the account with Pending status.</w:t>
            </w:r>
          </w:p>
        </w:tc>
        <w:tc>
          <w:tcPr>
            <w:tcW w:w="22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14968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Pending</w:t>
            </w:r>
          </w:p>
        </w:tc>
      </w:tr>
      <w:tr w:rsidR="00AE1B34" w14:paraId="79E05CC5" w14:textId="77777777">
        <w:trPr>
          <w:jc w:val="center"/>
        </w:trPr>
        <w:tc>
          <w:tcPr>
            <w:tcW w:w="7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51FAC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0F755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2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14A56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Present request</w:t>
            </w:r>
          </w:p>
        </w:tc>
        <w:tc>
          <w:tcPr>
            <w:tcW w:w="460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1944D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request becomes available to the Gym Owner.</w:t>
            </w:r>
          </w:p>
        </w:tc>
        <w:tc>
          <w:tcPr>
            <w:tcW w:w="22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73CF3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Review item available</w:t>
            </w:r>
          </w:p>
        </w:tc>
      </w:tr>
      <w:tr w:rsidR="00AE1B34" w14:paraId="68D42369" w14:textId="77777777">
        <w:trPr>
          <w:jc w:val="center"/>
        </w:trPr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53E6D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CB373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9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114D6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Review request</w:t>
            </w:r>
          </w:p>
        </w:tc>
        <w:tc>
          <w:tcPr>
            <w:tcW w:w="46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D288B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reviews the applicant and qualification data.</w:t>
            </w:r>
          </w:p>
        </w:tc>
        <w:tc>
          <w:tcPr>
            <w:tcW w:w="22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D46FD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Decision prepared</w:t>
            </w:r>
          </w:p>
        </w:tc>
      </w:tr>
      <w:tr w:rsidR="00AE1B34" w14:paraId="1C428C83" w14:textId="77777777">
        <w:trPr>
          <w:jc w:val="center"/>
        </w:trPr>
        <w:tc>
          <w:tcPr>
            <w:tcW w:w="7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5F60D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12EEF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92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65A7C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Approve or reject</w:t>
            </w:r>
          </w:p>
        </w:tc>
        <w:tc>
          <w:tcPr>
            <w:tcW w:w="460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E1A24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records the decision according to internal standards.</w:t>
            </w:r>
          </w:p>
        </w:tc>
        <w:tc>
          <w:tcPr>
            <w:tcW w:w="22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1A7D3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Approved or Rejected decision</w:t>
            </w:r>
          </w:p>
        </w:tc>
      </w:tr>
      <w:tr w:rsidR="00AE1B34" w14:paraId="3CBB54D9" w14:textId="77777777">
        <w:trPr>
          <w:jc w:val="center"/>
        </w:trPr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1535C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BD42B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B4AF5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Apply decision</w:t>
            </w:r>
          </w:p>
        </w:tc>
        <w:tc>
          <w:tcPr>
            <w:tcW w:w="46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B735B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Approved requests become Active; rejected requests become Rejected.</w:t>
            </w:r>
          </w:p>
        </w:tc>
        <w:tc>
          <w:tcPr>
            <w:tcW w:w="22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9434D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 or Rejected PT</w:t>
            </w:r>
          </w:p>
        </w:tc>
      </w:tr>
    </w:tbl>
    <w:p w14:paraId="79B2ECA2" w14:textId="77777777" w:rsidR="00AE1B34" w:rsidRDefault="00AE1B34">
      <w:pPr>
        <w:spacing w:after="0"/>
      </w:pPr>
    </w:p>
    <w:p w14:paraId="602D00F4" w14:textId="77777777" w:rsidR="00AE1B34" w:rsidRDefault="00000000">
      <w:pPr>
        <w:pStyle w:val="Heading2"/>
      </w:pPr>
      <w:bookmarkStart w:id="35" w:name="_Toc235255878"/>
      <w:r>
        <w:rPr>
          <w:rFonts w:ascii="Arial" w:eastAsia="Arial" w:hAnsi="Arial"/>
        </w:rPr>
        <w:lastRenderedPageBreak/>
        <w:t>7.7 PT Package Management</w:t>
      </w:r>
      <w:bookmarkEnd w:id="35"/>
    </w:p>
    <w:p w14:paraId="398A8574" w14:textId="703AED88" w:rsidR="00AE1B34" w:rsidRDefault="002C348D">
      <w:pPr>
        <w:spacing w:before="60" w:after="20"/>
        <w:jc w:val="center"/>
      </w:pPr>
      <w:r>
        <w:rPr>
          <w:noProof/>
        </w:rPr>
        <w:drawing>
          <wp:inline distT="0" distB="0" distL="0" distR="0" wp14:anchorId="37D7B80E" wp14:editId="1C8479ED">
            <wp:extent cx="5221224" cy="8648489"/>
            <wp:effectExtent l="0" t="0" r="0" b="0"/>
            <wp:docPr id="8978734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864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93CD" w14:textId="77777777" w:rsidR="00AE1B34" w:rsidRDefault="00000000">
      <w:pPr>
        <w:pStyle w:val="BRDCaption"/>
      </w:pPr>
      <w:r>
        <w:rPr>
          <w:rFonts w:eastAsia="Arial"/>
        </w:rPr>
        <w:t>Figure 7. PT Package Management</w:t>
      </w:r>
    </w:p>
    <w:p w14:paraId="572E96CD" w14:textId="77777777" w:rsidR="0083521A" w:rsidRDefault="0083521A">
      <w:pPr>
        <w:pStyle w:val="Heading3"/>
        <w:rPr>
          <w:rFonts w:ascii="Arial" w:eastAsia="Arial" w:hAnsi="Arial"/>
        </w:rPr>
      </w:pPr>
    </w:p>
    <w:p w14:paraId="1FE8DF17" w14:textId="05277E8D" w:rsidR="00AE1B34" w:rsidRDefault="00000000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7"/>
        <w:gridCol w:w="777"/>
        <w:gridCol w:w="2054"/>
        <w:gridCol w:w="4406"/>
        <w:gridCol w:w="2281"/>
      </w:tblGrid>
      <w:tr w:rsidR="00AE1B34" w14:paraId="1455AB00" w14:textId="77777777">
        <w:trPr>
          <w:tblHeader/>
          <w:jc w:val="center"/>
        </w:trPr>
        <w:tc>
          <w:tcPr>
            <w:tcW w:w="77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3C3310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7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23B96F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205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31AF33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40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BF095D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28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7B20AD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AE1B34" w14:paraId="609B18B7" w14:textId="77777777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8DE5E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B8E28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0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D6025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Open package module</w:t>
            </w:r>
          </w:p>
        </w:tc>
        <w:tc>
          <w:tcPr>
            <w:tcW w:w="44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24CC8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An approved Active PT opens their package-management function.</w:t>
            </w:r>
          </w:p>
        </w:tc>
        <w:tc>
          <w:tcPr>
            <w:tcW w:w="22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C61ED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package list displayed</w:t>
            </w:r>
          </w:p>
        </w:tc>
      </w:tr>
      <w:tr w:rsidR="00AE1B34" w14:paraId="4F6FB228" w14:textId="77777777">
        <w:trPr>
          <w:jc w:val="center"/>
        </w:trPr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101E2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620A8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0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3990C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or select package</w:t>
            </w:r>
          </w:p>
        </w:tc>
        <w:tc>
          <w:tcPr>
            <w:tcW w:w="44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74696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PT starts a new package or selects their own existing package.</w:t>
            </w:r>
          </w:p>
        </w:tc>
        <w:tc>
          <w:tcPr>
            <w:tcW w:w="22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FB797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Editable package form displayed</w:t>
            </w:r>
          </w:p>
        </w:tc>
      </w:tr>
      <w:tr w:rsidR="00AE1B34" w14:paraId="1B9FCB32" w14:textId="77777777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127FE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C16C7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0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6A661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Enter package data</w:t>
            </w:r>
          </w:p>
        </w:tc>
        <w:tc>
          <w:tcPr>
            <w:tcW w:w="44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DAA8C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PT enters package description, duration/session information, display price, and status.</w:t>
            </w:r>
          </w:p>
        </w:tc>
        <w:tc>
          <w:tcPr>
            <w:tcW w:w="22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89341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Package data prepared</w:t>
            </w:r>
          </w:p>
        </w:tc>
      </w:tr>
      <w:tr w:rsidR="00AE1B34" w14:paraId="4E568CEB" w14:textId="77777777">
        <w:trPr>
          <w:jc w:val="center"/>
        </w:trPr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42EE2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B7B98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0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54EB4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Save package</w:t>
            </w:r>
          </w:p>
        </w:tc>
        <w:tc>
          <w:tcPr>
            <w:tcW w:w="44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D1B81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PT submits the package form.</w:t>
            </w:r>
          </w:p>
        </w:tc>
        <w:tc>
          <w:tcPr>
            <w:tcW w:w="22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90FD6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Save request sent</w:t>
            </w:r>
          </w:p>
        </w:tc>
      </w:tr>
      <w:tr w:rsidR="00AE1B34" w14:paraId="2BFE9F5E" w14:textId="77777777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69032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AB3C6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38DC3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Validate ownership and data</w:t>
            </w:r>
          </w:p>
        </w:tc>
        <w:tc>
          <w:tcPr>
            <w:tcW w:w="44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65D93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verifies PT ownership, account status, required fields, and numeric values.</w:t>
            </w:r>
          </w:p>
        </w:tc>
        <w:tc>
          <w:tcPr>
            <w:tcW w:w="22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4AF0A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 package request</w:t>
            </w:r>
          </w:p>
        </w:tc>
      </w:tr>
      <w:tr w:rsidR="00AE1B34" w14:paraId="6449DBB5" w14:textId="77777777">
        <w:trPr>
          <w:jc w:val="center"/>
        </w:trPr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34A02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F1E60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130BF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Persist package</w:t>
            </w:r>
          </w:p>
        </w:tc>
        <w:tc>
          <w:tcPr>
            <w:tcW w:w="44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BEBFA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package is created or updated as Active or Inactive.</w:t>
            </w:r>
          </w:p>
        </w:tc>
        <w:tc>
          <w:tcPr>
            <w:tcW w:w="22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CB10A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Package stored</w:t>
            </w:r>
          </w:p>
        </w:tc>
      </w:tr>
      <w:tr w:rsidR="00AE1B34" w14:paraId="2316AC80" w14:textId="77777777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7EAC3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A0637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147E4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Refresh list</w:t>
            </w:r>
          </w:p>
        </w:tc>
        <w:tc>
          <w:tcPr>
            <w:tcW w:w="44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3D826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PT's updated package list is displayed.</w:t>
            </w:r>
          </w:p>
        </w:tc>
        <w:tc>
          <w:tcPr>
            <w:tcW w:w="22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BFD33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37E47F9F" w14:textId="77777777" w:rsidR="00AE1B34" w:rsidRDefault="00AE1B34">
      <w:pPr>
        <w:spacing w:after="0"/>
      </w:pPr>
    </w:p>
    <w:p w14:paraId="5400B76D" w14:textId="77777777" w:rsidR="00AE1B34" w:rsidRDefault="00000000">
      <w:pPr>
        <w:pStyle w:val="Heading2"/>
      </w:pPr>
      <w:bookmarkStart w:id="36" w:name="_Toc235255879"/>
      <w:r>
        <w:rPr>
          <w:rFonts w:ascii="Arial" w:eastAsia="Arial" w:hAnsi="Arial"/>
        </w:rPr>
        <w:lastRenderedPageBreak/>
        <w:t>7.8 PT Package Booking and Confirmation</w:t>
      </w:r>
      <w:bookmarkEnd w:id="36"/>
    </w:p>
    <w:p w14:paraId="3A89A112" w14:textId="16ECBDE6" w:rsidR="00AE1B34" w:rsidRDefault="00BA1D94">
      <w:pPr>
        <w:spacing w:before="60" w:after="20"/>
        <w:jc w:val="center"/>
      </w:pPr>
      <w:r>
        <w:rPr>
          <w:noProof/>
        </w:rPr>
        <w:drawing>
          <wp:inline distT="0" distB="0" distL="0" distR="0" wp14:anchorId="3872B9D8" wp14:editId="30C389F9">
            <wp:extent cx="5221224" cy="8258729"/>
            <wp:effectExtent l="0" t="0" r="0" b="9525"/>
            <wp:docPr id="4609590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825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0C86" w14:textId="77777777" w:rsidR="00AE1B34" w:rsidRDefault="00000000">
      <w:pPr>
        <w:pStyle w:val="BRDCaption"/>
      </w:pPr>
      <w:r>
        <w:rPr>
          <w:rFonts w:eastAsia="Arial"/>
        </w:rPr>
        <w:t>Figure 8. PT Package Booking and Confirmation</w:t>
      </w:r>
    </w:p>
    <w:p w14:paraId="73C00491" w14:textId="77777777" w:rsidR="00B14889" w:rsidRDefault="00B14889">
      <w:pPr>
        <w:pStyle w:val="Heading3"/>
        <w:rPr>
          <w:rFonts w:ascii="Arial" w:eastAsia="Arial" w:hAnsi="Arial"/>
        </w:rPr>
      </w:pPr>
    </w:p>
    <w:p w14:paraId="4F226CB0" w14:textId="3BF1C0E3" w:rsidR="00AF043E" w:rsidRPr="00AF043E" w:rsidRDefault="00AF043E" w:rsidP="00AF043E"/>
    <w:p w14:paraId="6FEE5A7A" w14:textId="449719A7" w:rsidR="00AE1B34" w:rsidRDefault="00000000">
      <w:pPr>
        <w:pStyle w:val="Heading3"/>
      </w:pPr>
      <w:r>
        <w:rPr>
          <w:rFonts w:ascii="Arial" w:eastAsia="Arial" w:hAnsi="Arial"/>
        </w:rPr>
        <w:lastRenderedPageBreak/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781"/>
        <w:gridCol w:w="1879"/>
        <w:gridCol w:w="4687"/>
        <w:gridCol w:w="2165"/>
      </w:tblGrid>
      <w:tr w:rsidR="00AE1B34" w14:paraId="58A21780" w14:textId="77777777">
        <w:trPr>
          <w:tblHeader/>
          <w:jc w:val="center"/>
        </w:trPr>
        <w:tc>
          <w:tcPr>
            <w:tcW w:w="78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611E67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8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7C25B1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87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62D334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68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F1443C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16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778996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AE1B34" w14:paraId="3A6ED2D9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6C78D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64CD2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18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1F7DC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Select PT package</w:t>
            </w:r>
          </w:p>
        </w:tc>
        <w:tc>
          <w:tcPr>
            <w:tcW w:w="4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2A0E7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Customer selects an approved PT and an Active package.</w:t>
            </w:r>
          </w:p>
        </w:tc>
        <w:tc>
          <w:tcPr>
            <w:tcW w:w="21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7ADCA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Booking target selected</w:t>
            </w:r>
          </w:p>
        </w:tc>
      </w:tr>
      <w:tr w:rsidR="00AE1B34" w14:paraId="145C9E4B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9B97D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1BDD4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18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03E68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Enter booking information</w:t>
            </w:r>
          </w:p>
        </w:tc>
        <w:tc>
          <w:tcPr>
            <w:tcW w:w="4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AF695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Goal, preferred schedule, and optional note are entered.</w:t>
            </w:r>
          </w:p>
        </w:tc>
        <w:tc>
          <w:tcPr>
            <w:tcW w:w="21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68ED1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Booking data prepared</w:t>
            </w:r>
          </w:p>
        </w:tc>
      </w:tr>
      <w:tr w:rsidR="00AE1B34" w14:paraId="01D25FB3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315E4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FB1BD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18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67001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Submit request</w:t>
            </w:r>
          </w:p>
        </w:tc>
        <w:tc>
          <w:tcPr>
            <w:tcW w:w="4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7B19B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Customer submits the PT-package booking.</w:t>
            </w:r>
          </w:p>
        </w:tc>
        <w:tc>
          <w:tcPr>
            <w:tcW w:w="21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95831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Request sent to GMS</w:t>
            </w:r>
          </w:p>
        </w:tc>
      </w:tr>
      <w:tr w:rsidR="00AE1B34" w14:paraId="31D37166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AE09C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BAEB0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D6FEC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booking</w:t>
            </w:r>
          </w:p>
        </w:tc>
        <w:tc>
          <w:tcPr>
            <w:tcW w:w="4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F9CC2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stores the request with Pending status.</w:t>
            </w:r>
          </w:p>
        </w:tc>
        <w:tc>
          <w:tcPr>
            <w:tcW w:w="21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1A9BA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Booking Pending</w:t>
            </w:r>
          </w:p>
        </w:tc>
      </w:tr>
      <w:tr w:rsidR="00AE1B34" w14:paraId="0AB5E3A4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B2345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8DCE3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2DA03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Notify PT</w:t>
            </w:r>
          </w:p>
        </w:tc>
        <w:tc>
          <w:tcPr>
            <w:tcW w:w="4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688F0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assigned PT receives a booking notification.</w:t>
            </w:r>
          </w:p>
        </w:tc>
        <w:tc>
          <w:tcPr>
            <w:tcW w:w="21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442E6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Review requested</w:t>
            </w:r>
          </w:p>
        </w:tc>
      </w:tr>
      <w:tr w:rsidR="00AE1B34" w14:paraId="6E8BBCAD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EACE7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FF747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8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22B1F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Review booking</w:t>
            </w:r>
          </w:p>
        </w:tc>
        <w:tc>
          <w:tcPr>
            <w:tcW w:w="4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135E2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PT views the booking details.</w:t>
            </w:r>
          </w:p>
        </w:tc>
        <w:tc>
          <w:tcPr>
            <w:tcW w:w="21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0FC1D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Decision prepared</w:t>
            </w:r>
          </w:p>
        </w:tc>
      </w:tr>
      <w:tr w:rsidR="00AE1B34" w14:paraId="1A1DD007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D230D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A747B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8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7650F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Confirm or reject</w:t>
            </w:r>
          </w:p>
        </w:tc>
        <w:tc>
          <w:tcPr>
            <w:tcW w:w="4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0D8B8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PT records the booking decision.</w:t>
            </w:r>
          </w:p>
        </w:tc>
        <w:tc>
          <w:tcPr>
            <w:tcW w:w="21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AE3B1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 xml:space="preserve">Confirmed or </w:t>
            </w:r>
            <w:proofErr w:type="gramStart"/>
            <w:r>
              <w:rPr>
                <w:sz w:val="15"/>
              </w:rPr>
              <w:t>Rejected</w:t>
            </w:r>
            <w:proofErr w:type="gramEnd"/>
          </w:p>
        </w:tc>
      </w:tr>
      <w:tr w:rsidR="00AE1B34" w14:paraId="22559B12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C25AE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256EB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160BF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assignment</w:t>
            </w:r>
          </w:p>
        </w:tc>
        <w:tc>
          <w:tcPr>
            <w:tcW w:w="4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D5211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For a Confirmed booking, the system creates the Customer–PT assignment.</w:t>
            </w:r>
          </w:p>
        </w:tc>
        <w:tc>
          <w:tcPr>
            <w:tcW w:w="21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63A24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Assignment created</w:t>
            </w:r>
          </w:p>
        </w:tc>
      </w:tr>
      <w:tr w:rsidR="00AE1B34" w14:paraId="79E004FB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2ABF3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F61A8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64E22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Notify result</w:t>
            </w:r>
          </w:p>
        </w:tc>
        <w:tc>
          <w:tcPr>
            <w:tcW w:w="4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44804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notifies the Customer and PT of the result.</w:t>
            </w:r>
          </w:p>
        </w:tc>
        <w:tc>
          <w:tcPr>
            <w:tcW w:w="21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F91D2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222C0AA5" w14:textId="77777777" w:rsidR="00AE1B34" w:rsidRDefault="00AE1B34">
      <w:pPr>
        <w:spacing w:after="0"/>
      </w:pPr>
    </w:p>
    <w:p w14:paraId="0EA1205B" w14:textId="77777777" w:rsidR="00AE1B34" w:rsidRDefault="00000000">
      <w:pPr>
        <w:pStyle w:val="Heading2"/>
      </w:pPr>
      <w:bookmarkStart w:id="37" w:name="_Toc235255880"/>
      <w:r>
        <w:rPr>
          <w:rFonts w:ascii="Arial" w:eastAsia="Arial" w:hAnsi="Arial"/>
        </w:rPr>
        <w:lastRenderedPageBreak/>
        <w:t>7.9 Training Schedule Management</w:t>
      </w:r>
      <w:bookmarkEnd w:id="37"/>
    </w:p>
    <w:p w14:paraId="5662F050" w14:textId="6DC9A42D" w:rsidR="00AE1B34" w:rsidRDefault="00D831FA">
      <w:pPr>
        <w:spacing w:before="60" w:after="20"/>
        <w:jc w:val="center"/>
      </w:pPr>
      <w:r>
        <w:rPr>
          <w:noProof/>
        </w:rPr>
        <w:drawing>
          <wp:inline distT="0" distB="0" distL="0" distR="0" wp14:anchorId="3E549B01" wp14:editId="62191E5F">
            <wp:extent cx="5221224" cy="7938392"/>
            <wp:effectExtent l="0" t="0" r="0" b="0"/>
            <wp:docPr id="17369593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793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222D" w14:textId="77777777" w:rsidR="00AE1B34" w:rsidRDefault="00000000">
      <w:pPr>
        <w:pStyle w:val="BRDCaption"/>
      </w:pPr>
      <w:r>
        <w:rPr>
          <w:rFonts w:eastAsia="Arial"/>
        </w:rPr>
        <w:t>Figure 9. Training Schedule Management</w:t>
      </w:r>
    </w:p>
    <w:p w14:paraId="15EDEE85" w14:textId="77777777" w:rsidR="00AE1B34" w:rsidRDefault="00000000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778"/>
        <w:gridCol w:w="2117"/>
        <w:gridCol w:w="4362"/>
        <w:gridCol w:w="2258"/>
      </w:tblGrid>
      <w:tr w:rsidR="00AE1B34" w14:paraId="28CDE75E" w14:textId="77777777">
        <w:trPr>
          <w:tblHeader/>
          <w:jc w:val="center"/>
        </w:trPr>
        <w:tc>
          <w:tcPr>
            <w:tcW w:w="77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3E4137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7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FCADFE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211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4FD1C9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36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D3F1EC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25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98D9D0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AE1B34" w14:paraId="054558B3" w14:textId="77777777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31C21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F0988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17F2F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Open schedule creation</w:t>
            </w:r>
          </w:p>
        </w:tc>
        <w:tc>
          <w:tcPr>
            <w:tcW w:w="43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D0E6F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PT opens the schedule form.</w:t>
            </w:r>
          </w:p>
        </w:tc>
        <w:tc>
          <w:tcPr>
            <w:tcW w:w="225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39678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Schedule form displayed</w:t>
            </w:r>
          </w:p>
        </w:tc>
      </w:tr>
      <w:tr w:rsidR="00AE1B34" w14:paraId="3C89949C" w14:textId="77777777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68766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937A8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1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CF70F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Load assigned Customers</w:t>
            </w:r>
          </w:p>
        </w:tc>
        <w:tc>
          <w:tcPr>
            <w:tcW w:w="43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2DA63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lists Customers linked through Confirmed bookings.</w:t>
            </w:r>
          </w:p>
        </w:tc>
        <w:tc>
          <w:tcPr>
            <w:tcW w:w="225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4EA12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Eligible Customer list</w:t>
            </w:r>
          </w:p>
        </w:tc>
      </w:tr>
      <w:tr w:rsidR="00AE1B34" w14:paraId="015E1C6E" w14:textId="77777777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17020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B5D32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73899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Select Customer</w:t>
            </w:r>
          </w:p>
        </w:tc>
        <w:tc>
          <w:tcPr>
            <w:tcW w:w="43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7245B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PT selects the applicable assigned Customer.</w:t>
            </w:r>
          </w:p>
        </w:tc>
        <w:tc>
          <w:tcPr>
            <w:tcW w:w="225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E856F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Assignment selected</w:t>
            </w:r>
          </w:p>
        </w:tc>
      </w:tr>
      <w:tr w:rsidR="00AE1B34" w14:paraId="44274D29" w14:textId="77777777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75466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19EDB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1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C0D80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Enter schedule</w:t>
            </w:r>
          </w:p>
        </w:tc>
        <w:tc>
          <w:tcPr>
            <w:tcW w:w="43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2CB7E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 xml:space="preserve">The PT enters date, start time, end time, and session </w:t>
            </w:r>
            <w:r>
              <w:rPr>
                <w:sz w:val="15"/>
              </w:rPr>
              <w:lastRenderedPageBreak/>
              <w:t>information.</w:t>
            </w:r>
          </w:p>
        </w:tc>
        <w:tc>
          <w:tcPr>
            <w:tcW w:w="225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98ACB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lastRenderedPageBreak/>
              <w:t>Schedule data prepared</w:t>
            </w:r>
          </w:p>
        </w:tc>
      </w:tr>
      <w:tr w:rsidR="00AE1B34" w14:paraId="034B808B" w14:textId="77777777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C805D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9420A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B59EE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Submit schedule</w:t>
            </w:r>
          </w:p>
        </w:tc>
        <w:tc>
          <w:tcPr>
            <w:tcW w:w="43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9ED86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PT submits the schedule.</w:t>
            </w:r>
          </w:p>
        </w:tc>
        <w:tc>
          <w:tcPr>
            <w:tcW w:w="225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E05C8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Request sent to GMS</w:t>
            </w:r>
          </w:p>
        </w:tc>
      </w:tr>
      <w:tr w:rsidR="00AE1B34" w14:paraId="7C6E82B4" w14:textId="77777777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8EF68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93EB4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1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B55AD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Validate assignment and time</w:t>
            </w:r>
          </w:p>
        </w:tc>
        <w:tc>
          <w:tcPr>
            <w:tcW w:w="43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6B368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verifies the assignment and basic date/time validity; it does not check schedule conflicts.</w:t>
            </w:r>
          </w:p>
        </w:tc>
        <w:tc>
          <w:tcPr>
            <w:tcW w:w="225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1706D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 schedule request</w:t>
            </w:r>
          </w:p>
        </w:tc>
      </w:tr>
      <w:tr w:rsidR="00AE1B34" w14:paraId="5F2267BD" w14:textId="77777777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99255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3AF88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5D8FD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Store schedule</w:t>
            </w:r>
          </w:p>
        </w:tc>
        <w:tc>
          <w:tcPr>
            <w:tcW w:w="43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64E0E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schedule is stored with Scheduled status.</w:t>
            </w:r>
          </w:p>
        </w:tc>
        <w:tc>
          <w:tcPr>
            <w:tcW w:w="225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160DF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Session Scheduled</w:t>
            </w:r>
          </w:p>
        </w:tc>
      </w:tr>
      <w:tr w:rsidR="00AE1B34" w14:paraId="3587C1C8" w14:textId="77777777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F2A1B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31C99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1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0F418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Publish schedule</w:t>
            </w:r>
          </w:p>
        </w:tc>
        <w:tc>
          <w:tcPr>
            <w:tcW w:w="43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50CCA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schedule becomes visible to the related PT and Customer.</w:t>
            </w:r>
          </w:p>
        </w:tc>
        <w:tc>
          <w:tcPr>
            <w:tcW w:w="225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C8E86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3421E8C1" w14:textId="77777777" w:rsidR="00AE1B34" w:rsidRDefault="00AE1B34">
      <w:pPr>
        <w:spacing w:after="0"/>
      </w:pPr>
    </w:p>
    <w:p w14:paraId="13EAF873" w14:textId="77777777" w:rsidR="00AE1B34" w:rsidRDefault="00000000">
      <w:pPr>
        <w:pStyle w:val="Heading2"/>
      </w:pPr>
      <w:bookmarkStart w:id="38" w:name="_Toc235255881"/>
      <w:r>
        <w:rPr>
          <w:rFonts w:ascii="Arial" w:eastAsia="Arial" w:hAnsi="Arial"/>
        </w:rPr>
        <w:t>7.10 Training Session Recording</w:t>
      </w:r>
      <w:bookmarkEnd w:id="38"/>
    </w:p>
    <w:p w14:paraId="384A206E" w14:textId="44DB3FBE" w:rsidR="00AE1B34" w:rsidRDefault="00286276">
      <w:pPr>
        <w:spacing w:before="60" w:after="20"/>
        <w:jc w:val="center"/>
      </w:pPr>
      <w:r>
        <w:rPr>
          <w:noProof/>
        </w:rPr>
        <w:drawing>
          <wp:inline distT="0" distB="0" distL="0" distR="0" wp14:anchorId="1015E965" wp14:editId="23507F29">
            <wp:extent cx="5221224" cy="5583809"/>
            <wp:effectExtent l="0" t="0" r="0" b="0"/>
            <wp:docPr id="9508849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558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EED6" w14:textId="77777777" w:rsidR="00AE1B34" w:rsidRDefault="00000000">
      <w:pPr>
        <w:pStyle w:val="BRDCaption"/>
      </w:pPr>
      <w:r>
        <w:rPr>
          <w:rFonts w:eastAsia="Arial"/>
        </w:rPr>
        <w:t>Figure 10. Training Session Recording</w:t>
      </w:r>
    </w:p>
    <w:p w14:paraId="1A39372D" w14:textId="77777777" w:rsidR="00AE1B34" w:rsidRDefault="00000000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7"/>
        <w:gridCol w:w="777"/>
        <w:gridCol w:w="2106"/>
        <w:gridCol w:w="4351"/>
        <w:gridCol w:w="2283"/>
      </w:tblGrid>
      <w:tr w:rsidR="00AE1B34" w14:paraId="293EC860" w14:textId="77777777">
        <w:trPr>
          <w:tblHeader/>
          <w:jc w:val="center"/>
        </w:trPr>
        <w:tc>
          <w:tcPr>
            <w:tcW w:w="77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0066C0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7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16A0DB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210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C9E38B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35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CF3C17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28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E52CAE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AE1B34" w14:paraId="72DFC85B" w14:textId="77777777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99D72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DFC98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445D5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Select assigned session</w:t>
            </w:r>
          </w:p>
        </w:tc>
        <w:tc>
          <w:tcPr>
            <w:tcW w:w="43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BDF67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PT opens a Scheduled session assigned to them.</w:t>
            </w:r>
          </w:p>
        </w:tc>
        <w:tc>
          <w:tcPr>
            <w:tcW w:w="22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A5635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Session detail displayed</w:t>
            </w:r>
          </w:p>
        </w:tc>
      </w:tr>
      <w:tr w:rsidR="00AE1B34" w14:paraId="33FD5F61" w14:textId="77777777">
        <w:trPr>
          <w:jc w:val="center"/>
        </w:trPr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16322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8F265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BE8A1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Select result status</w:t>
            </w:r>
          </w:p>
        </w:tc>
        <w:tc>
          <w:tcPr>
            <w:tcW w:w="435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C517F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PT selects Completed, Cancelled, or Missed.</w:t>
            </w:r>
          </w:p>
        </w:tc>
        <w:tc>
          <w:tcPr>
            <w:tcW w:w="22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35E0C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Result status selected</w:t>
            </w:r>
          </w:p>
        </w:tc>
      </w:tr>
      <w:tr w:rsidR="00AE1B34" w14:paraId="662282FB" w14:textId="77777777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40D65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6BBA1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CF198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Enter result information</w:t>
            </w:r>
          </w:p>
        </w:tc>
        <w:tc>
          <w:tcPr>
            <w:tcW w:w="43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138F6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PT enters actual times and session notes as applicable.</w:t>
            </w:r>
          </w:p>
        </w:tc>
        <w:tc>
          <w:tcPr>
            <w:tcW w:w="22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7185A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Session result prepared</w:t>
            </w:r>
          </w:p>
        </w:tc>
      </w:tr>
      <w:tr w:rsidR="00AE1B34" w14:paraId="62E9359D" w14:textId="77777777">
        <w:trPr>
          <w:jc w:val="center"/>
        </w:trPr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07D36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46697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49D46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Save session</w:t>
            </w:r>
          </w:p>
        </w:tc>
        <w:tc>
          <w:tcPr>
            <w:tcW w:w="435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662DC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PT submits the session record.</w:t>
            </w:r>
          </w:p>
        </w:tc>
        <w:tc>
          <w:tcPr>
            <w:tcW w:w="22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F764F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Update request sent</w:t>
            </w:r>
          </w:p>
        </w:tc>
      </w:tr>
      <w:tr w:rsidR="00AE1B34" w14:paraId="5C1A07D8" w14:textId="77777777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BAB8B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4D989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E42E6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Validate session</w:t>
            </w:r>
          </w:p>
        </w:tc>
        <w:tc>
          <w:tcPr>
            <w:tcW w:w="43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D4F2D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verifies PT ownership, allowed current status, and time consistency.</w:t>
            </w:r>
          </w:p>
        </w:tc>
        <w:tc>
          <w:tcPr>
            <w:tcW w:w="22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742E1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 update</w:t>
            </w:r>
          </w:p>
        </w:tc>
      </w:tr>
      <w:tr w:rsidR="00AE1B34" w14:paraId="50A6B496" w14:textId="77777777">
        <w:trPr>
          <w:jc w:val="center"/>
        </w:trPr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ABC63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E09A5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8D5AB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Store session result</w:t>
            </w:r>
          </w:p>
        </w:tc>
        <w:tc>
          <w:tcPr>
            <w:tcW w:w="435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DDDBF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selected status and notes are stored.</w:t>
            </w:r>
          </w:p>
        </w:tc>
        <w:tc>
          <w:tcPr>
            <w:tcW w:w="22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4DA45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Terminal session status</w:t>
            </w:r>
          </w:p>
        </w:tc>
      </w:tr>
      <w:tr w:rsidR="00AE1B34" w14:paraId="057FD06B" w14:textId="77777777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6AB88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37062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F4464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Enforce immutability</w:t>
            </w:r>
          </w:p>
        </w:tc>
        <w:tc>
          <w:tcPr>
            <w:tcW w:w="43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392DD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 Completed session is locked against later modification.</w:t>
            </w:r>
          </w:p>
        </w:tc>
        <w:tc>
          <w:tcPr>
            <w:tcW w:w="22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A1853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Completed record immutable</w:t>
            </w:r>
          </w:p>
        </w:tc>
      </w:tr>
      <w:tr w:rsidR="00AE1B34" w14:paraId="6CC32A96" w14:textId="77777777">
        <w:trPr>
          <w:jc w:val="center"/>
        </w:trPr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6B590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428E2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541B4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Update history</w:t>
            </w:r>
          </w:p>
        </w:tc>
        <w:tc>
          <w:tcPr>
            <w:tcW w:w="435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A7339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training history is refreshed.</w:t>
            </w:r>
          </w:p>
        </w:tc>
        <w:tc>
          <w:tcPr>
            <w:tcW w:w="22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739FB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1645A70B" w14:textId="77777777" w:rsidR="00AE1B34" w:rsidRDefault="00AE1B34">
      <w:pPr>
        <w:spacing w:after="0"/>
      </w:pPr>
    </w:p>
    <w:p w14:paraId="09260FDD" w14:textId="77777777" w:rsidR="00AE1B34" w:rsidRDefault="00000000">
      <w:pPr>
        <w:pStyle w:val="Heading2"/>
      </w:pPr>
      <w:bookmarkStart w:id="39" w:name="_Toc235255882"/>
      <w:r>
        <w:rPr>
          <w:rFonts w:ascii="Arial" w:eastAsia="Arial" w:hAnsi="Arial"/>
        </w:rPr>
        <w:lastRenderedPageBreak/>
        <w:t>7.11 Membership QR Check-in/Check-out</w:t>
      </w:r>
      <w:bookmarkEnd w:id="39"/>
    </w:p>
    <w:p w14:paraId="143B53F9" w14:textId="3435B405" w:rsidR="00AE1B34" w:rsidRDefault="009B5600">
      <w:pPr>
        <w:spacing w:before="60" w:after="20"/>
        <w:jc w:val="center"/>
      </w:pPr>
      <w:r>
        <w:rPr>
          <w:noProof/>
        </w:rPr>
        <w:drawing>
          <wp:inline distT="0" distB="0" distL="0" distR="0" wp14:anchorId="46CC0A19" wp14:editId="1B96374F">
            <wp:extent cx="5221224" cy="5581443"/>
            <wp:effectExtent l="0" t="0" r="0" b="635"/>
            <wp:docPr id="12087205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558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4442" w14:textId="77777777" w:rsidR="00AE1B34" w:rsidRDefault="00000000">
      <w:pPr>
        <w:pStyle w:val="BRDCaption"/>
      </w:pPr>
      <w:r>
        <w:rPr>
          <w:rFonts w:eastAsia="Arial"/>
        </w:rPr>
        <w:t>Figure 11. Membership QR Check-in/Check-out</w:t>
      </w:r>
    </w:p>
    <w:p w14:paraId="087478CA" w14:textId="77777777" w:rsidR="00AE1B34" w:rsidRDefault="00000000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2"/>
        <w:gridCol w:w="782"/>
        <w:gridCol w:w="2053"/>
        <w:gridCol w:w="4537"/>
        <w:gridCol w:w="2139"/>
      </w:tblGrid>
      <w:tr w:rsidR="00AE1B34" w14:paraId="081B30A5" w14:textId="77777777">
        <w:trPr>
          <w:tblHeader/>
          <w:jc w:val="center"/>
        </w:trPr>
        <w:tc>
          <w:tcPr>
            <w:tcW w:w="7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74A849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0CCAEC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205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75ADFB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53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4444E6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13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B7FFD0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AE1B34" w14:paraId="2411314E" w14:textId="77777777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25CC6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1FA0E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20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6C7FB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Present QR</w:t>
            </w:r>
          </w:p>
        </w:tc>
        <w:tc>
          <w:tcPr>
            <w:tcW w:w="45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6C08A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Customer presents the QR associated with their membership code.</w:t>
            </w:r>
          </w:p>
        </w:tc>
        <w:tc>
          <w:tcPr>
            <w:tcW w:w="21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95274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QR available to service</w:t>
            </w:r>
          </w:p>
        </w:tc>
      </w:tr>
      <w:tr w:rsidR="00AE1B34" w14:paraId="2AE07CB4" w14:textId="77777777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9D34B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FBE68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QR Service</w:t>
            </w:r>
          </w:p>
        </w:tc>
        <w:tc>
          <w:tcPr>
            <w:tcW w:w="20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C6F28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Read membership code</w:t>
            </w:r>
          </w:p>
        </w:tc>
        <w:tc>
          <w:tcPr>
            <w:tcW w:w="45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51FA3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QR Service reads the code represented by the QR.</w:t>
            </w:r>
          </w:p>
        </w:tc>
        <w:tc>
          <w:tcPr>
            <w:tcW w:w="21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F897B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Membership code obtained</w:t>
            </w:r>
          </w:p>
        </w:tc>
      </w:tr>
      <w:tr w:rsidR="00AE1B34" w14:paraId="0D7C1F30" w14:textId="77777777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1CD49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147E7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QR Service</w:t>
            </w:r>
          </w:p>
        </w:tc>
        <w:tc>
          <w:tcPr>
            <w:tcW w:w="20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44A4B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Determine event type</w:t>
            </w:r>
          </w:p>
        </w:tc>
        <w:tc>
          <w:tcPr>
            <w:tcW w:w="45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703E6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QR Service determines CHECK_IN or CHECK_OUT.</w:t>
            </w:r>
          </w:p>
        </w:tc>
        <w:tc>
          <w:tcPr>
            <w:tcW w:w="21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17A0A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Event type assigned</w:t>
            </w:r>
          </w:p>
        </w:tc>
      </w:tr>
      <w:tr w:rsidR="00AE1B34" w14:paraId="483B93D6" w14:textId="77777777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C51E1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207E9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QR Service</w:t>
            </w:r>
          </w:p>
        </w:tc>
        <w:tc>
          <w:tcPr>
            <w:tcW w:w="20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A675F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Control duplicates</w:t>
            </w:r>
          </w:p>
        </w:tc>
        <w:tc>
          <w:tcPr>
            <w:tcW w:w="45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09A87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QR Service applies duplicate-event controls.</w:t>
            </w:r>
          </w:p>
        </w:tc>
        <w:tc>
          <w:tcPr>
            <w:tcW w:w="21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913F6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Accepted service event</w:t>
            </w:r>
          </w:p>
        </w:tc>
      </w:tr>
      <w:tr w:rsidR="00AE1B34" w14:paraId="6E8BA5BE" w14:textId="77777777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A3652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6CCFB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QR Service</w:t>
            </w:r>
          </w:p>
        </w:tc>
        <w:tc>
          <w:tcPr>
            <w:tcW w:w="20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69F9B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Submit visit event</w:t>
            </w:r>
          </w:p>
        </w:tc>
        <w:tc>
          <w:tcPr>
            <w:tcW w:w="45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9EF2C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service sends event ID, membership code, event type, and scan time.</w:t>
            </w:r>
          </w:p>
        </w:tc>
        <w:tc>
          <w:tcPr>
            <w:tcW w:w="21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D550D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Event sent to GMS</w:t>
            </w:r>
          </w:p>
        </w:tc>
      </w:tr>
      <w:tr w:rsidR="00AE1B34" w14:paraId="3B397024" w14:textId="77777777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624F1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8173A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3DE9F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Validate event payload</w:t>
            </w:r>
          </w:p>
        </w:tc>
        <w:tc>
          <w:tcPr>
            <w:tcW w:w="45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447F1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validates required event fields and event identifier.</w:t>
            </w:r>
          </w:p>
        </w:tc>
        <w:tc>
          <w:tcPr>
            <w:tcW w:w="21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CC8C9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 visit event</w:t>
            </w:r>
          </w:p>
        </w:tc>
      </w:tr>
      <w:tr w:rsidR="00AE1B34" w14:paraId="5D06845D" w14:textId="77777777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8FEA4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1B471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81FD2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Store visit event</w:t>
            </w:r>
          </w:p>
        </w:tc>
        <w:tc>
          <w:tcPr>
            <w:tcW w:w="45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DA119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CHECK_IN creates an Open visit; CHECK_OUT closes the related Open visit.</w:t>
            </w:r>
          </w:p>
        </w:tc>
        <w:tc>
          <w:tcPr>
            <w:tcW w:w="21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E2C0A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Open or Closed visit</w:t>
            </w:r>
          </w:p>
        </w:tc>
      </w:tr>
      <w:tr w:rsidR="00AE1B34" w14:paraId="60D1EAA5" w14:textId="77777777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10C39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2D6A7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59A6C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Auto-close when required</w:t>
            </w:r>
          </w:p>
        </w:tc>
        <w:tc>
          <w:tcPr>
            <w:tcW w:w="45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5EFFF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An Open visit is automatically closed after 24 hours without checkout.</w:t>
            </w:r>
          </w:p>
        </w:tc>
        <w:tc>
          <w:tcPr>
            <w:tcW w:w="21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8DCBD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Auto-closed visit</w:t>
            </w:r>
          </w:p>
        </w:tc>
      </w:tr>
    </w:tbl>
    <w:p w14:paraId="70239939" w14:textId="77777777" w:rsidR="00AE1B34" w:rsidRDefault="00AE1B34">
      <w:pPr>
        <w:spacing w:after="0"/>
      </w:pPr>
    </w:p>
    <w:p w14:paraId="20BA2562" w14:textId="77777777" w:rsidR="00AE1B34" w:rsidRDefault="00000000">
      <w:pPr>
        <w:pStyle w:val="Heading2"/>
      </w:pPr>
      <w:bookmarkStart w:id="40" w:name="_Toc235255883"/>
      <w:r>
        <w:rPr>
          <w:rFonts w:ascii="Arial" w:eastAsia="Arial" w:hAnsi="Arial"/>
        </w:rPr>
        <w:lastRenderedPageBreak/>
        <w:t>7.12 Notification Management</w:t>
      </w:r>
      <w:bookmarkEnd w:id="40"/>
    </w:p>
    <w:p w14:paraId="2038D5E1" w14:textId="637698DC" w:rsidR="00AE1B34" w:rsidRDefault="00D704BB">
      <w:pPr>
        <w:spacing w:before="60" w:after="20"/>
        <w:jc w:val="center"/>
      </w:pPr>
      <w:r>
        <w:rPr>
          <w:noProof/>
        </w:rPr>
        <w:drawing>
          <wp:inline distT="0" distB="0" distL="0" distR="0" wp14:anchorId="3BA53382" wp14:editId="7A689AC2">
            <wp:extent cx="5221224" cy="5987576"/>
            <wp:effectExtent l="0" t="0" r="0" b="0"/>
            <wp:docPr id="15965945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598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1D1D6" w14:textId="77777777" w:rsidR="00AE1B34" w:rsidRDefault="00000000">
      <w:pPr>
        <w:pStyle w:val="BRDCaption"/>
      </w:pPr>
      <w:r>
        <w:rPr>
          <w:rFonts w:eastAsia="Arial"/>
        </w:rPr>
        <w:t>Figure 12. Notification Management</w:t>
      </w:r>
    </w:p>
    <w:p w14:paraId="0C8BC1F5" w14:textId="77777777" w:rsidR="00AE1B34" w:rsidRDefault="00000000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3"/>
        <w:gridCol w:w="773"/>
        <w:gridCol w:w="2028"/>
        <w:gridCol w:w="4296"/>
        <w:gridCol w:w="2422"/>
      </w:tblGrid>
      <w:tr w:rsidR="00AE1B34" w14:paraId="14657006" w14:textId="77777777">
        <w:trPr>
          <w:tblHeader/>
          <w:jc w:val="center"/>
        </w:trPr>
        <w:tc>
          <w:tcPr>
            <w:tcW w:w="77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89C84D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7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7A1AFE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202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0E5414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29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60601E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42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F83F54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AE1B34" w14:paraId="3044F1B6" w14:textId="77777777">
        <w:trPr>
          <w:jc w:val="center"/>
        </w:trPr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8757B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3DEB6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7C2D3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Start notification</w:t>
            </w:r>
          </w:p>
        </w:tc>
        <w:tc>
          <w:tcPr>
            <w:tcW w:w="429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DFD21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creates a new notification or selects an existing notification.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8B122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Notification form displayed</w:t>
            </w:r>
          </w:p>
        </w:tc>
      </w:tr>
      <w:tr w:rsidR="00AE1B34" w14:paraId="7FD8BB12" w14:textId="77777777">
        <w:trPr>
          <w:jc w:val="center"/>
        </w:trPr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F990C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34354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EDB35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Enter notification data</w:t>
            </w:r>
          </w:p>
        </w:tc>
        <w:tc>
          <w:tcPr>
            <w:tcW w:w="4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06382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Title, content, recipient scope, and delivery channels are entered.</w:t>
            </w:r>
          </w:p>
        </w:tc>
        <w:tc>
          <w:tcPr>
            <w:tcW w:w="2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A4C2F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Notification data prepared</w:t>
            </w:r>
          </w:p>
        </w:tc>
      </w:tr>
      <w:tr w:rsidR="00AE1B34" w14:paraId="4EDD913B" w14:textId="77777777">
        <w:trPr>
          <w:jc w:val="center"/>
        </w:trPr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8DA1F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8B677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0CCE7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Save or publish</w:t>
            </w:r>
          </w:p>
        </w:tc>
        <w:tc>
          <w:tcPr>
            <w:tcW w:w="429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5998B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Save stores the content for later completion; Publish makes it available to recipients.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43F36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Draft or Published notification</w:t>
            </w:r>
          </w:p>
        </w:tc>
      </w:tr>
      <w:tr w:rsidR="00AE1B34" w14:paraId="2F0380B3" w14:textId="77777777">
        <w:trPr>
          <w:jc w:val="center"/>
        </w:trPr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1963F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1CEB4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7AAF8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Validate notification</w:t>
            </w:r>
          </w:p>
        </w:tc>
        <w:tc>
          <w:tcPr>
            <w:tcW w:w="4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AC926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validates required content, recipients, and channel selection.</w:t>
            </w:r>
          </w:p>
        </w:tc>
        <w:tc>
          <w:tcPr>
            <w:tcW w:w="2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785FE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 notification</w:t>
            </w:r>
          </w:p>
        </w:tc>
      </w:tr>
      <w:tr w:rsidR="00AE1B34" w14:paraId="2AB36995" w14:textId="77777777">
        <w:trPr>
          <w:jc w:val="center"/>
        </w:trPr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6D28D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C3D94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74571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Store System Notification</w:t>
            </w:r>
          </w:p>
        </w:tc>
        <w:tc>
          <w:tcPr>
            <w:tcW w:w="429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3DA0F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stores recipient records and displays Published notifications.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55D40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System notification available</w:t>
            </w:r>
          </w:p>
        </w:tc>
      </w:tr>
      <w:tr w:rsidR="00AE1B34" w14:paraId="58AEAC32" w14:textId="77777777">
        <w:trPr>
          <w:jc w:val="center"/>
        </w:trPr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E6419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6EE3C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24D2F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SMS request</w:t>
            </w:r>
          </w:p>
        </w:tc>
        <w:tc>
          <w:tcPr>
            <w:tcW w:w="4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BDEB7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If SMS is selected, the system creates a Pending SMS request.</w:t>
            </w:r>
          </w:p>
        </w:tc>
        <w:tc>
          <w:tcPr>
            <w:tcW w:w="2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FF856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SMS Pending</w:t>
            </w:r>
          </w:p>
        </w:tc>
      </w:tr>
      <w:tr w:rsidR="00AE1B34" w14:paraId="5EBEED62" w14:textId="77777777">
        <w:trPr>
          <w:jc w:val="center"/>
        </w:trPr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10CED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DBA4F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SMS Service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54343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Process SMS</w:t>
            </w:r>
          </w:p>
        </w:tc>
        <w:tc>
          <w:tcPr>
            <w:tcW w:w="429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6389A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SMS Service processes the request.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A3BE0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Provider result returned</w:t>
            </w:r>
          </w:p>
        </w:tc>
      </w:tr>
      <w:tr w:rsidR="00AE1B34" w14:paraId="2E4195E3" w14:textId="77777777">
        <w:trPr>
          <w:jc w:val="center"/>
        </w:trPr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A5C1B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045BC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42794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Store delivery result</w:t>
            </w:r>
          </w:p>
        </w:tc>
        <w:tc>
          <w:tcPr>
            <w:tcW w:w="4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3450C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records Pending, Sent, or Failed without removing the System Notification.</w:t>
            </w:r>
          </w:p>
        </w:tc>
        <w:tc>
          <w:tcPr>
            <w:tcW w:w="2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0C631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Delivery status stored</w:t>
            </w:r>
          </w:p>
        </w:tc>
      </w:tr>
    </w:tbl>
    <w:p w14:paraId="251FF1F8" w14:textId="77777777" w:rsidR="00AE1B34" w:rsidRDefault="00AE1B34">
      <w:pPr>
        <w:spacing w:after="0"/>
      </w:pPr>
    </w:p>
    <w:p w14:paraId="55927C07" w14:textId="77777777" w:rsidR="00AE1B34" w:rsidRDefault="00000000">
      <w:pPr>
        <w:pStyle w:val="Heading2"/>
      </w:pPr>
      <w:bookmarkStart w:id="41" w:name="_Toc235255884"/>
      <w:r>
        <w:rPr>
          <w:rFonts w:ascii="Arial" w:eastAsia="Arial" w:hAnsi="Arial"/>
        </w:rPr>
        <w:lastRenderedPageBreak/>
        <w:t>7.13 Report Generation</w:t>
      </w:r>
      <w:bookmarkEnd w:id="41"/>
    </w:p>
    <w:p w14:paraId="6FACF693" w14:textId="38120BD8" w:rsidR="00AE1B34" w:rsidRDefault="00287144">
      <w:pPr>
        <w:spacing w:before="60" w:after="20"/>
        <w:jc w:val="center"/>
      </w:pPr>
      <w:r>
        <w:rPr>
          <w:noProof/>
        </w:rPr>
        <w:drawing>
          <wp:inline distT="0" distB="0" distL="0" distR="0" wp14:anchorId="5C1E1929" wp14:editId="5C7011D7">
            <wp:extent cx="5221224" cy="5570971"/>
            <wp:effectExtent l="0" t="0" r="0" b="0"/>
            <wp:docPr id="10609869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5570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2E6E5" w14:textId="77777777" w:rsidR="00974619" w:rsidRDefault="00974619">
      <w:pPr>
        <w:spacing w:before="60" w:after="20"/>
        <w:jc w:val="center"/>
      </w:pPr>
    </w:p>
    <w:p w14:paraId="597C6408" w14:textId="77777777" w:rsidR="00AE1B34" w:rsidRDefault="00000000">
      <w:pPr>
        <w:pStyle w:val="BRDCaption"/>
      </w:pPr>
      <w:r>
        <w:rPr>
          <w:rFonts w:eastAsia="Arial"/>
        </w:rPr>
        <w:t>Figure 13. Report Generation</w:t>
      </w:r>
    </w:p>
    <w:p w14:paraId="14165FD9" w14:textId="77777777" w:rsidR="00AE1B34" w:rsidRDefault="00000000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2"/>
        <w:gridCol w:w="782"/>
        <w:gridCol w:w="1743"/>
        <w:gridCol w:w="4653"/>
        <w:gridCol w:w="2333"/>
      </w:tblGrid>
      <w:tr w:rsidR="00AE1B34" w14:paraId="02DFA90C" w14:textId="77777777">
        <w:trPr>
          <w:tblHeader/>
          <w:jc w:val="center"/>
        </w:trPr>
        <w:tc>
          <w:tcPr>
            <w:tcW w:w="7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967D29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F078F2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74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00B94E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65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75C0B3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33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126A6F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AE1B34" w14:paraId="7F488AC3" w14:textId="77777777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64F2F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CAFEF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74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A47B3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Open reports</w:t>
            </w:r>
          </w:p>
        </w:tc>
        <w:tc>
          <w:tcPr>
            <w:tcW w:w="46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18926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opens the report module.</w:t>
            </w:r>
          </w:p>
        </w:tc>
        <w:tc>
          <w:tcPr>
            <w:tcW w:w="23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B5389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Report criteria displayed</w:t>
            </w:r>
          </w:p>
        </w:tc>
      </w:tr>
      <w:tr w:rsidR="00AE1B34" w14:paraId="54D0C1A0" w14:textId="77777777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00449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532D8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74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06F02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Select report</w:t>
            </w:r>
          </w:p>
        </w:tc>
        <w:tc>
          <w:tcPr>
            <w:tcW w:w="46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3907E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Membership, Visit, or PT Booking report is selected.</w:t>
            </w:r>
          </w:p>
        </w:tc>
        <w:tc>
          <w:tcPr>
            <w:tcW w:w="23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EFFD2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Report type selected</w:t>
            </w:r>
          </w:p>
        </w:tc>
      </w:tr>
      <w:tr w:rsidR="00AE1B34" w14:paraId="34CC2AC4" w14:textId="77777777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A0F0E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46258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74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1AAFE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Enter filters</w:t>
            </w:r>
          </w:p>
        </w:tc>
        <w:tc>
          <w:tcPr>
            <w:tcW w:w="46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DB983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Date range and report-specific filters are entered.</w:t>
            </w:r>
          </w:p>
        </w:tc>
        <w:tc>
          <w:tcPr>
            <w:tcW w:w="23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6B91F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Filter set prepared</w:t>
            </w:r>
          </w:p>
        </w:tc>
      </w:tr>
      <w:tr w:rsidR="00AE1B34" w14:paraId="7573DA9A" w14:textId="77777777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91803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F07DB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74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14D1F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Generate report</w:t>
            </w:r>
          </w:p>
        </w:tc>
        <w:tc>
          <w:tcPr>
            <w:tcW w:w="46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C7D8C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submits the criteria.</w:t>
            </w:r>
          </w:p>
        </w:tc>
        <w:tc>
          <w:tcPr>
            <w:tcW w:w="23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D53C3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Report request sent</w:t>
            </w:r>
          </w:p>
        </w:tc>
      </w:tr>
      <w:tr w:rsidR="00AE1B34" w14:paraId="684DBC66" w14:textId="77777777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9630D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DD964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74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DB15B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Validate filters</w:t>
            </w:r>
          </w:p>
        </w:tc>
        <w:tc>
          <w:tcPr>
            <w:tcW w:w="46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DC9A8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validates the date range and filter values.</w:t>
            </w:r>
          </w:p>
        </w:tc>
        <w:tc>
          <w:tcPr>
            <w:tcW w:w="23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20AB0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Valid report request</w:t>
            </w:r>
          </w:p>
        </w:tc>
      </w:tr>
      <w:tr w:rsidR="00AE1B34" w14:paraId="5AC81860" w14:textId="77777777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41903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473F5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74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54C10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Retrieve data</w:t>
            </w:r>
          </w:p>
        </w:tc>
        <w:tc>
          <w:tcPr>
            <w:tcW w:w="46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7DB84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Relevant data is retrieved from D1–D5.</w:t>
            </w:r>
          </w:p>
        </w:tc>
        <w:tc>
          <w:tcPr>
            <w:tcW w:w="23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1459D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Result dataset prepared</w:t>
            </w:r>
          </w:p>
        </w:tc>
      </w:tr>
      <w:tr w:rsidR="00AE1B34" w14:paraId="25BA2052" w14:textId="77777777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5BFCC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FE542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74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F077B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Calculate output</w:t>
            </w:r>
          </w:p>
        </w:tc>
        <w:tc>
          <w:tcPr>
            <w:tcW w:w="46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2ED11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Summary values and result rows are calculated.</w:t>
            </w:r>
          </w:p>
        </w:tc>
        <w:tc>
          <w:tcPr>
            <w:tcW w:w="23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1794F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Report generated</w:t>
            </w:r>
          </w:p>
        </w:tc>
      </w:tr>
      <w:tr w:rsidR="00AE1B34" w14:paraId="6C5AA510" w14:textId="77777777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76AEC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1CAD1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74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2A05A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Display report</w:t>
            </w:r>
          </w:p>
        </w:tc>
        <w:tc>
          <w:tcPr>
            <w:tcW w:w="46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28BD6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report and current filter summary are displayed.</w:t>
            </w:r>
          </w:p>
        </w:tc>
        <w:tc>
          <w:tcPr>
            <w:tcW w:w="23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F5EB8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6C7B4807" w14:textId="77777777" w:rsidR="00AE1B34" w:rsidRDefault="00AE1B34">
      <w:pPr>
        <w:spacing w:after="0"/>
      </w:pPr>
    </w:p>
    <w:p w14:paraId="50872010" w14:textId="77777777" w:rsidR="00AE1B34" w:rsidRDefault="00000000">
      <w:pPr>
        <w:pStyle w:val="Heading2"/>
      </w:pPr>
      <w:bookmarkStart w:id="42" w:name="_Toc235255885"/>
      <w:r>
        <w:rPr>
          <w:rFonts w:ascii="Arial" w:eastAsia="Arial" w:hAnsi="Arial"/>
        </w:rPr>
        <w:lastRenderedPageBreak/>
        <w:t>7.14 Report Export</w:t>
      </w:r>
      <w:bookmarkEnd w:id="42"/>
    </w:p>
    <w:p w14:paraId="6AE5F8D3" w14:textId="2721B331" w:rsidR="00AE1B34" w:rsidRDefault="00870594">
      <w:pPr>
        <w:spacing w:before="60" w:after="20"/>
        <w:jc w:val="center"/>
      </w:pPr>
      <w:r>
        <w:rPr>
          <w:noProof/>
        </w:rPr>
        <w:drawing>
          <wp:inline distT="0" distB="0" distL="0" distR="0" wp14:anchorId="5F3ACED7" wp14:editId="5AE580F8">
            <wp:extent cx="5221224" cy="6654921"/>
            <wp:effectExtent l="0" t="0" r="0" b="0"/>
            <wp:docPr id="4861048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6654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7AFE4" w14:textId="77777777" w:rsidR="00AE1B34" w:rsidRDefault="00000000">
      <w:pPr>
        <w:pStyle w:val="BRDCaption"/>
      </w:pPr>
      <w:r>
        <w:rPr>
          <w:rFonts w:eastAsia="Arial"/>
        </w:rPr>
        <w:t>Figure 14. Report Export</w:t>
      </w:r>
    </w:p>
    <w:p w14:paraId="57736D68" w14:textId="77777777" w:rsidR="00AE1B34" w:rsidRDefault="00000000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783"/>
        <w:gridCol w:w="1765"/>
        <w:gridCol w:w="4668"/>
        <w:gridCol w:w="2293"/>
      </w:tblGrid>
      <w:tr w:rsidR="00AE1B34" w14:paraId="45E86D44" w14:textId="77777777">
        <w:trPr>
          <w:tblHeader/>
          <w:jc w:val="center"/>
        </w:trPr>
        <w:tc>
          <w:tcPr>
            <w:tcW w:w="78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23915B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8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30396C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76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BBD179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66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03E893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29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A22036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AE1B34" w14:paraId="2777581E" w14:textId="77777777">
        <w:trPr>
          <w:jc w:val="center"/>
        </w:trPr>
        <w:tc>
          <w:tcPr>
            <w:tcW w:w="7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B4990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606F4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7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99AB5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View report</w:t>
            </w:r>
          </w:p>
        </w:tc>
        <w:tc>
          <w:tcPr>
            <w:tcW w:w="46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4E346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views a successfully generated report.</w:t>
            </w:r>
          </w:p>
        </w:tc>
        <w:tc>
          <w:tcPr>
            <w:tcW w:w="22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3E34A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Current report available</w:t>
            </w:r>
          </w:p>
        </w:tc>
      </w:tr>
      <w:tr w:rsidR="00AE1B34" w14:paraId="4E30CF81" w14:textId="77777777">
        <w:trPr>
          <w:jc w:val="center"/>
        </w:trPr>
        <w:tc>
          <w:tcPr>
            <w:tcW w:w="7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7C422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01C48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7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DE49E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Select Export</w:t>
            </w:r>
          </w:p>
        </w:tc>
        <w:tc>
          <w:tcPr>
            <w:tcW w:w="46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C55C2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Gym Owner requests an Excel export.</w:t>
            </w:r>
          </w:p>
        </w:tc>
        <w:tc>
          <w:tcPr>
            <w:tcW w:w="229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6E654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Export request sent</w:t>
            </w:r>
          </w:p>
        </w:tc>
      </w:tr>
      <w:tr w:rsidR="00AE1B34" w14:paraId="059CC1B0" w14:textId="77777777">
        <w:trPr>
          <w:jc w:val="center"/>
        </w:trPr>
        <w:tc>
          <w:tcPr>
            <w:tcW w:w="7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9558D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7ED75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7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17581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Reuse report context</w:t>
            </w:r>
          </w:p>
        </w:tc>
        <w:tc>
          <w:tcPr>
            <w:tcW w:w="46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9BCC3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system applies the current report type, filters, and result scope.</w:t>
            </w:r>
          </w:p>
        </w:tc>
        <w:tc>
          <w:tcPr>
            <w:tcW w:w="22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F5391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Export dataset fixed</w:t>
            </w:r>
          </w:p>
        </w:tc>
      </w:tr>
      <w:tr w:rsidR="00AE1B34" w14:paraId="133E1302" w14:textId="77777777">
        <w:trPr>
          <w:jc w:val="center"/>
        </w:trPr>
        <w:tc>
          <w:tcPr>
            <w:tcW w:w="7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BF409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1E083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7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2F2A7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Generate file</w:t>
            </w:r>
          </w:p>
        </w:tc>
        <w:tc>
          <w:tcPr>
            <w:tcW w:w="46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7DA97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 xml:space="preserve">The system generates an </w:t>
            </w:r>
            <w:r>
              <w:rPr>
                <w:color w:val="8B1E3F"/>
                <w:sz w:val="14"/>
              </w:rPr>
              <w:t>.xlsx</w:t>
            </w:r>
            <w:r>
              <w:rPr>
                <w:sz w:val="15"/>
              </w:rPr>
              <w:t xml:space="preserve"> file with title, filters, generation time, and rows.</w:t>
            </w:r>
          </w:p>
        </w:tc>
        <w:tc>
          <w:tcPr>
            <w:tcW w:w="229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DB32F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Excel file created</w:t>
            </w:r>
          </w:p>
        </w:tc>
      </w:tr>
      <w:tr w:rsidR="00AE1B34" w14:paraId="416C4D3A" w14:textId="77777777">
        <w:trPr>
          <w:jc w:val="center"/>
        </w:trPr>
        <w:tc>
          <w:tcPr>
            <w:tcW w:w="7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6BE3D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102D6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7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A9DB9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Provide file</w:t>
            </w:r>
          </w:p>
        </w:tc>
        <w:tc>
          <w:tcPr>
            <w:tcW w:w="46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5B467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The file is provided to the Gym Owner using the required naming convention.</w:t>
            </w:r>
          </w:p>
        </w:tc>
        <w:tc>
          <w:tcPr>
            <w:tcW w:w="22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AC20A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72DB7F43" w14:textId="77777777" w:rsidR="00AE1B34" w:rsidRDefault="00AE1B34">
      <w:pPr>
        <w:spacing w:after="0"/>
      </w:pPr>
    </w:p>
    <w:p w14:paraId="69AE1B55" w14:textId="77777777" w:rsidR="00AE1B34" w:rsidRDefault="00000000">
      <w:pPr>
        <w:pStyle w:val="Heading1"/>
        <w:pageBreakBefore/>
      </w:pPr>
      <w:bookmarkStart w:id="43" w:name="_Toc235255886"/>
      <w:r>
        <w:rPr>
          <w:rFonts w:ascii="Arial" w:eastAsia="Arial" w:hAnsi="Arial"/>
        </w:rPr>
        <w:lastRenderedPageBreak/>
        <w:t>8. SYSTEM-WIDE CONVENTIONS AND STATE TRANSITION MODEL</w:t>
      </w:r>
      <w:bookmarkEnd w:id="43"/>
    </w:p>
    <w:p w14:paraId="575B7E98" w14:textId="77777777" w:rsidR="00AE1B34" w:rsidRDefault="00000000">
      <w:pPr>
        <w:pStyle w:val="Heading2"/>
      </w:pPr>
      <w:bookmarkStart w:id="44" w:name="_Toc235255887"/>
      <w:r>
        <w:rPr>
          <w:rFonts w:ascii="Arial" w:eastAsia="Arial" w:hAnsi="Arial"/>
        </w:rPr>
        <w:t>8.1 Account Status</w:t>
      </w:r>
      <w:bookmarkEnd w:id="44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40"/>
        <w:gridCol w:w="8555"/>
      </w:tblGrid>
      <w:tr w:rsidR="00AE1B34" w14:paraId="300DFB97" w14:textId="77777777">
        <w:trPr>
          <w:tblHeader/>
          <w:jc w:val="center"/>
        </w:trPr>
        <w:tc>
          <w:tcPr>
            <w:tcW w:w="174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C146A9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855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649960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AE1B34" w14:paraId="1132FAB3" w14:textId="77777777">
        <w:trPr>
          <w:jc w:val="center"/>
        </w:trPr>
        <w:tc>
          <w:tcPr>
            <w:tcW w:w="17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79904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Active</w:t>
            </w:r>
          </w:p>
        </w:tc>
        <w:tc>
          <w:tcPr>
            <w:tcW w:w="85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A16F2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Account may access functions permitted by its role.</w:t>
            </w:r>
          </w:p>
        </w:tc>
      </w:tr>
      <w:tr w:rsidR="00AE1B34" w14:paraId="372E2D83" w14:textId="77777777">
        <w:trPr>
          <w:jc w:val="center"/>
        </w:trPr>
        <w:tc>
          <w:tcPr>
            <w:tcW w:w="17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C8675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Pending</w:t>
            </w:r>
          </w:p>
        </w:tc>
        <w:tc>
          <w:tcPr>
            <w:tcW w:w="85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3144E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account is waiting for Gym Owner review.</w:t>
            </w:r>
          </w:p>
        </w:tc>
      </w:tr>
      <w:tr w:rsidR="00AE1B34" w14:paraId="320CD834" w14:textId="77777777">
        <w:trPr>
          <w:jc w:val="center"/>
        </w:trPr>
        <w:tc>
          <w:tcPr>
            <w:tcW w:w="17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94C64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Rejected</w:t>
            </w:r>
          </w:p>
        </w:tc>
        <w:tc>
          <w:tcPr>
            <w:tcW w:w="85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87211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account request was rejected.</w:t>
            </w:r>
          </w:p>
        </w:tc>
      </w:tr>
      <w:tr w:rsidR="00AE1B34" w14:paraId="58619113" w14:textId="77777777">
        <w:trPr>
          <w:jc w:val="center"/>
        </w:trPr>
        <w:tc>
          <w:tcPr>
            <w:tcW w:w="17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CF235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Inactive</w:t>
            </w:r>
          </w:p>
        </w:tc>
        <w:tc>
          <w:tcPr>
            <w:tcW w:w="85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8AF83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Account cannot access protected functions. The transition into Inactive is reserved for administrative control and is not otherwise specified in the current functional scope.</w:t>
            </w:r>
          </w:p>
        </w:tc>
      </w:tr>
    </w:tbl>
    <w:p w14:paraId="3207752C" w14:textId="77777777" w:rsidR="00AE1B34" w:rsidRDefault="00AE1B34">
      <w:pPr>
        <w:spacing w:after="0"/>
      </w:pPr>
    </w:p>
    <w:p w14:paraId="6326E8B5" w14:textId="77777777" w:rsidR="00AE1B34" w:rsidRDefault="00000000">
      <w:pPr>
        <w:pStyle w:val="Heading2"/>
      </w:pPr>
      <w:bookmarkStart w:id="45" w:name="_Toc235255888"/>
      <w:r>
        <w:rPr>
          <w:rFonts w:ascii="Arial" w:eastAsia="Arial" w:hAnsi="Arial"/>
        </w:rPr>
        <w:t>8.2 Membership Package Status</w:t>
      </w:r>
      <w:bookmarkEnd w:id="45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8505"/>
      </w:tblGrid>
      <w:tr w:rsidR="00AE1B34" w14:paraId="7E4F8658" w14:textId="77777777">
        <w:trPr>
          <w:tblHeader/>
          <w:jc w:val="center"/>
        </w:trPr>
        <w:tc>
          <w:tcPr>
            <w:tcW w:w="179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6BA4BC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850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3FA244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AE1B34" w14:paraId="6399D9FF" w14:textId="77777777">
        <w:trPr>
          <w:jc w:val="center"/>
        </w:trPr>
        <w:tc>
          <w:tcPr>
            <w:tcW w:w="17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E1DF2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Active</w:t>
            </w:r>
          </w:p>
        </w:tc>
        <w:tc>
          <w:tcPr>
            <w:tcW w:w="85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3A6DF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may be viewed and selected for counter registration.</w:t>
            </w:r>
          </w:p>
        </w:tc>
      </w:tr>
      <w:tr w:rsidR="00AE1B34" w14:paraId="57B85986" w14:textId="77777777">
        <w:trPr>
          <w:jc w:val="center"/>
        </w:trPr>
        <w:tc>
          <w:tcPr>
            <w:tcW w:w="17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4D051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Inactive</w:t>
            </w:r>
          </w:p>
        </w:tc>
        <w:tc>
          <w:tcPr>
            <w:tcW w:w="85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C9546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is unavailable for new memberships.</w:t>
            </w:r>
          </w:p>
        </w:tc>
      </w:tr>
    </w:tbl>
    <w:p w14:paraId="564F3C8D" w14:textId="77777777" w:rsidR="00AE1B34" w:rsidRDefault="00AE1B34">
      <w:pPr>
        <w:spacing w:after="0"/>
      </w:pPr>
    </w:p>
    <w:p w14:paraId="38D2C304" w14:textId="77777777" w:rsidR="00AE1B34" w:rsidRDefault="00000000">
      <w:pPr>
        <w:pStyle w:val="Heading2"/>
      </w:pPr>
      <w:bookmarkStart w:id="46" w:name="_Toc235255889"/>
      <w:r>
        <w:rPr>
          <w:rFonts w:ascii="Arial" w:eastAsia="Arial" w:hAnsi="Arial"/>
        </w:rPr>
        <w:t>8.3 Customer Membership Status</w:t>
      </w:r>
      <w:bookmarkEnd w:id="46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811"/>
        <w:gridCol w:w="8484"/>
      </w:tblGrid>
      <w:tr w:rsidR="00AE1B34" w14:paraId="3DE6B3F7" w14:textId="77777777">
        <w:trPr>
          <w:tblHeader/>
          <w:jc w:val="center"/>
        </w:trPr>
        <w:tc>
          <w:tcPr>
            <w:tcW w:w="181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890497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848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25F525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AE1B34" w14:paraId="2F14F078" w14:textId="77777777">
        <w:trPr>
          <w:jc w:val="center"/>
        </w:trPr>
        <w:tc>
          <w:tcPr>
            <w:tcW w:w="18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92D4D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Active</w:t>
            </w:r>
          </w:p>
        </w:tc>
        <w:tc>
          <w:tcPr>
            <w:tcW w:w="848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FBE1D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is within its validity period and may be used for gym access.</w:t>
            </w:r>
          </w:p>
        </w:tc>
      </w:tr>
      <w:tr w:rsidR="00AE1B34" w14:paraId="6C8DE5D0" w14:textId="77777777">
        <w:trPr>
          <w:jc w:val="center"/>
        </w:trPr>
        <w:tc>
          <w:tcPr>
            <w:tcW w:w="181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59F7D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Expired</w:t>
            </w:r>
          </w:p>
        </w:tc>
        <w:tc>
          <w:tcPr>
            <w:tcW w:w="848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86FC6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validity period has ended.</w:t>
            </w:r>
          </w:p>
        </w:tc>
      </w:tr>
    </w:tbl>
    <w:p w14:paraId="1AB65A12" w14:textId="77777777" w:rsidR="00AE1B34" w:rsidRDefault="00AE1B34">
      <w:pPr>
        <w:spacing w:after="0"/>
      </w:pPr>
    </w:p>
    <w:p w14:paraId="60AA219B" w14:textId="77777777" w:rsidR="00AE1B34" w:rsidRDefault="00000000">
      <w:r>
        <w:t>No Renewal, Suspended, or Cancelled membership status is required.</w:t>
      </w:r>
    </w:p>
    <w:p w14:paraId="79D81291" w14:textId="77777777" w:rsidR="00AE1B34" w:rsidRDefault="00000000">
      <w:pPr>
        <w:pStyle w:val="Heading2"/>
      </w:pPr>
      <w:bookmarkStart w:id="47" w:name="_Toc235255890"/>
      <w:r>
        <w:rPr>
          <w:rFonts w:ascii="Arial" w:eastAsia="Arial" w:hAnsi="Arial"/>
        </w:rPr>
        <w:t>8.4 PT Package Status</w:t>
      </w:r>
      <w:bookmarkEnd w:id="47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806"/>
        <w:gridCol w:w="8489"/>
      </w:tblGrid>
      <w:tr w:rsidR="00AE1B34" w14:paraId="2DCA1524" w14:textId="77777777">
        <w:trPr>
          <w:tblHeader/>
          <w:jc w:val="center"/>
        </w:trPr>
        <w:tc>
          <w:tcPr>
            <w:tcW w:w="180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14D4E0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848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DB6EDB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AE1B34" w14:paraId="7D10FF76" w14:textId="77777777">
        <w:trPr>
          <w:jc w:val="center"/>
        </w:trPr>
        <w:tc>
          <w:tcPr>
            <w:tcW w:w="18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99DE7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Active</w:t>
            </w:r>
          </w:p>
        </w:tc>
        <w:tc>
          <w:tcPr>
            <w:tcW w:w="848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F96E7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is available for Customer booking.</w:t>
            </w:r>
          </w:p>
        </w:tc>
      </w:tr>
      <w:tr w:rsidR="00AE1B34" w14:paraId="51F391FE" w14:textId="77777777">
        <w:trPr>
          <w:jc w:val="center"/>
        </w:trPr>
        <w:tc>
          <w:tcPr>
            <w:tcW w:w="18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253F7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Inactive</w:t>
            </w:r>
          </w:p>
        </w:tc>
        <w:tc>
          <w:tcPr>
            <w:tcW w:w="848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016E5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is hidden from new Customer bookings.</w:t>
            </w:r>
          </w:p>
        </w:tc>
      </w:tr>
    </w:tbl>
    <w:p w14:paraId="08349D90" w14:textId="77777777" w:rsidR="00AE1B34" w:rsidRDefault="00AE1B34">
      <w:pPr>
        <w:spacing w:after="0"/>
      </w:pPr>
    </w:p>
    <w:p w14:paraId="658D47F2" w14:textId="77777777" w:rsidR="00AE1B34" w:rsidRDefault="00000000">
      <w:pPr>
        <w:pStyle w:val="Heading2"/>
      </w:pPr>
      <w:bookmarkStart w:id="48" w:name="_Toc235255891"/>
      <w:r>
        <w:rPr>
          <w:rFonts w:ascii="Arial" w:eastAsia="Arial" w:hAnsi="Arial"/>
        </w:rPr>
        <w:t>8.5 Booking Status</w:t>
      </w:r>
      <w:bookmarkEnd w:id="48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833"/>
        <w:gridCol w:w="7462"/>
      </w:tblGrid>
      <w:tr w:rsidR="00AE1B34" w14:paraId="425EA7B2" w14:textId="77777777">
        <w:trPr>
          <w:tblHeader/>
          <w:jc w:val="center"/>
        </w:trPr>
        <w:tc>
          <w:tcPr>
            <w:tcW w:w="283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80DF65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46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AAF4E6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AE1B34" w14:paraId="20F1C9F4" w14:textId="77777777">
        <w:trPr>
          <w:jc w:val="center"/>
        </w:trPr>
        <w:tc>
          <w:tcPr>
            <w:tcW w:w="28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5423F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Pending</w:t>
            </w:r>
          </w:p>
        </w:tc>
        <w:tc>
          <w:tcPr>
            <w:tcW w:w="74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F3AAF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Waiting for PT decision.</w:t>
            </w:r>
          </w:p>
        </w:tc>
      </w:tr>
      <w:tr w:rsidR="00AE1B34" w14:paraId="2A093784" w14:textId="77777777">
        <w:trPr>
          <w:jc w:val="center"/>
        </w:trPr>
        <w:tc>
          <w:tcPr>
            <w:tcW w:w="28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DD466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Confirmed</w:t>
            </w:r>
          </w:p>
        </w:tc>
        <w:tc>
          <w:tcPr>
            <w:tcW w:w="74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E35A3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accepted the booking.</w:t>
            </w:r>
          </w:p>
        </w:tc>
      </w:tr>
      <w:tr w:rsidR="00AE1B34" w14:paraId="1285E58E" w14:textId="77777777">
        <w:trPr>
          <w:jc w:val="center"/>
        </w:trPr>
        <w:tc>
          <w:tcPr>
            <w:tcW w:w="28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A391A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Rejected</w:t>
            </w:r>
          </w:p>
        </w:tc>
        <w:tc>
          <w:tcPr>
            <w:tcW w:w="74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169CB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rejected the booking.</w:t>
            </w:r>
          </w:p>
        </w:tc>
      </w:tr>
    </w:tbl>
    <w:p w14:paraId="35C4355B" w14:textId="77777777" w:rsidR="00AE1B34" w:rsidRDefault="00AE1B34">
      <w:pPr>
        <w:spacing w:after="0"/>
      </w:pPr>
    </w:p>
    <w:p w14:paraId="433FA373" w14:textId="77777777" w:rsidR="00AE1B34" w:rsidRDefault="00000000">
      <w:r>
        <w:t>No automatic Expired status is required.</w:t>
      </w:r>
    </w:p>
    <w:p w14:paraId="7B6E3FE0" w14:textId="77777777" w:rsidR="00AE1B34" w:rsidRDefault="00000000">
      <w:pPr>
        <w:pStyle w:val="Heading2"/>
      </w:pPr>
      <w:bookmarkStart w:id="49" w:name="_Toc235255892"/>
      <w:r>
        <w:rPr>
          <w:rFonts w:ascii="Arial" w:eastAsia="Arial" w:hAnsi="Arial"/>
        </w:rPr>
        <w:t>8.6 Training Session Status</w:t>
      </w:r>
      <w:bookmarkEnd w:id="49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007"/>
        <w:gridCol w:w="8288"/>
      </w:tblGrid>
      <w:tr w:rsidR="00AE1B34" w14:paraId="48BCE837" w14:textId="77777777">
        <w:trPr>
          <w:tblHeader/>
          <w:jc w:val="center"/>
        </w:trPr>
        <w:tc>
          <w:tcPr>
            <w:tcW w:w="200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F95710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828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31F098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AE1B34" w14:paraId="5227496B" w14:textId="77777777">
        <w:trPr>
          <w:jc w:val="center"/>
        </w:trPr>
        <w:tc>
          <w:tcPr>
            <w:tcW w:w="200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2568F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Scheduled</w:t>
            </w:r>
          </w:p>
        </w:tc>
        <w:tc>
          <w:tcPr>
            <w:tcW w:w="828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387D2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Session is planned.</w:t>
            </w:r>
          </w:p>
        </w:tc>
      </w:tr>
      <w:tr w:rsidR="00AE1B34" w14:paraId="0FCBC502" w14:textId="77777777">
        <w:trPr>
          <w:jc w:val="center"/>
        </w:trPr>
        <w:tc>
          <w:tcPr>
            <w:tcW w:w="200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38637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828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4BAA2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Session occurred and its record is immutable.</w:t>
            </w:r>
          </w:p>
        </w:tc>
      </w:tr>
      <w:tr w:rsidR="00AE1B34" w14:paraId="3AACBAD5" w14:textId="77777777">
        <w:trPr>
          <w:jc w:val="center"/>
        </w:trPr>
        <w:tc>
          <w:tcPr>
            <w:tcW w:w="200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51969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Cancelled</w:t>
            </w:r>
          </w:p>
        </w:tc>
        <w:tc>
          <w:tcPr>
            <w:tcW w:w="828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0B404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Session did not occur because it was cancelled.</w:t>
            </w:r>
          </w:p>
        </w:tc>
      </w:tr>
      <w:tr w:rsidR="00AE1B34" w14:paraId="1C9C6369" w14:textId="77777777">
        <w:trPr>
          <w:jc w:val="center"/>
        </w:trPr>
        <w:tc>
          <w:tcPr>
            <w:tcW w:w="200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88403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Missed</w:t>
            </w:r>
          </w:p>
        </w:tc>
        <w:tc>
          <w:tcPr>
            <w:tcW w:w="828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1458B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Session did not occur because the Customer did not attend.</w:t>
            </w:r>
          </w:p>
        </w:tc>
      </w:tr>
    </w:tbl>
    <w:p w14:paraId="369E8198" w14:textId="77777777" w:rsidR="00AE1B34" w:rsidRDefault="00AE1B34">
      <w:pPr>
        <w:spacing w:after="0"/>
      </w:pPr>
    </w:p>
    <w:p w14:paraId="79DE84DF" w14:textId="77777777" w:rsidR="00AE1B34" w:rsidRDefault="00000000">
      <w:pPr>
        <w:pStyle w:val="Heading2"/>
      </w:pPr>
      <w:bookmarkStart w:id="50" w:name="_Toc235255893"/>
      <w:r>
        <w:rPr>
          <w:rFonts w:ascii="Arial" w:eastAsia="Arial" w:hAnsi="Arial"/>
        </w:rPr>
        <w:t>8.7 Visit Status</w:t>
      </w:r>
      <w:bookmarkEnd w:id="50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816"/>
        <w:gridCol w:w="8479"/>
      </w:tblGrid>
      <w:tr w:rsidR="00AE1B34" w14:paraId="5081CC37" w14:textId="77777777">
        <w:trPr>
          <w:tblHeader/>
          <w:jc w:val="center"/>
        </w:trPr>
        <w:tc>
          <w:tcPr>
            <w:tcW w:w="181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89C6B5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847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3CF3DC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AE1B34" w14:paraId="11C5AD23" w14:textId="77777777">
        <w:trPr>
          <w:jc w:val="center"/>
        </w:trPr>
        <w:tc>
          <w:tcPr>
            <w:tcW w:w="181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843A6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Open</w:t>
            </w:r>
          </w:p>
        </w:tc>
        <w:tc>
          <w:tcPr>
            <w:tcW w:w="84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C1C59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Check-in exists without checkout.</w:t>
            </w:r>
          </w:p>
        </w:tc>
      </w:tr>
      <w:tr w:rsidR="00AE1B34" w14:paraId="21B12630" w14:textId="77777777">
        <w:trPr>
          <w:jc w:val="center"/>
        </w:trPr>
        <w:tc>
          <w:tcPr>
            <w:tcW w:w="181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8FE08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Closed</w:t>
            </w:r>
          </w:p>
        </w:tc>
        <w:tc>
          <w:tcPr>
            <w:tcW w:w="84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A6239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Check-in and checkout have been recorded.</w:t>
            </w:r>
          </w:p>
        </w:tc>
      </w:tr>
      <w:tr w:rsidR="00AE1B34" w14:paraId="7CD989B3" w14:textId="77777777">
        <w:trPr>
          <w:jc w:val="center"/>
        </w:trPr>
        <w:tc>
          <w:tcPr>
            <w:tcW w:w="181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12C55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Auto-closed</w:t>
            </w:r>
          </w:p>
        </w:tc>
        <w:tc>
          <w:tcPr>
            <w:tcW w:w="84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29ACD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Checkout was created automatically 24 hours after check-in.</w:t>
            </w:r>
          </w:p>
        </w:tc>
      </w:tr>
    </w:tbl>
    <w:p w14:paraId="40849C20" w14:textId="77777777" w:rsidR="00AE1B34" w:rsidRDefault="00AE1B34">
      <w:pPr>
        <w:spacing w:after="0"/>
      </w:pPr>
    </w:p>
    <w:p w14:paraId="3A665A75" w14:textId="77777777" w:rsidR="00AE1B34" w:rsidRDefault="00000000">
      <w:pPr>
        <w:pStyle w:val="Heading2"/>
      </w:pPr>
      <w:bookmarkStart w:id="51" w:name="_Toc235255894"/>
      <w:r>
        <w:rPr>
          <w:rFonts w:ascii="Arial" w:eastAsia="Arial" w:hAnsi="Arial"/>
        </w:rPr>
        <w:lastRenderedPageBreak/>
        <w:t>8.8 Notification and SMS Status</w:t>
      </w:r>
      <w:bookmarkEnd w:id="51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017"/>
        <w:gridCol w:w="1138"/>
        <w:gridCol w:w="7139"/>
      </w:tblGrid>
      <w:tr w:rsidR="00AE1B34" w14:paraId="2668A622" w14:textId="77777777">
        <w:trPr>
          <w:tblHeader/>
          <w:jc w:val="center"/>
        </w:trPr>
        <w:tc>
          <w:tcPr>
            <w:tcW w:w="201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3A9046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113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61A013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713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EAC634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AE1B34" w14:paraId="240B2001" w14:textId="77777777">
        <w:trPr>
          <w:jc w:val="center"/>
        </w:trPr>
        <w:tc>
          <w:tcPr>
            <w:tcW w:w="20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BA20F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</w:t>
            </w:r>
          </w:p>
        </w:tc>
        <w:tc>
          <w:tcPr>
            <w:tcW w:w="113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8EBF6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Draft</w:t>
            </w:r>
          </w:p>
        </w:tc>
        <w:tc>
          <w:tcPr>
            <w:tcW w:w="71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51A3F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 content is saved but is not visible to recipients.</w:t>
            </w:r>
          </w:p>
        </w:tc>
      </w:tr>
      <w:tr w:rsidR="00AE1B34" w14:paraId="72FDE37D" w14:textId="77777777">
        <w:trPr>
          <w:jc w:val="center"/>
        </w:trPr>
        <w:tc>
          <w:tcPr>
            <w:tcW w:w="201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D79CD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</w:t>
            </w:r>
          </w:p>
        </w:tc>
        <w:tc>
          <w:tcPr>
            <w:tcW w:w="113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A8626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Published</w:t>
            </w:r>
          </w:p>
        </w:tc>
        <w:tc>
          <w:tcPr>
            <w:tcW w:w="71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D31C9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 is available to the selected recipients.</w:t>
            </w:r>
          </w:p>
        </w:tc>
      </w:tr>
      <w:tr w:rsidR="00AE1B34" w14:paraId="5BDBCBE9" w14:textId="77777777">
        <w:trPr>
          <w:jc w:val="center"/>
        </w:trPr>
        <w:tc>
          <w:tcPr>
            <w:tcW w:w="20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0D298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</w:t>
            </w:r>
          </w:p>
        </w:tc>
        <w:tc>
          <w:tcPr>
            <w:tcW w:w="113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FFB28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Removed</w:t>
            </w:r>
          </w:p>
        </w:tc>
        <w:tc>
          <w:tcPr>
            <w:tcW w:w="71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6FE61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 has been removed from active recipient access.</w:t>
            </w:r>
          </w:p>
        </w:tc>
      </w:tr>
      <w:tr w:rsidR="00AE1B34" w14:paraId="41E48C0C" w14:textId="77777777">
        <w:trPr>
          <w:jc w:val="center"/>
        </w:trPr>
        <w:tc>
          <w:tcPr>
            <w:tcW w:w="201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2AA0A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Delivery</w:t>
            </w:r>
          </w:p>
        </w:tc>
        <w:tc>
          <w:tcPr>
            <w:tcW w:w="113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612B6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Pending</w:t>
            </w:r>
          </w:p>
        </w:tc>
        <w:tc>
          <w:tcPr>
            <w:tcW w:w="71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CB3CB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request has been created or accepted for processing.</w:t>
            </w:r>
          </w:p>
        </w:tc>
      </w:tr>
      <w:tr w:rsidR="00AE1B34" w14:paraId="54168C46" w14:textId="77777777">
        <w:trPr>
          <w:jc w:val="center"/>
        </w:trPr>
        <w:tc>
          <w:tcPr>
            <w:tcW w:w="20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DD8D3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Delivery</w:t>
            </w:r>
          </w:p>
        </w:tc>
        <w:tc>
          <w:tcPr>
            <w:tcW w:w="113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7F3D3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Sent</w:t>
            </w:r>
          </w:p>
        </w:tc>
        <w:tc>
          <w:tcPr>
            <w:tcW w:w="71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5B3BE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Service reports successful delivery or submission.</w:t>
            </w:r>
          </w:p>
        </w:tc>
      </w:tr>
      <w:tr w:rsidR="00AE1B34" w14:paraId="313034D9" w14:textId="77777777">
        <w:trPr>
          <w:jc w:val="center"/>
        </w:trPr>
        <w:tc>
          <w:tcPr>
            <w:tcW w:w="201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10347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Delivery</w:t>
            </w:r>
          </w:p>
        </w:tc>
        <w:tc>
          <w:tcPr>
            <w:tcW w:w="113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B9ADA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Failed</w:t>
            </w:r>
          </w:p>
        </w:tc>
        <w:tc>
          <w:tcPr>
            <w:tcW w:w="71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485D4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Service reports unsuccessful processing.</w:t>
            </w:r>
          </w:p>
        </w:tc>
      </w:tr>
    </w:tbl>
    <w:p w14:paraId="21684359" w14:textId="77777777" w:rsidR="00AE1B34" w:rsidRDefault="00AE1B34">
      <w:pPr>
        <w:spacing w:after="0"/>
      </w:pPr>
    </w:p>
    <w:p w14:paraId="37EC70FE" w14:textId="77777777" w:rsidR="00AE1B34" w:rsidRDefault="00000000">
      <w:pPr>
        <w:pStyle w:val="Heading2"/>
      </w:pPr>
      <w:bookmarkStart w:id="52" w:name="_Toc235255895"/>
      <w:r>
        <w:rPr>
          <w:rFonts w:ascii="Arial" w:eastAsia="Arial" w:hAnsi="Arial"/>
        </w:rPr>
        <w:t>8.9 State Transition Rules</w:t>
      </w:r>
      <w:bookmarkEnd w:id="52"/>
    </w:p>
    <w:p w14:paraId="04B79AF1" w14:textId="77777777" w:rsidR="00AE1B34" w:rsidRDefault="00000000">
      <w:pPr>
        <w:spacing w:after="30"/>
        <w:ind w:left="312" w:hanging="255"/>
      </w:pPr>
      <w:r>
        <w:t>1. A transition is performed only by the actor or system source named in the applicable transition table.</w:t>
      </w:r>
    </w:p>
    <w:p w14:paraId="12BFBACA" w14:textId="77777777" w:rsidR="00AE1B34" w:rsidRDefault="00000000">
      <w:pPr>
        <w:spacing w:after="30"/>
        <w:ind w:left="312" w:hanging="255"/>
      </w:pPr>
      <w:r>
        <w:t>2. The system validates the source state before applying the transition.</w:t>
      </w:r>
    </w:p>
    <w:p w14:paraId="606D8370" w14:textId="77777777" w:rsidR="00AE1B34" w:rsidRDefault="00000000">
      <w:pPr>
        <w:spacing w:after="30"/>
        <w:ind w:left="312" w:hanging="255"/>
      </w:pPr>
      <w:r>
        <w:t>3. A terminal or immutable state cannot transition unless an explicit transition is defined below.</w:t>
      </w:r>
    </w:p>
    <w:p w14:paraId="64585865" w14:textId="77777777" w:rsidR="00AE1B34" w:rsidRDefault="00000000">
      <w:pPr>
        <w:spacing w:after="30"/>
        <w:ind w:left="312" w:hanging="255"/>
      </w:pPr>
      <w:r>
        <w:t>4. Existing historical records remain unchanged when a related package is later set to Inactive.</w:t>
      </w:r>
    </w:p>
    <w:p w14:paraId="2C440C6F" w14:textId="77777777" w:rsidR="00AE1B34" w:rsidRDefault="00000000">
      <w:pPr>
        <w:spacing w:after="30"/>
        <w:ind w:left="312" w:hanging="255"/>
      </w:pPr>
      <w:r>
        <w:t>5. A state change and its related business record must be stored consistently.</w:t>
      </w:r>
    </w:p>
    <w:p w14:paraId="499DCDD3" w14:textId="77777777" w:rsidR="00AE1B34" w:rsidRDefault="00000000">
      <w:pPr>
        <w:pStyle w:val="Heading2"/>
      </w:pPr>
      <w:bookmarkStart w:id="53" w:name="_Toc235255896"/>
      <w:r>
        <w:rPr>
          <w:rFonts w:ascii="Arial" w:eastAsia="Arial" w:hAnsi="Arial"/>
        </w:rPr>
        <w:t>8.10 Customer Account State Transition</w:t>
      </w:r>
      <w:bookmarkEnd w:id="53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2958"/>
        <w:gridCol w:w="1383"/>
        <w:gridCol w:w="4033"/>
        <w:gridCol w:w="845"/>
      </w:tblGrid>
      <w:tr w:rsidR="00AE1B34" w14:paraId="08848EE8" w14:textId="77777777">
        <w:trPr>
          <w:tblHeader/>
          <w:jc w:val="center"/>
        </w:trPr>
        <w:tc>
          <w:tcPr>
            <w:tcW w:w="107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5EDE6C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w="295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2BB32F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Trigger / Action</w:t>
            </w:r>
          </w:p>
        </w:tc>
        <w:tc>
          <w:tcPr>
            <w:tcW w:w="138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29E087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403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3B6961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Guard Condition</w:t>
            </w:r>
          </w:p>
        </w:tc>
        <w:tc>
          <w:tcPr>
            <w:tcW w:w="84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EA7DAD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To State</w:t>
            </w:r>
          </w:p>
        </w:tc>
      </w:tr>
      <w:tr w:rsidR="00AE1B34" w14:paraId="6D9AB51D" w14:textId="77777777">
        <w:trPr>
          <w:jc w:val="center"/>
        </w:trPr>
        <w:tc>
          <w:tcPr>
            <w:tcW w:w="10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6B115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 Existing</w:t>
            </w:r>
          </w:p>
        </w:tc>
        <w:tc>
          <w:tcPr>
            <w:tcW w:w="295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8596F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Submit valid Customer registration</w:t>
            </w:r>
          </w:p>
        </w:tc>
        <w:tc>
          <w:tcPr>
            <w:tcW w:w="13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FC6EF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40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391A1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Required data is valid and account identifier is unique</w:t>
            </w:r>
          </w:p>
        </w:tc>
        <w:tc>
          <w:tcPr>
            <w:tcW w:w="84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ABF9C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</w:t>
            </w:r>
          </w:p>
        </w:tc>
      </w:tr>
      <w:tr w:rsidR="00AE1B34" w14:paraId="0DF9B2CE" w14:textId="77777777">
        <w:trPr>
          <w:jc w:val="center"/>
        </w:trPr>
        <w:tc>
          <w:tcPr>
            <w:tcW w:w="10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2307C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</w:t>
            </w:r>
          </w:p>
        </w:tc>
        <w:tc>
          <w:tcPr>
            <w:tcW w:w="295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ED587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Administrative deactivation</w:t>
            </w:r>
          </w:p>
        </w:tc>
        <w:tc>
          <w:tcPr>
            <w:tcW w:w="13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66E56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Administrative control</w:t>
            </w:r>
          </w:p>
        </w:tc>
        <w:tc>
          <w:tcPr>
            <w:tcW w:w="40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7A9D8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Mechanism is outside the current functional scope</w:t>
            </w:r>
          </w:p>
        </w:tc>
        <w:tc>
          <w:tcPr>
            <w:tcW w:w="84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F9C4A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Inactive</w:t>
            </w:r>
          </w:p>
        </w:tc>
      </w:tr>
    </w:tbl>
    <w:p w14:paraId="3F4D398A" w14:textId="77777777" w:rsidR="00AE1B34" w:rsidRDefault="00AE1B34">
      <w:pPr>
        <w:spacing w:after="0"/>
      </w:pPr>
    </w:p>
    <w:p w14:paraId="10A53F86" w14:textId="77777777" w:rsidR="00AE1B34" w:rsidRDefault="00000000">
      <w:pPr>
        <w:pStyle w:val="Heading2"/>
      </w:pPr>
      <w:bookmarkStart w:id="54" w:name="_Toc235255897"/>
      <w:r>
        <w:rPr>
          <w:rFonts w:ascii="Arial" w:eastAsia="Arial" w:hAnsi="Arial"/>
        </w:rPr>
        <w:t>8.11 PT Account State Transition</w:t>
      </w:r>
      <w:bookmarkEnd w:id="54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97"/>
        <w:gridCol w:w="2979"/>
        <w:gridCol w:w="1254"/>
        <w:gridCol w:w="3998"/>
        <w:gridCol w:w="966"/>
      </w:tblGrid>
      <w:tr w:rsidR="00AE1B34" w14:paraId="7F9ED1CF" w14:textId="77777777">
        <w:trPr>
          <w:tblHeader/>
          <w:jc w:val="center"/>
        </w:trPr>
        <w:tc>
          <w:tcPr>
            <w:tcW w:w="109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E82A9B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w="297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5B651A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Trigger / Action</w:t>
            </w:r>
          </w:p>
        </w:tc>
        <w:tc>
          <w:tcPr>
            <w:tcW w:w="125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E679B5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399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7BFDF8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Guard Condition</w:t>
            </w:r>
          </w:p>
        </w:tc>
        <w:tc>
          <w:tcPr>
            <w:tcW w:w="96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6EF265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To State</w:t>
            </w:r>
          </w:p>
        </w:tc>
      </w:tr>
      <w:tr w:rsidR="00AE1B34" w14:paraId="5B01CDB6" w14:textId="77777777">
        <w:trPr>
          <w:jc w:val="center"/>
        </w:trPr>
        <w:tc>
          <w:tcPr>
            <w:tcW w:w="109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E3FC3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 Existing</w:t>
            </w:r>
          </w:p>
        </w:tc>
        <w:tc>
          <w:tcPr>
            <w:tcW w:w="29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4FBA4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Submit valid PT registration request</w:t>
            </w:r>
          </w:p>
        </w:tc>
        <w:tc>
          <w:tcPr>
            <w:tcW w:w="12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AADA2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399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804DF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Required profile and qualification data is valid</w:t>
            </w:r>
          </w:p>
        </w:tc>
        <w:tc>
          <w:tcPr>
            <w:tcW w:w="96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3B7B9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</w:t>
            </w:r>
          </w:p>
        </w:tc>
      </w:tr>
      <w:tr w:rsidR="00AE1B34" w14:paraId="79582CE1" w14:textId="77777777">
        <w:trPr>
          <w:jc w:val="center"/>
        </w:trPr>
        <w:tc>
          <w:tcPr>
            <w:tcW w:w="109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3DA83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</w:t>
            </w:r>
          </w:p>
        </w:tc>
        <w:tc>
          <w:tcPr>
            <w:tcW w:w="29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6C264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Approve PT request</w:t>
            </w:r>
          </w:p>
        </w:tc>
        <w:tc>
          <w:tcPr>
            <w:tcW w:w="12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05E81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399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A5497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Request is still Pending</w:t>
            </w:r>
          </w:p>
        </w:tc>
        <w:tc>
          <w:tcPr>
            <w:tcW w:w="96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0134E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</w:t>
            </w:r>
          </w:p>
        </w:tc>
      </w:tr>
      <w:tr w:rsidR="00AE1B34" w14:paraId="3A5DCA55" w14:textId="77777777">
        <w:trPr>
          <w:jc w:val="center"/>
        </w:trPr>
        <w:tc>
          <w:tcPr>
            <w:tcW w:w="109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BEAA5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</w:t>
            </w:r>
          </w:p>
        </w:tc>
        <w:tc>
          <w:tcPr>
            <w:tcW w:w="29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9A06D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Reject PT request</w:t>
            </w:r>
          </w:p>
        </w:tc>
        <w:tc>
          <w:tcPr>
            <w:tcW w:w="12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05AFF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399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3C573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Request is still Pending</w:t>
            </w:r>
          </w:p>
        </w:tc>
        <w:tc>
          <w:tcPr>
            <w:tcW w:w="96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EBCE7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Rejected</w:t>
            </w:r>
          </w:p>
        </w:tc>
      </w:tr>
      <w:tr w:rsidR="00AE1B34" w14:paraId="1C330581" w14:textId="77777777">
        <w:trPr>
          <w:jc w:val="center"/>
        </w:trPr>
        <w:tc>
          <w:tcPr>
            <w:tcW w:w="109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2803C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</w:t>
            </w:r>
          </w:p>
        </w:tc>
        <w:tc>
          <w:tcPr>
            <w:tcW w:w="29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26E96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Administrative deactivation</w:t>
            </w:r>
          </w:p>
        </w:tc>
        <w:tc>
          <w:tcPr>
            <w:tcW w:w="12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D3E52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Administrative control</w:t>
            </w:r>
          </w:p>
        </w:tc>
        <w:tc>
          <w:tcPr>
            <w:tcW w:w="399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0B353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Mechanism is outside the current functional scope</w:t>
            </w:r>
          </w:p>
        </w:tc>
        <w:tc>
          <w:tcPr>
            <w:tcW w:w="96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04E78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Inactive</w:t>
            </w:r>
          </w:p>
        </w:tc>
      </w:tr>
    </w:tbl>
    <w:p w14:paraId="6C66E912" w14:textId="77777777" w:rsidR="00AE1B34" w:rsidRDefault="00AE1B34">
      <w:pPr>
        <w:spacing w:after="0"/>
      </w:pPr>
    </w:p>
    <w:p w14:paraId="4308551E" w14:textId="77777777" w:rsidR="00AE1B34" w:rsidRDefault="00000000">
      <w:pPr>
        <w:pStyle w:val="Heading2"/>
      </w:pPr>
      <w:bookmarkStart w:id="55" w:name="_Toc235255898"/>
      <w:r>
        <w:rPr>
          <w:rFonts w:ascii="Arial" w:eastAsia="Arial" w:hAnsi="Arial"/>
        </w:rPr>
        <w:t>8.12 Membership Package State Transition</w:t>
      </w:r>
      <w:bookmarkEnd w:id="55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3082"/>
        <w:gridCol w:w="1294"/>
        <w:gridCol w:w="3329"/>
        <w:gridCol w:w="1109"/>
      </w:tblGrid>
      <w:tr w:rsidR="00AE1B34" w14:paraId="28CDB479" w14:textId="77777777">
        <w:trPr>
          <w:tblHeader/>
          <w:jc w:val="center"/>
        </w:trPr>
        <w:tc>
          <w:tcPr>
            <w:tcW w:w="147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1B64A3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w="30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94A3CE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Trigger / Action</w:t>
            </w:r>
          </w:p>
        </w:tc>
        <w:tc>
          <w:tcPr>
            <w:tcW w:w="129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00E6B3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332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433F0E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Guard Condition</w:t>
            </w:r>
          </w:p>
        </w:tc>
        <w:tc>
          <w:tcPr>
            <w:tcW w:w="110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7AD922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To State</w:t>
            </w:r>
          </w:p>
        </w:tc>
      </w:tr>
      <w:tr w:rsidR="00AE1B34" w14:paraId="11B254D4" w14:textId="77777777">
        <w:trPr>
          <w:jc w:val="center"/>
        </w:trPr>
        <w:tc>
          <w:tcPr>
            <w:tcW w:w="14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913D8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 Existing</w:t>
            </w:r>
          </w:p>
        </w:tc>
        <w:tc>
          <w:tcPr>
            <w:tcW w:w="30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F341E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package as Active</w:t>
            </w:r>
          </w:p>
        </w:tc>
        <w:tc>
          <w:tcPr>
            <w:tcW w:w="129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33581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332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C72DC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Package data is valid</w:t>
            </w:r>
          </w:p>
        </w:tc>
        <w:tc>
          <w:tcPr>
            <w:tcW w:w="11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348A8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</w:t>
            </w:r>
          </w:p>
        </w:tc>
      </w:tr>
      <w:tr w:rsidR="00AE1B34" w14:paraId="71C001DF" w14:textId="77777777">
        <w:trPr>
          <w:jc w:val="center"/>
        </w:trPr>
        <w:tc>
          <w:tcPr>
            <w:tcW w:w="14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6CF3F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 Existing</w:t>
            </w:r>
          </w:p>
        </w:tc>
        <w:tc>
          <w:tcPr>
            <w:tcW w:w="30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D7A53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package as Inactive</w:t>
            </w:r>
          </w:p>
        </w:tc>
        <w:tc>
          <w:tcPr>
            <w:tcW w:w="12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E9229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332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DFEAD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Package data is valid</w:t>
            </w:r>
          </w:p>
        </w:tc>
        <w:tc>
          <w:tcPr>
            <w:tcW w:w="110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4135F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Inactive</w:t>
            </w:r>
          </w:p>
        </w:tc>
      </w:tr>
      <w:tr w:rsidR="00AE1B34" w14:paraId="002850EC" w14:textId="77777777">
        <w:trPr>
          <w:jc w:val="center"/>
        </w:trPr>
        <w:tc>
          <w:tcPr>
            <w:tcW w:w="14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14AA3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</w:t>
            </w:r>
          </w:p>
        </w:tc>
        <w:tc>
          <w:tcPr>
            <w:tcW w:w="30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D3EB7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Deactivate package</w:t>
            </w:r>
          </w:p>
        </w:tc>
        <w:tc>
          <w:tcPr>
            <w:tcW w:w="129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FCC6B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332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61155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Package exists</w:t>
            </w:r>
          </w:p>
        </w:tc>
        <w:tc>
          <w:tcPr>
            <w:tcW w:w="11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7C1B1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Inactive</w:t>
            </w:r>
          </w:p>
        </w:tc>
      </w:tr>
      <w:tr w:rsidR="00AE1B34" w14:paraId="712AA5CD" w14:textId="77777777">
        <w:trPr>
          <w:jc w:val="center"/>
        </w:trPr>
        <w:tc>
          <w:tcPr>
            <w:tcW w:w="14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B5221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Inactive</w:t>
            </w:r>
          </w:p>
        </w:tc>
        <w:tc>
          <w:tcPr>
            <w:tcW w:w="30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EA64B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Activate package</w:t>
            </w:r>
          </w:p>
        </w:tc>
        <w:tc>
          <w:tcPr>
            <w:tcW w:w="12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27835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332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E6BB4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Package exists and data remains valid</w:t>
            </w:r>
          </w:p>
        </w:tc>
        <w:tc>
          <w:tcPr>
            <w:tcW w:w="110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AAA93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</w:t>
            </w:r>
          </w:p>
        </w:tc>
      </w:tr>
    </w:tbl>
    <w:p w14:paraId="0C27AF39" w14:textId="77777777" w:rsidR="00AE1B34" w:rsidRDefault="00AE1B34">
      <w:pPr>
        <w:spacing w:after="0"/>
      </w:pPr>
    </w:p>
    <w:p w14:paraId="6979DA06" w14:textId="77777777" w:rsidR="00AE1B34" w:rsidRDefault="00000000">
      <w:pPr>
        <w:pStyle w:val="Heading2"/>
      </w:pPr>
      <w:bookmarkStart w:id="56" w:name="_Toc235255899"/>
      <w:r>
        <w:rPr>
          <w:rFonts w:ascii="Arial" w:eastAsia="Arial" w:hAnsi="Arial"/>
        </w:rPr>
        <w:t>8.13 Customer Membership State Transition</w:t>
      </w:r>
      <w:bookmarkEnd w:id="56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176"/>
        <w:gridCol w:w="2815"/>
        <w:gridCol w:w="1008"/>
        <w:gridCol w:w="4412"/>
        <w:gridCol w:w="882"/>
      </w:tblGrid>
      <w:tr w:rsidR="00AE1B34" w14:paraId="0E1B3493" w14:textId="77777777">
        <w:trPr>
          <w:tblHeader/>
          <w:jc w:val="center"/>
        </w:trPr>
        <w:tc>
          <w:tcPr>
            <w:tcW w:w="117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2ADFA7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w="281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76F4CD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Trigger / Action</w:t>
            </w:r>
          </w:p>
        </w:tc>
        <w:tc>
          <w:tcPr>
            <w:tcW w:w="100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3E5017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441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3755B9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Guard Condition</w:t>
            </w:r>
          </w:p>
        </w:tc>
        <w:tc>
          <w:tcPr>
            <w:tcW w:w="8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84870C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To State</w:t>
            </w:r>
          </w:p>
        </w:tc>
      </w:tr>
      <w:tr w:rsidR="00AE1B34" w14:paraId="2A9E98EC" w14:textId="77777777">
        <w:trPr>
          <w:jc w:val="center"/>
        </w:trPr>
        <w:tc>
          <w:tcPr>
            <w:tcW w:w="117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BC9A6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 Existing</w:t>
            </w:r>
          </w:p>
        </w:tc>
        <w:tc>
          <w:tcPr>
            <w:tcW w:w="28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7B772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Confirm counter activation</w:t>
            </w:r>
          </w:p>
        </w:tc>
        <w:tc>
          <w:tcPr>
            <w:tcW w:w="10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97971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 / GMS</w:t>
            </w:r>
          </w:p>
        </w:tc>
        <w:tc>
          <w:tcPr>
            <w:tcW w:w="441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8C51D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and Active package are valid; no membership-period overlap</w:t>
            </w:r>
          </w:p>
        </w:tc>
        <w:tc>
          <w:tcPr>
            <w:tcW w:w="8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2C113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</w:t>
            </w:r>
          </w:p>
        </w:tc>
      </w:tr>
      <w:tr w:rsidR="00AE1B34" w14:paraId="0FEAE3BA" w14:textId="77777777">
        <w:trPr>
          <w:jc w:val="center"/>
        </w:trPr>
        <w:tc>
          <w:tcPr>
            <w:tcW w:w="117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5D531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</w:t>
            </w:r>
          </w:p>
        </w:tc>
        <w:tc>
          <w:tcPr>
            <w:tcW w:w="28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49DD3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Reach membership end date</w:t>
            </w:r>
          </w:p>
        </w:tc>
        <w:tc>
          <w:tcPr>
            <w:tcW w:w="100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B87FD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441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0D346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Current time is after the stored validity end</w:t>
            </w:r>
          </w:p>
        </w:tc>
        <w:tc>
          <w:tcPr>
            <w:tcW w:w="8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A0DA7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Expired</w:t>
            </w:r>
          </w:p>
        </w:tc>
      </w:tr>
    </w:tbl>
    <w:p w14:paraId="412F02C7" w14:textId="77777777" w:rsidR="00AE1B34" w:rsidRDefault="00AE1B34">
      <w:pPr>
        <w:spacing w:after="0"/>
      </w:pPr>
    </w:p>
    <w:p w14:paraId="438A6C93" w14:textId="77777777" w:rsidR="00AE1B34" w:rsidRDefault="00000000">
      <w:r>
        <w:t>Active and Expired are the only Customer Membership lifecycle states in the approved scope.</w:t>
      </w:r>
    </w:p>
    <w:p w14:paraId="30742CE7" w14:textId="77777777" w:rsidR="00AE1B34" w:rsidRDefault="00000000">
      <w:pPr>
        <w:pStyle w:val="Heading2"/>
      </w:pPr>
      <w:bookmarkStart w:id="57" w:name="_Toc235255900"/>
      <w:r>
        <w:rPr>
          <w:rFonts w:ascii="Arial" w:eastAsia="Arial" w:hAnsi="Arial"/>
        </w:rPr>
        <w:t>8.14 PT Package State Transition</w:t>
      </w:r>
      <w:bookmarkEnd w:id="57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2646"/>
        <w:gridCol w:w="794"/>
        <w:gridCol w:w="4631"/>
        <w:gridCol w:w="952"/>
      </w:tblGrid>
      <w:tr w:rsidR="00AE1B34" w14:paraId="5AABC3FC" w14:textId="77777777">
        <w:trPr>
          <w:tblHeader/>
          <w:jc w:val="center"/>
        </w:trPr>
        <w:tc>
          <w:tcPr>
            <w:tcW w:w="127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3EB6A2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w="264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954BBB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Trigger / Action</w:t>
            </w:r>
          </w:p>
        </w:tc>
        <w:tc>
          <w:tcPr>
            <w:tcW w:w="79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2B1B85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463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6F9B42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Guard Condition</w:t>
            </w:r>
          </w:p>
        </w:tc>
        <w:tc>
          <w:tcPr>
            <w:tcW w:w="95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48202A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To State</w:t>
            </w:r>
          </w:p>
        </w:tc>
      </w:tr>
      <w:tr w:rsidR="00AE1B34" w14:paraId="2669E9EA" w14:textId="77777777">
        <w:trPr>
          <w:jc w:val="center"/>
        </w:trPr>
        <w:tc>
          <w:tcPr>
            <w:tcW w:w="12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8A912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 Existing</w:t>
            </w:r>
          </w:p>
        </w:tc>
        <w:tc>
          <w:tcPr>
            <w:tcW w:w="264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EF99F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package as Active</w:t>
            </w:r>
          </w:p>
        </w:tc>
        <w:tc>
          <w:tcPr>
            <w:tcW w:w="79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F2DB9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463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E0276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account is Active and package data is valid</w:t>
            </w:r>
          </w:p>
        </w:tc>
        <w:tc>
          <w:tcPr>
            <w:tcW w:w="95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5441B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</w:t>
            </w:r>
          </w:p>
        </w:tc>
      </w:tr>
      <w:tr w:rsidR="00AE1B34" w14:paraId="3598E8D9" w14:textId="77777777">
        <w:trPr>
          <w:jc w:val="center"/>
        </w:trPr>
        <w:tc>
          <w:tcPr>
            <w:tcW w:w="12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3F871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 Existing</w:t>
            </w:r>
          </w:p>
        </w:tc>
        <w:tc>
          <w:tcPr>
            <w:tcW w:w="264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2DF8A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package as Inactive</w:t>
            </w:r>
          </w:p>
        </w:tc>
        <w:tc>
          <w:tcPr>
            <w:tcW w:w="7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A84E0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463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C6EB1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account is Active and package data is valid</w:t>
            </w:r>
          </w:p>
        </w:tc>
        <w:tc>
          <w:tcPr>
            <w:tcW w:w="95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369FA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Inactive</w:t>
            </w:r>
          </w:p>
        </w:tc>
      </w:tr>
      <w:tr w:rsidR="00AE1B34" w14:paraId="38F8BE98" w14:textId="77777777">
        <w:trPr>
          <w:jc w:val="center"/>
        </w:trPr>
        <w:tc>
          <w:tcPr>
            <w:tcW w:w="12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29925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</w:t>
            </w:r>
          </w:p>
        </w:tc>
        <w:tc>
          <w:tcPr>
            <w:tcW w:w="264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E0E93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Deactivate package</w:t>
            </w:r>
          </w:p>
        </w:tc>
        <w:tc>
          <w:tcPr>
            <w:tcW w:w="79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5F4D8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Owning PT</w:t>
            </w:r>
          </w:p>
        </w:tc>
        <w:tc>
          <w:tcPr>
            <w:tcW w:w="463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2EF60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Package belongs to the PT</w:t>
            </w:r>
          </w:p>
        </w:tc>
        <w:tc>
          <w:tcPr>
            <w:tcW w:w="95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A0981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Inactive</w:t>
            </w:r>
          </w:p>
        </w:tc>
      </w:tr>
      <w:tr w:rsidR="00AE1B34" w14:paraId="05E55C24" w14:textId="77777777">
        <w:trPr>
          <w:jc w:val="center"/>
        </w:trPr>
        <w:tc>
          <w:tcPr>
            <w:tcW w:w="12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B4A54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Inactive</w:t>
            </w:r>
          </w:p>
        </w:tc>
        <w:tc>
          <w:tcPr>
            <w:tcW w:w="264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34BF3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Activate package</w:t>
            </w:r>
          </w:p>
        </w:tc>
        <w:tc>
          <w:tcPr>
            <w:tcW w:w="7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98DD4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Owning PT</w:t>
            </w:r>
          </w:p>
        </w:tc>
        <w:tc>
          <w:tcPr>
            <w:tcW w:w="463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6DB20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Package belongs to an Active PT and data is valid</w:t>
            </w:r>
          </w:p>
        </w:tc>
        <w:tc>
          <w:tcPr>
            <w:tcW w:w="95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538A1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Active</w:t>
            </w:r>
          </w:p>
        </w:tc>
      </w:tr>
    </w:tbl>
    <w:p w14:paraId="4B0C8501" w14:textId="77777777" w:rsidR="00AE1B34" w:rsidRDefault="00AE1B34">
      <w:pPr>
        <w:spacing w:after="0"/>
      </w:pPr>
    </w:p>
    <w:p w14:paraId="3A574C7C" w14:textId="77777777" w:rsidR="00AE1B34" w:rsidRDefault="00000000">
      <w:pPr>
        <w:pStyle w:val="Heading2"/>
      </w:pPr>
      <w:bookmarkStart w:id="58" w:name="_Toc235255901"/>
      <w:r>
        <w:rPr>
          <w:rFonts w:ascii="Arial" w:eastAsia="Arial" w:hAnsi="Arial"/>
        </w:rPr>
        <w:t>8.15 Booking State Transition</w:t>
      </w:r>
      <w:bookmarkEnd w:id="58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462"/>
        <w:gridCol w:w="1342"/>
        <w:gridCol w:w="3954"/>
        <w:gridCol w:w="1193"/>
      </w:tblGrid>
      <w:tr w:rsidR="00AE1B34" w14:paraId="263CEC98" w14:textId="77777777">
        <w:trPr>
          <w:tblHeader/>
          <w:jc w:val="center"/>
        </w:trPr>
        <w:tc>
          <w:tcPr>
            <w:tcW w:w="134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21DF1B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w="246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1CEA39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Trigger / Action</w:t>
            </w:r>
          </w:p>
        </w:tc>
        <w:tc>
          <w:tcPr>
            <w:tcW w:w="134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F66B4D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395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23485E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Guard Condition</w:t>
            </w:r>
          </w:p>
        </w:tc>
        <w:tc>
          <w:tcPr>
            <w:tcW w:w="119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401DB0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To State</w:t>
            </w:r>
          </w:p>
        </w:tc>
      </w:tr>
      <w:tr w:rsidR="00AE1B34" w14:paraId="08FA5490" w14:textId="77777777">
        <w:trPr>
          <w:jc w:val="center"/>
        </w:trPr>
        <w:tc>
          <w:tcPr>
            <w:tcW w:w="1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4D548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 Existing</w:t>
            </w:r>
          </w:p>
        </w:tc>
        <w:tc>
          <w:tcPr>
            <w:tcW w:w="24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B028D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Submit booking request</w:t>
            </w:r>
          </w:p>
        </w:tc>
        <w:tc>
          <w:tcPr>
            <w:tcW w:w="1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1C891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39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C50DC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and package are Active; required booking data is valid</w:t>
            </w:r>
          </w:p>
        </w:tc>
        <w:tc>
          <w:tcPr>
            <w:tcW w:w="11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AE68E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</w:t>
            </w:r>
          </w:p>
        </w:tc>
      </w:tr>
      <w:tr w:rsidR="00AE1B34" w14:paraId="3883C8D1" w14:textId="77777777">
        <w:trPr>
          <w:jc w:val="center"/>
        </w:trPr>
        <w:tc>
          <w:tcPr>
            <w:tcW w:w="13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8ABD1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</w:t>
            </w:r>
          </w:p>
        </w:tc>
        <w:tc>
          <w:tcPr>
            <w:tcW w:w="24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856F6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Accept request</w:t>
            </w:r>
          </w:p>
        </w:tc>
        <w:tc>
          <w:tcPr>
            <w:tcW w:w="13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0F9DE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Assigned PT</w:t>
            </w:r>
          </w:p>
        </w:tc>
        <w:tc>
          <w:tcPr>
            <w:tcW w:w="39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299EC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Booking remains Pending</w:t>
            </w:r>
          </w:p>
        </w:tc>
        <w:tc>
          <w:tcPr>
            <w:tcW w:w="119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BE104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Confirmed</w:t>
            </w:r>
          </w:p>
        </w:tc>
      </w:tr>
      <w:tr w:rsidR="00AE1B34" w14:paraId="36253AFF" w14:textId="77777777">
        <w:trPr>
          <w:jc w:val="center"/>
        </w:trPr>
        <w:tc>
          <w:tcPr>
            <w:tcW w:w="1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BBBCE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</w:t>
            </w:r>
          </w:p>
        </w:tc>
        <w:tc>
          <w:tcPr>
            <w:tcW w:w="24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4B1F5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Reject request</w:t>
            </w:r>
          </w:p>
        </w:tc>
        <w:tc>
          <w:tcPr>
            <w:tcW w:w="1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FD5D1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Assigned PT</w:t>
            </w:r>
          </w:p>
        </w:tc>
        <w:tc>
          <w:tcPr>
            <w:tcW w:w="39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E9F09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Booking remains Pending</w:t>
            </w:r>
          </w:p>
        </w:tc>
        <w:tc>
          <w:tcPr>
            <w:tcW w:w="11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BF762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Rejected</w:t>
            </w:r>
          </w:p>
        </w:tc>
      </w:tr>
    </w:tbl>
    <w:p w14:paraId="4D55075A" w14:textId="77777777" w:rsidR="00AE1B34" w:rsidRDefault="00AE1B34">
      <w:pPr>
        <w:spacing w:after="0"/>
      </w:pPr>
    </w:p>
    <w:p w14:paraId="5207E2CF" w14:textId="77777777" w:rsidR="00AE1B34" w:rsidRDefault="00000000">
      <w:r>
        <w:t>Confirmed and Rejected are terminal states in the current scope. Cancellation, rescheduling, and automatic expiration are excluded.</w:t>
      </w:r>
    </w:p>
    <w:p w14:paraId="1394F43F" w14:textId="77777777" w:rsidR="00AE1B34" w:rsidRDefault="00000000">
      <w:pPr>
        <w:pStyle w:val="Heading2"/>
      </w:pPr>
      <w:bookmarkStart w:id="59" w:name="_Toc235255902"/>
      <w:r>
        <w:rPr>
          <w:rFonts w:ascii="Arial" w:eastAsia="Arial" w:hAnsi="Arial"/>
        </w:rPr>
        <w:t>8.16 Training Session State Transition</w:t>
      </w:r>
      <w:bookmarkEnd w:id="59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293"/>
        <w:gridCol w:w="2904"/>
        <w:gridCol w:w="1082"/>
        <w:gridCol w:w="3933"/>
        <w:gridCol w:w="1082"/>
      </w:tblGrid>
      <w:tr w:rsidR="00AE1B34" w14:paraId="34B9876A" w14:textId="77777777">
        <w:trPr>
          <w:tblHeader/>
          <w:jc w:val="center"/>
        </w:trPr>
        <w:tc>
          <w:tcPr>
            <w:tcW w:w="129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46ACE9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w="290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083FEB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Trigger / Action</w:t>
            </w:r>
          </w:p>
        </w:tc>
        <w:tc>
          <w:tcPr>
            <w:tcW w:w="10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2CFDBD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393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B30CE3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Guard Condition</w:t>
            </w:r>
          </w:p>
        </w:tc>
        <w:tc>
          <w:tcPr>
            <w:tcW w:w="10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A65214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To State</w:t>
            </w:r>
          </w:p>
        </w:tc>
      </w:tr>
      <w:tr w:rsidR="00AE1B34" w14:paraId="02BA2CB4" w14:textId="77777777">
        <w:trPr>
          <w:jc w:val="center"/>
        </w:trPr>
        <w:tc>
          <w:tcPr>
            <w:tcW w:w="12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8CCE5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 Existing</w:t>
            </w:r>
          </w:p>
        </w:tc>
        <w:tc>
          <w:tcPr>
            <w:tcW w:w="290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D3C6F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training schedule</w:t>
            </w:r>
          </w:p>
        </w:tc>
        <w:tc>
          <w:tcPr>
            <w:tcW w:w="10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853E9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39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BECB3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Confirmed Customer–PT assignment exists</w:t>
            </w:r>
          </w:p>
        </w:tc>
        <w:tc>
          <w:tcPr>
            <w:tcW w:w="10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861AA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Scheduled</w:t>
            </w:r>
          </w:p>
        </w:tc>
      </w:tr>
      <w:tr w:rsidR="00AE1B34" w14:paraId="790DA6F7" w14:textId="77777777">
        <w:trPr>
          <w:jc w:val="center"/>
        </w:trPr>
        <w:tc>
          <w:tcPr>
            <w:tcW w:w="129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519E4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Scheduled</w:t>
            </w:r>
          </w:p>
        </w:tc>
        <w:tc>
          <w:tcPr>
            <w:tcW w:w="290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32D08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Record successful completion</w:t>
            </w:r>
          </w:p>
        </w:tc>
        <w:tc>
          <w:tcPr>
            <w:tcW w:w="10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77CD9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Assigned PT</w:t>
            </w:r>
          </w:p>
        </w:tc>
        <w:tc>
          <w:tcPr>
            <w:tcW w:w="39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1743A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Session belongs to the PT and result data is valid</w:t>
            </w:r>
          </w:p>
        </w:tc>
        <w:tc>
          <w:tcPr>
            <w:tcW w:w="10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8ADB5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Completed</w:t>
            </w:r>
          </w:p>
        </w:tc>
      </w:tr>
      <w:tr w:rsidR="00AE1B34" w14:paraId="46CCD906" w14:textId="77777777">
        <w:trPr>
          <w:jc w:val="center"/>
        </w:trPr>
        <w:tc>
          <w:tcPr>
            <w:tcW w:w="12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CB566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Scheduled</w:t>
            </w:r>
          </w:p>
        </w:tc>
        <w:tc>
          <w:tcPr>
            <w:tcW w:w="290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BF87C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Record cancellation</w:t>
            </w:r>
          </w:p>
        </w:tc>
        <w:tc>
          <w:tcPr>
            <w:tcW w:w="10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CA05D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Assigned PT</w:t>
            </w:r>
          </w:p>
        </w:tc>
        <w:tc>
          <w:tcPr>
            <w:tcW w:w="39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4EC35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Session belongs to the PT</w:t>
            </w:r>
          </w:p>
        </w:tc>
        <w:tc>
          <w:tcPr>
            <w:tcW w:w="10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A8262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Cancelled</w:t>
            </w:r>
          </w:p>
        </w:tc>
      </w:tr>
      <w:tr w:rsidR="00AE1B34" w14:paraId="0322DFF1" w14:textId="77777777">
        <w:trPr>
          <w:jc w:val="center"/>
        </w:trPr>
        <w:tc>
          <w:tcPr>
            <w:tcW w:w="129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AE84C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Scheduled</w:t>
            </w:r>
          </w:p>
        </w:tc>
        <w:tc>
          <w:tcPr>
            <w:tcW w:w="290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27EE8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Record Customer absence</w:t>
            </w:r>
          </w:p>
        </w:tc>
        <w:tc>
          <w:tcPr>
            <w:tcW w:w="10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F77C8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Assigned PT</w:t>
            </w:r>
          </w:p>
        </w:tc>
        <w:tc>
          <w:tcPr>
            <w:tcW w:w="39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7110B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Session belongs to the PT</w:t>
            </w:r>
          </w:p>
        </w:tc>
        <w:tc>
          <w:tcPr>
            <w:tcW w:w="10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9A6BB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Missed</w:t>
            </w:r>
          </w:p>
        </w:tc>
      </w:tr>
    </w:tbl>
    <w:p w14:paraId="6BF5C437" w14:textId="77777777" w:rsidR="00AE1B34" w:rsidRDefault="00AE1B34">
      <w:pPr>
        <w:spacing w:after="0"/>
      </w:pPr>
    </w:p>
    <w:p w14:paraId="4E755D81" w14:textId="77777777" w:rsidR="00AE1B34" w:rsidRDefault="00000000">
      <w:r>
        <w:t>Completed is immutable. No transition from Completed, Cancelled, or Missed is defined in this baseline.</w:t>
      </w:r>
    </w:p>
    <w:p w14:paraId="07910172" w14:textId="77777777" w:rsidR="00AE1B34" w:rsidRDefault="00000000">
      <w:pPr>
        <w:pStyle w:val="Heading2"/>
      </w:pPr>
      <w:bookmarkStart w:id="60" w:name="_Toc235255903"/>
      <w:r>
        <w:rPr>
          <w:rFonts w:ascii="Arial" w:eastAsia="Arial" w:hAnsi="Arial"/>
        </w:rPr>
        <w:t>8.17 Visit State Transition</w:t>
      </w:r>
      <w:bookmarkEnd w:id="60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905"/>
        <w:gridCol w:w="3411"/>
        <w:gridCol w:w="1237"/>
        <w:gridCol w:w="3864"/>
        <w:gridCol w:w="875"/>
      </w:tblGrid>
      <w:tr w:rsidR="00AE1B34" w14:paraId="534B0CE7" w14:textId="77777777">
        <w:trPr>
          <w:tblHeader/>
          <w:jc w:val="center"/>
        </w:trPr>
        <w:tc>
          <w:tcPr>
            <w:tcW w:w="90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0F1354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w="341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094B2F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Trigger / Action</w:t>
            </w:r>
          </w:p>
        </w:tc>
        <w:tc>
          <w:tcPr>
            <w:tcW w:w="123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3A36C7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386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F85529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Guard Condition</w:t>
            </w:r>
          </w:p>
        </w:tc>
        <w:tc>
          <w:tcPr>
            <w:tcW w:w="87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8BF707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To State</w:t>
            </w:r>
          </w:p>
        </w:tc>
      </w:tr>
      <w:tr w:rsidR="00AE1B34" w14:paraId="4BD1A09D" w14:textId="77777777">
        <w:trPr>
          <w:jc w:val="center"/>
        </w:trPr>
        <w:tc>
          <w:tcPr>
            <w:tcW w:w="9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3ADB2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 Existing</w:t>
            </w:r>
          </w:p>
        </w:tc>
        <w:tc>
          <w:tcPr>
            <w:tcW w:w="34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F71E5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Receive accepted CHECK_IN event</w:t>
            </w:r>
          </w:p>
        </w:tc>
        <w:tc>
          <w:tcPr>
            <w:tcW w:w="12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53FD5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QR Service / GMS</w:t>
            </w:r>
          </w:p>
        </w:tc>
        <w:tc>
          <w:tcPr>
            <w:tcW w:w="386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2BFDE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 xml:space="preserve">Event payload is valid and </w:t>
            </w:r>
            <w:proofErr w:type="spellStart"/>
            <w:r>
              <w:rPr>
                <w:sz w:val="15"/>
              </w:rPr>
              <w:t>serviceEventId</w:t>
            </w:r>
            <w:proofErr w:type="spellEnd"/>
            <w:r>
              <w:rPr>
                <w:sz w:val="15"/>
              </w:rPr>
              <w:t xml:space="preserve"> is unique</w:t>
            </w:r>
          </w:p>
        </w:tc>
        <w:tc>
          <w:tcPr>
            <w:tcW w:w="8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B953D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Open</w:t>
            </w:r>
          </w:p>
        </w:tc>
      </w:tr>
      <w:tr w:rsidR="00AE1B34" w14:paraId="5F8F3DDE" w14:textId="77777777">
        <w:trPr>
          <w:jc w:val="center"/>
        </w:trPr>
        <w:tc>
          <w:tcPr>
            <w:tcW w:w="9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0B948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Open</w:t>
            </w:r>
          </w:p>
        </w:tc>
        <w:tc>
          <w:tcPr>
            <w:tcW w:w="341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4D012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Receive accepted CHECK_OUT event</w:t>
            </w:r>
          </w:p>
        </w:tc>
        <w:tc>
          <w:tcPr>
            <w:tcW w:w="12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327C1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QR Service / GMS</w:t>
            </w:r>
          </w:p>
        </w:tc>
        <w:tc>
          <w:tcPr>
            <w:tcW w:w="386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CFD51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Matching open visit exists</w:t>
            </w:r>
          </w:p>
        </w:tc>
        <w:tc>
          <w:tcPr>
            <w:tcW w:w="8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2F104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Closed</w:t>
            </w:r>
          </w:p>
        </w:tc>
      </w:tr>
      <w:tr w:rsidR="00AE1B34" w14:paraId="5E29CCDA" w14:textId="77777777">
        <w:trPr>
          <w:jc w:val="center"/>
        </w:trPr>
        <w:tc>
          <w:tcPr>
            <w:tcW w:w="9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45469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Open</w:t>
            </w:r>
          </w:p>
        </w:tc>
        <w:tc>
          <w:tcPr>
            <w:tcW w:w="34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B1D9A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Execute 24-hour automatic checkout</w:t>
            </w:r>
          </w:p>
        </w:tc>
        <w:tc>
          <w:tcPr>
            <w:tcW w:w="12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F7005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386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D4869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 checkout exists 24 hours after check-in</w:t>
            </w:r>
          </w:p>
        </w:tc>
        <w:tc>
          <w:tcPr>
            <w:tcW w:w="8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3CDE5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Auto-closed</w:t>
            </w:r>
          </w:p>
        </w:tc>
      </w:tr>
    </w:tbl>
    <w:p w14:paraId="04A49D24" w14:textId="77777777" w:rsidR="00AE1B34" w:rsidRDefault="00AE1B34">
      <w:pPr>
        <w:spacing w:after="0"/>
      </w:pPr>
    </w:p>
    <w:p w14:paraId="3A2D2EAB" w14:textId="77777777" w:rsidR="00AE1B34" w:rsidRDefault="00000000">
      <w:r>
        <w:t>Closed and Auto-closed are terminal visit states.</w:t>
      </w:r>
    </w:p>
    <w:p w14:paraId="72641F9F" w14:textId="77777777" w:rsidR="00AE1B34" w:rsidRDefault="00000000">
      <w:pPr>
        <w:pStyle w:val="Heading2"/>
      </w:pPr>
      <w:bookmarkStart w:id="61" w:name="_Toc235255904"/>
      <w:r>
        <w:rPr>
          <w:rFonts w:ascii="Arial" w:eastAsia="Arial" w:hAnsi="Arial"/>
        </w:rPr>
        <w:t>8.18 Notification State Transition</w:t>
      </w:r>
      <w:bookmarkEnd w:id="61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2104"/>
        <w:gridCol w:w="1308"/>
        <w:gridCol w:w="4493"/>
        <w:gridCol w:w="1118"/>
      </w:tblGrid>
      <w:tr w:rsidR="00AE1B34" w14:paraId="61B5F598" w14:textId="77777777">
        <w:trPr>
          <w:tblHeader/>
          <w:jc w:val="center"/>
        </w:trPr>
        <w:tc>
          <w:tcPr>
            <w:tcW w:w="127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61E1E3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w="210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C7AA6D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Trigger / Action</w:t>
            </w:r>
          </w:p>
        </w:tc>
        <w:tc>
          <w:tcPr>
            <w:tcW w:w="130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8600F3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449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8340A1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Guard Condition</w:t>
            </w:r>
          </w:p>
        </w:tc>
        <w:tc>
          <w:tcPr>
            <w:tcW w:w="111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F740A2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To State</w:t>
            </w:r>
          </w:p>
        </w:tc>
      </w:tr>
      <w:tr w:rsidR="00AE1B34" w14:paraId="4DCB19D3" w14:textId="77777777">
        <w:trPr>
          <w:jc w:val="center"/>
        </w:trPr>
        <w:tc>
          <w:tcPr>
            <w:tcW w:w="12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9BC55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 Existing</w:t>
            </w:r>
          </w:p>
        </w:tc>
        <w:tc>
          <w:tcPr>
            <w:tcW w:w="210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EECE3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Save notification</w:t>
            </w:r>
          </w:p>
        </w:tc>
        <w:tc>
          <w:tcPr>
            <w:tcW w:w="13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69B02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44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97AD6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Required draft data is valid</w:t>
            </w:r>
          </w:p>
        </w:tc>
        <w:tc>
          <w:tcPr>
            <w:tcW w:w="111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E3E4B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Draft</w:t>
            </w:r>
          </w:p>
        </w:tc>
      </w:tr>
      <w:tr w:rsidR="00AE1B34" w14:paraId="415A0BDC" w14:textId="77777777">
        <w:trPr>
          <w:jc w:val="center"/>
        </w:trPr>
        <w:tc>
          <w:tcPr>
            <w:tcW w:w="12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AA948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 Existing</w:t>
            </w:r>
          </w:p>
        </w:tc>
        <w:tc>
          <w:tcPr>
            <w:tcW w:w="210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11204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Publish notification</w:t>
            </w:r>
          </w:p>
        </w:tc>
        <w:tc>
          <w:tcPr>
            <w:tcW w:w="130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108C8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449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EBE21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Required content, recipients, and channels are valid</w:t>
            </w:r>
          </w:p>
        </w:tc>
        <w:tc>
          <w:tcPr>
            <w:tcW w:w="111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4E994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Published</w:t>
            </w:r>
          </w:p>
        </w:tc>
      </w:tr>
      <w:tr w:rsidR="00AE1B34" w14:paraId="35C11C63" w14:textId="77777777">
        <w:trPr>
          <w:jc w:val="center"/>
        </w:trPr>
        <w:tc>
          <w:tcPr>
            <w:tcW w:w="12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85C81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Draft</w:t>
            </w:r>
          </w:p>
        </w:tc>
        <w:tc>
          <w:tcPr>
            <w:tcW w:w="210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59298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Update and save</w:t>
            </w:r>
          </w:p>
        </w:tc>
        <w:tc>
          <w:tcPr>
            <w:tcW w:w="13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9A71A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44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074FE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Notification has not been removed</w:t>
            </w:r>
          </w:p>
        </w:tc>
        <w:tc>
          <w:tcPr>
            <w:tcW w:w="111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909C1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Draft</w:t>
            </w:r>
          </w:p>
        </w:tc>
      </w:tr>
      <w:tr w:rsidR="00AE1B34" w14:paraId="37746FCF" w14:textId="77777777">
        <w:trPr>
          <w:jc w:val="center"/>
        </w:trPr>
        <w:tc>
          <w:tcPr>
            <w:tcW w:w="12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6AC95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Draft</w:t>
            </w:r>
          </w:p>
        </w:tc>
        <w:tc>
          <w:tcPr>
            <w:tcW w:w="210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BC1F5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Publish</w:t>
            </w:r>
          </w:p>
        </w:tc>
        <w:tc>
          <w:tcPr>
            <w:tcW w:w="130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0A768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449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7164B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Required content, recipients, and channels are valid</w:t>
            </w:r>
          </w:p>
        </w:tc>
        <w:tc>
          <w:tcPr>
            <w:tcW w:w="111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32AF1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Published</w:t>
            </w:r>
          </w:p>
        </w:tc>
      </w:tr>
      <w:tr w:rsidR="00AE1B34" w14:paraId="72E71E3A" w14:textId="77777777">
        <w:trPr>
          <w:jc w:val="center"/>
        </w:trPr>
        <w:tc>
          <w:tcPr>
            <w:tcW w:w="12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F2193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Published</w:t>
            </w:r>
          </w:p>
        </w:tc>
        <w:tc>
          <w:tcPr>
            <w:tcW w:w="210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BF061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Update published content</w:t>
            </w:r>
          </w:p>
        </w:tc>
        <w:tc>
          <w:tcPr>
            <w:tcW w:w="13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5A4EE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44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9252A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Notification has not been removed</w:t>
            </w:r>
          </w:p>
        </w:tc>
        <w:tc>
          <w:tcPr>
            <w:tcW w:w="111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7AB7B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Published</w:t>
            </w:r>
          </w:p>
        </w:tc>
      </w:tr>
      <w:tr w:rsidR="00AE1B34" w14:paraId="62CCF784" w14:textId="77777777">
        <w:trPr>
          <w:jc w:val="center"/>
        </w:trPr>
        <w:tc>
          <w:tcPr>
            <w:tcW w:w="12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7F981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Draft</w:t>
            </w:r>
          </w:p>
        </w:tc>
        <w:tc>
          <w:tcPr>
            <w:tcW w:w="210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FAC8D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Remove</w:t>
            </w:r>
          </w:p>
        </w:tc>
        <w:tc>
          <w:tcPr>
            <w:tcW w:w="130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F74D6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449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6025F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Notification exists</w:t>
            </w:r>
          </w:p>
        </w:tc>
        <w:tc>
          <w:tcPr>
            <w:tcW w:w="111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9DDA5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Removed</w:t>
            </w:r>
          </w:p>
        </w:tc>
      </w:tr>
      <w:tr w:rsidR="00AE1B34" w14:paraId="03DC2D11" w14:textId="77777777">
        <w:trPr>
          <w:jc w:val="center"/>
        </w:trPr>
        <w:tc>
          <w:tcPr>
            <w:tcW w:w="12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40759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Published</w:t>
            </w:r>
          </w:p>
        </w:tc>
        <w:tc>
          <w:tcPr>
            <w:tcW w:w="210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EC1E9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Remove</w:t>
            </w:r>
          </w:p>
        </w:tc>
        <w:tc>
          <w:tcPr>
            <w:tcW w:w="13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5F312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44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ED369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Notification exists</w:t>
            </w:r>
          </w:p>
        </w:tc>
        <w:tc>
          <w:tcPr>
            <w:tcW w:w="111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557E5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Removed</w:t>
            </w:r>
          </w:p>
        </w:tc>
      </w:tr>
    </w:tbl>
    <w:p w14:paraId="30B9A2D8" w14:textId="77777777" w:rsidR="00AE1B34" w:rsidRDefault="00AE1B34">
      <w:pPr>
        <w:spacing w:after="0"/>
      </w:pPr>
    </w:p>
    <w:p w14:paraId="5CA8FEC0" w14:textId="77777777" w:rsidR="00AE1B34" w:rsidRDefault="00000000">
      <w:r>
        <w:t>Removed is terminal in the current scope.</w:t>
      </w:r>
    </w:p>
    <w:p w14:paraId="5A41F420" w14:textId="77777777" w:rsidR="00AE1B34" w:rsidRDefault="00000000">
      <w:pPr>
        <w:pStyle w:val="Heading2"/>
      </w:pPr>
      <w:bookmarkStart w:id="62" w:name="_Toc235255905"/>
      <w:r>
        <w:rPr>
          <w:rFonts w:ascii="Arial" w:eastAsia="Arial" w:hAnsi="Arial"/>
        </w:rPr>
        <w:t>8.19 SMS Delivery State Transition</w:t>
      </w:r>
      <w:bookmarkEnd w:id="62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86"/>
        <w:gridCol w:w="3380"/>
        <w:gridCol w:w="1297"/>
        <w:gridCol w:w="3742"/>
        <w:gridCol w:w="789"/>
      </w:tblGrid>
      <w:tr w:rsidR="00AE1B34" w14:paraId="67F9C1F4" w14:textId="77777777">
        <w:trPr>
          <w:tblHeader/>
          <w:jc w:val="center"/>
        </w:trPr>
        <w:tc>
          <w:tcPr>
            <w:tcW w:w="108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F3F4A7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w="338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A178A3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Trigger / Action</w:t>
            </w:r>
          </w:p>
        </w:tc>
        <w:tc>
          <w:tcPr>
            <w:tcW w:w="129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41E76E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374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FC3B58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Guard Condition</w:t>
            </w:r>
          </w:p>
        </w:tc>
        <w:tc>
          <w:tcPr>
            <w:tcW w:w="78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21919A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To State</w:t>
            </w:r>
          </w:p>
        </w:tc>
      </w:tr>
      <w:tr w:rsidR="00AE1B34" w14:paraId="4AC787E0" w14:textId="77777777">
        <w:trPr>
          <w:jc w:val="center"/>
        </w:trPr>
        <w:tc>
          <w:tcPr>
            <w:tcW w:w="108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92A6D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 Existing</w:t>
            </w:r>
          </w:p>
        </w:tc>
        <w:tc>
          <w:tcPr>
            <w:tcW w:w="33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18B52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Create SMS request</w:t>
            </w:r>
          </w:p>
        </w:tc>
        <w:tc>
          <w:tcPr>
            <w:tcW w:w="129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EB0BB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3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2D1DD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SMS channel is selected and a recipient phone is available</w:t>
            </w:r>
          </w:p>
        </w:tc>
        <w:tc>
          <w:tcPr>
            <w:tcW w:w="78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DE509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</w:t>
            </w:r>
          </w:p>
        </w:tc>
      </w:tr>
      <w:tr w:rsidR="00AE1B34" w14:paraId="5412036D" w14:textId="77777777">
        <w:trPr>
          <w:jc w:val="center"/>
        </w:trPr>
        <w:tc>
          <w:tcPr>
            <w:tcW w:w="108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B48B7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</w:t>
            </w:r>
          </w:p>
        </w:tc>
        <w:tc>
          <w:tcPr>
            <w:tcW w:w="33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5848E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Provider reports successful processing</w:t>
            </w:r>
          </w:p>
        </w:tc>
        <w:tc>
          <w:tcPr>
            <w:tcW w:w="129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F2720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SMS Service / GMS</w:t>
            </w:r>
          </w:p>
        </w:tc>
        <w:tc>
          <w:tcPr>
            <w:tcW w:w="37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0C7C4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Matching provider request exists</w:t>
            </w:r>
          </w:p>
        </w:tc>
        <w:tc>
          <w:tcPr>
            <w:tcW w:w="78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07DF6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Sent</w:t>
            </w:r>
          </w:p>
        </w:tc>
      </w:tr>
      <w:tr w:rsidR="00AE1B34" w14:paraId="23128490" w14:textId="77777777">
        <w:trPr>
          <w:jc w:val="center"/>
        </w:trPr>
        <w:tc>
          <w:tcPr>
            <w:tcW w:w="108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1A4F5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</w:t>
            </w:r>
          </w:p>
        </w:tc>
        <w:tc>
          <w:tcPr>
            <w:tcW w:w="33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6318F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Provider reports unsuccessful processing</w:t>
            </w:r>
          </w:p>
        </w:tc>
        <w:tc>
          <w:tcPr>
            <w:tcW w:w="129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C1C3C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SMS Service / GMS</w:t>
            </w:r>
          </w:p>
        </w:tc>
        <w:tc>
          <w:tcPr>
            <w:tcW w:w="37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8163E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Matching provider request exists</w:t>
            </w:r>
          </w:p>
        </w:tc>
        <w:tc>
          <w:tcPr>
            <w:tcW w:w="78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E2FD0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Failed</w:t>
            </w:r>
          </w:p>
        </w:tc>
      </w:tr>
    </w:tbl>
    <w:p w14:paraId="18743B91" w14:textId="77777777" w:rsidR="00AE1B34" w:rsidRDefault="00AE1B34">
      <w:pPr>
        <w:spacing w:after="0"/>
      </w:pPr>
    </w:p>
    <w:p w14:paraId="3E1DE671" w14:textId="77777777" w:rsidR="00AE1B34" w:rsidRDefault="00000000">
      <w:r>
        <w:t>Sent and Failed are terminal because automatic retry is outside the current scope.</w:t>
      </w:r>
    </w:p>
    <w:p w14:paraId="1C1E62CE" w14:textId="77777777" w:rsidR="00AE1B34" w:rsidRDefault="00000000">
      <w:pPr>
        <w:pStyle w:val="Heading1"/>
        <w:pageBreakBefore/>
      </w:pPr>
      <w:bookmarkStart w:id="63" w:name="_Toc235255906"/>
      <w:r>
        <w:rPr>
          <w:rFonts w:ascii="Arial" w:eastAsia="Arial" w:hAnsi="Arial"/>
        </w:rPr>
        <w:lastRenderedPageBreak/>
        <w:t>9. FUNCTIONAL REQUIREMENTS SUMMARY</w:t>
      </w:r>
      <w:bookmarkEnd w:id="63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8615"/>
      </w:tblGrid>
      <w:tr w:rsidR="00AE1B34" w14:paraId="70F8DE4A" w14:textId="77777777">
        <w:trPr>
          <w:tblHeader/>
          <w:jc w:val="center"/>
        </w:trPr>
        <w:tc>
          <w:tcPr>
            <w:tcW w:w="168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4C145F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61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5A4DE8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Functional Requirement</w:t>
            </w:r>
          </w:p>
        </w:tc>
      </w:tr>
      <w:tr w:rsidR="00AE1B34" w14:paraId="57BFDCCF" w14:textId="77777777">
        <w:trPr>
          <w:jc w:val="center"/>
        </w:trPr>
        <w:tc>
          <w:tcPr>
            <w:tcW w:w="16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74BE8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FR-ACC-01</w:t>
            </w:r>
          </w:p>
        </w:tc>
        <w:tc>
          <w:tcPr>
            <w:tcW w:w="8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BD645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allow a Customer to register an account.</w:t>
            </w:r>
          </w:p>
        </w:tc>
      </w:tr>
      <w:tr w:rsidR="00AE1B34" w14:paraId="6A17D054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86E4A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FR-ACC-02</w:t>
            </w:r>
          </w:p>
        </w:tc>
        <w:tc>
          <w:tcPr>
            <w:tcW w:w="8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FF241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allow a PT to register an account request.</w:t>
            </w:r>
          </w:p>
        </w:tc>
      </w:tr>
      <w:tr w:rsidR="00AE1B34" w14:paraId="58AAA744" w14:textId="77777777">
        <w:trPr>
          <w:jc w:val="center"/>
        </w:trPr>
        <w:tc>
          <w:tcPr>
            <w:tcW w:w="16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A0282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FR-ACC-03</w:t>
            </w:r>
          </w:p>
        </w:tc>
        <w:tc>
          <w:tcPr>
            <w:tcW w:w="8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30D00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authenticate Customer, PT, and Gym Owner accounts.</w:t>
            </w:r>
          </w:p>
        </w:tc>
      </w:tr>
      <w:tr w:rsidR="00AE1B34" w14:paraId="0CB5E493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DFB10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FR-PRO-01</w:t>
            </w:r>
          </w:p>
        </w:tc>
        <w:tc>
          <w:tcPr>
            <w:tcW w:w="8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97EEE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allow Customers and PTs to view and update permitted profile information.</w:t>
            </w:r>
          </w:p>
        </w:tc>
      </w:tr>
      <w:tr w:rsidR="00AE1B34" w14:paraId="6E4B6C4D" w14:textId="77777777">
        <w:trPr>
          <w:jc w:val="center"/>
        </w:trPr>
        <w:tc>
          <w:tcPr>
            <w:tcW w:w="16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0E932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FR-MEM-01</w:t>
            </w:r>
          </w:p>
        </w:tc>
        <w:tc>
          <w:tcPr>
            <w:tcW w:w="8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2FF80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allow the Gym Owner to manage membership packages.</w:t>
            </w:r>
          </w:p>
        </w:tc>
      </w:tr>
      <w:tr w:rsidR="00AE1B34" w14:paraId="1A0610A1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86A9B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FR-MEM-02</w:t>
            </w:r>
          </w:p>
        </w:tc>
        <w:tc>
          <w:tcPr>
            <w:tcW w:w="8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292F3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allow the Gym Owner to register a Customer membership at the counter.</w:t>
            </w:r>
          </w:p>
        </w:tc>
      </w:tr>
      <w:tr w:rsidR="00AE1B34" w14:paraId="64A2D384" w14:textId="77777777">
        <w:trPr>
          <w:jc w:val="center"/>
        </w:trPr>
        <w:tc>
          <w:tcPr>
            <w:tcW w:w="16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B89F7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FR-MEM-03</w:t>
            </w:r>
          </w:p>
        </w:tc>
        <w:tc>
          <w:tcPr>
            <w:tcW w:w="8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CA942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calculate membership validity and activate the membership.</w:t>
            </w:r>
          </w:p>
        </w:tc>
      </w:tr>
      <w:tr w:rsidR="00AE1B34" w14:paraId="293816B2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995B0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FR-MEM-04</w:t>
            </w:r>
          </w:p>
        </w:tc>
        <w:tc>
          <w:tcPr>
            <w:tcW w:w="8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44E5F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generate a membership code and QR for an activated membership.</w:t>
            </w:r>
          </w:p>
        </w:tc>
      </w:tr>
      <w:tr w:rsidR="00AE1B34" w14:paraId="6BC4EF33" w14:textId="77777777">
        <w:trPr>
          <w:jc w:val="center"/>
        </w:trPr>
        <w:tc>
          <w:tcPr>
            <w:tcW w:w="16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CB60D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FR-MEM-05</w:t>
            </w:r>
          </w:p>
        </w:tc>
        <w:tc>
          <w:tcPr>
            <w:tcW w:w="8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4ED81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Customer Webpage shall display the Customer's active membership and QR.</w:t>
            </w:r>
          </w:p>
        </w:tc>
      </w:tr>
      <w:tr w:rsidR="00AE1B34" w14:paraId="1EC5DC36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19799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FR-PT-01</w:t>
            </w:r>
          </w:p>
        </w:tc>
        <w:tc>
          <w:tcPr>
            <w:tcW w:w="8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5AFDC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allow the Gym Owner to review and approve or reject PT account requests.</w:t>
            </w:r>
          </w:p>
        </w:tc>
      </w:tr>
      <w:tr w:rsidR="00AE1B34" w14:paraId="4BE180D6" w14:textId="77777777">
        <w:trPr>
          <w:jc w:val="center"/>
        </w:trPr>
        <w:tc>
          <w:tcPr>
            <w:tcW w:w="16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9DCA3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FR-PTP-01</w:t>
            </w:r>
          </w:p>
        </w:tc>
        <w:tc>
          <w:tcPr>
            <w:tcW w:w="8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62E46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PT Webpage shall allow an approved PT to manage PT packages.</w:t>
            </w:r>
          </w:p>
        </w:tc>
      </w:tr>
      <w:tr w:rsidR="00AE1B34" w14:paraId="0500BB5F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1872C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FR-BKG-01</w:t>
            </w:r>
          </w:p>
        </w:tc>
        <w:tc>
          <w:tcPr>
            <w:tcW w:w="8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F7F86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Customer Webpage shall allow a Customer to submit a PT-package booking request.</w:t>
            </w:r>
          </w:p>
        </w:tc>
      </w:tr>
      <w:tr w:rsidR="00AE1B34" w14:paraId="3E9810F7" w14:textId="77777777">
        <w:trPr>
          <w:jc w:val="center"/>
        </w:trPr>
        <w:tc>
          <w:tcPr>
            <w:tcW w:w="16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20D0F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FR-BKG-02</w:t>
            </w:r>
          </w:p>
        </w:tc>
        <w:tc>
          <w:tcPr>
            <w:tcW w:w="8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FDD9C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PT Webpage shall allow the assigned PT to confirm or reject a Pending booking.</w:t>
            </w:r>
          </w:p>
        </w:tc>
      </w:tr>
      <w:tr w:rsidR="00AE1B34" w14:paraId="4E5C25A7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CFA8C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FR-SCH-01</w:t>
            </w:r>
          </w:p>
        </w:tc>
        <w:tc>
          <w:tcPr>
            <w:tcW w:w="8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8A93F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PT Webpage shall allow a PT to create a schedule for a confirmed Customer assignment.</w:t>
            </w:r>
          </w:p>
        </w:tc>
      </w:tr>
      <w:tr w:rsidR="00AE1B34" w14:paraId="3B5AC390" w14:textId="77777777">
        <w:trPr>
          <w:jc w:val="center"/>
        </w:trPr>
        <w:tc>
          <w:tcPr>
            <w:tcW w:w="16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1D623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FR-SCH-02</w:t>
            </w:r>
          </w:p>
        </w:tc>
        <w:tc>
          <w:tcPr>
            <w:tcW w:w="8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4DBD0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and PT Webpages shall display related training schedules.</w:t>
            </w:r>
          </w:p>
        </w:tc>
      </w:tr>
      <w:tr w:rsidR="00AE1B34" w14:paraId="39CC2A7E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0D405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FR-SES-01</w:t>
            </w:r>
          </w:p>
        </w:tc>
        <w:tc>
          <w:tcPr>
            <w:tcW w:w="8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6AC31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PT Webpage shall allow a PT to record session status and notes.</w:t>
            </w:r>
          </w:p>
        </w:tc>
      </w:tr>
      <w:tr w:rsidR="00AE1B34" w14:paraId="4A5EE419" w14:textId="77777777">
        <w:trPr>
          <w:jc w:val="center"/>
        </w:trPr>
        <w:tc>
          <w:tcPr>
            <w:tcW w:w="16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87006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FR-SES-02</w:t>
            </w:r>
          </w:p>
        </w:tc>
        <w:tc>
          <w:tcPr>
            <w:tcW w:w="8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269CE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prevent changes to Completed session records.</w:t>
            </w:r>
          </w:p>
        </w:tc>
      </w:tr>
      <w:tr w:rsidR="00AE1B34" w14:paraId="7911B6E3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616F2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FR-QR-01</w:t>
            </w:r>
          </w:p>
        </w:tc>
        <w:tc>
          <w:tcPr>
            <w:tcW w:w="8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F2A78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receive check-in or checkout events from QR Service.</w:t>
            </w:r>
          </w:p>
        </w:tc>
      </w:tr>
      <w:tr w:rsidR="00AE1B34" w14:paraId="33383C72" w14:textId="77777777">
        <w:trPr>
          <w:jc w:val="center"/>
        </w:trPr>
        <w:tc>
          <w:tcPr>
            <w:tcW w:w="16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A2225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FR-QR-02</w:t>
            </w:r>
          </w:p>
        </w:tc>
        <w:tc>
          <w:tcPr>
            <w:tcW w:w="8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0D4C6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store visit timestamps and automatically checkout an open visit after 24 hours.</w:t>
            </w:r>
          </w:p>
        </w:tc>
      </w:tr>
      <w:tr w:rsidR="00AE1B34" w14:paraId="502D6D0E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73AA0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FR-NOT-01</w:t>
            </w:r>
          </w:p>
        </w:tc>
        <w:tc>
          <w:tcPr>
            <w:tcW w:w="8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4E5C0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The system shall store and display System Notifications for Customers and </w:t>
            </w:r>
            <w:proofErr w:type="spellStart"/>
            <w:r>
              <w:rPr>
                <w:sz w:val="16"/>
              </w:rPr>
              <w:t>PTs.</w:t>
            </w:r>
            <w:proofErr w:type="spellEnd"/>
          </w:p>
        </w:tc>
      </w:tr>
      <w:tr w:rsidR="00AE1B34" w14:paraId="6451EFC6" w14:textId="77777777">
        <w:trPr>
          <w:jc w:val="center"/>
        </w:trPr>
        <w:tc>
          <w:tcPr>
            <w:tcW w:w="16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BD9D3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FR-NOT-02</w:t>
            </w:r>
          </w:p>
        </w:tc>
        <w:tc>
          <w:tcPr>
            <w:tcW w:w="8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45D6E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send selected notifications through SMS Service.</w:t>
            </w:r>
          </w:p>
        </w:tc>
      </w:tr>
      <w:tr w:rsidR="00AE1B34" w14:paraId="5287A4E5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685E0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FR-NOT-03</w:t>
            </w:r>
          </w:p>
        </w:tc>
        <w:tc>
          <w:tcPr>
            <w:tcW w:w="8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EB862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record SMS status as Pending, Sent, or Failed.</w:t>
            </w:r>
          </w:p>
        </w:tc>
      </w:tr>
      <w:tr w:rsidR="00AE1B34" w14:paraId="04031AD7" w14:textId="77777777">
        <w:trPr>
          <w:jc w:val="center"/>
        </w:trPr>
        <w:tc>
          <w:tcPr>
            <w:tcW w:w="16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CDCDA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FR-RPT-01</w:t>
            </w:r>
          </w:p>
        </w:tc>
        <w:tc>
          <w:tcPr>
            <w:tcW w:w="8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56EE5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Gym Owner Webpage shall generate Membership, Visit, and PT Booking reports.</w:t>
            </w:r>
          </w:p>
        </w:tc>
      </w:tr>
      <w:tr w:rsidR="00AE1B34" w14:paraId="1174A62C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294E4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FR-RPT-02</w:t>
            </w:r>
          </w:p>
        </w:tc>
        <w:tc>
          <w:tcPr>
            <w:tcW w:w="8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AD892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The Gym Owner Webpage shall export the current report as an </w:t>
            </w:r>
            <w:r>
              <w:rPr>
                <w:color w:val="8B1E3F"/>
                <w:sz w:val="16"/>
              </w:rPr>
              <w:t>.xlsx</w:t>
            </w:r>
            <w:r>
              <w:rPr>
                <w:sz w:val="16"/>
              </w:rPr>
              <w:t xml:space="preserve"> file.</w:t>
            </w:r>
          </w:p>
        </w:tc>
      </w:tr>
    </w:tbl>
    <w:p w14:paraId="43178E39" w14:textId="77777777" w:rsidR="00AE1B34" w:rsidRDefault="00AE1B34">
      <w:pPr>
        <w:spacing w:after="0"/>
      </w:pPr>
    </w:p>
    <w:p w14:paraId="79B7E8EF" w14:textId="77777777" w:rsidR="00AE1B34" w:rsidRDefault="00000000">
      <w:pPr>
        <w:pStyle w:val="Heading1"/>
        <w:pageBreakBefore/>
      </w:pPr>
      <w:bookmarkStart w:id="64" w:name="_Toc235255907"/>
      <w:r>
        <w:rPr>
          <w:rFonts w:ascii="Arial" w:eastAsia="Arial" w:hAnsi="Arial"/>
        </w:rPr>
        <w:lastRenderedPageBreak/>
        <w:t>10. CUSTOMER WEBPAGE</w:t>
      </w:r>
      <w:bookmarkEnd w:id="64"/>
    </w:p>
    <w:p w14:paraId="1F701CED" w14:textId="77777777" w:rsidR="00AE1B34" w:rsidRDefault="00000000">
      <w:pPr>
        <w:pStyle w:val="Heading2"/>
      </w:pPr>
      <w:bookmarkStart w:id="65" w:name="_Toc235255908"/>
      <w:r>
        <w:rPr>
          <w:rFonts w:ascii="Arial" w:eastAsia="Arial" w:hAnsi="Arial"/>
        </w:rPr>
        <w:t>10.0 Screen Specification Conventions</w:t>
      </w:r>
      <w:bookmarkEnd w:id="65"/>
    </w:p>
    <w:p w14:paraId="2B126C91" w14:textId="77777777" w:rsidR="00AE1B34" w:rsidRDefault="00000000">
      <w:r>
        <w:t>The following conventions apply to all Customer, PT, and Gym Owner screens unless a screen states otherwise.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527"/>
        <w:gridCol w:w="7768"/>
      </w:tblGrid>
      <w:tr w:rsidR="00AE1B34" w14:paraId="0D429DE2" w14:textId="77777777">
        <w:trPr>
          <w:tblHeader/>
          <w:jc w:val="center"/>
        </w:trPr>
        <w:tc>
          <w:tcPr>
            <w:tcW w:w="252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CDBC08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776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576E52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 w:rsidR="00AE1B34" w14:paraId="65EB9456" w14:textId="77777777">
        <w:trPr>
          <w:jc w:val="center"/>
        </w:trPr>
        <w:tc>
          <w:tcPr>
            <w:tcW w:w="252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AF92D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 fields</w:t>
            </w:r>
          </w:p>
        </w:tc>
        <w:tc>
          <w:tcPr>
            <w:tcW w:w="77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A1DEC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 inputs must be visibly marked and must be validated before submission.</w:t>
            </w:r>
          </w:p>
        </w:tc>
      </w:tr>
      <w:tr w:rsidR="00AE1B34" w14:paraId="1BE5D4A9" w14:textId="77777777">
        <w:trPr>
          <w:jc w:val="center"/>
        </w:trPr>
        <w:tc>
          <w:tcPr>
            <w:tcW w:w="252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A69B9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Input normalization</w:t>
            </w:r>
          </w:p>
        </w:tc>
        <w:tc>
          <w:tcPr>
            <w:tcW w:w="77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AC668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Leading and trailing spaces are removed from text input; empty normalized values are treated as missing.</w:t>
            </w:r>
          </w:p>
        </w:tc>
      </w:tr>
      <w:tr w:rsidR="00AE1B34" w14:paraId="11FB6654" w14:textId="77777777">
        <w:trPr>
          <w:jc w:val="center"/>
        </w:trPr>
        <w:tc>
          <w:tcPr>
            <w:tcW w:w="252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1C10C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Read-only data</w:t>
            </w:r>
          </w:p>
        </w:tc>
        <w:tc>
          <w:tcPr>
            <w:tcW w:w="77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BCF47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IDs, calculated dates, statuses, authenticated-user identity, and system-generated values are not directly editable.</w:t>
            </w:r>
          </w:p>
        </w:tc>
      </w:tr>
      <w:tr w:rsidR="00AE1B34" w14:paraId="286E6F37" w14:textId="77777777">
        <w:trPr>
          <w:jc w:val="center"/>
        </w:trPr>
        <w:tc>
          <w:tcPr>
            <w:tcW w:w="252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9169F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Authorization</w:t>
            </w:r>
          </w:p>
        </w:tc>
        <w:tc>
          <w:tcPr>
            <w:tcW w:w="77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9B5DE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screen and its actions are available only to the authenticated actor specified by the screen.</w:t>
            </w:r>
          </w:p>
        </w:tc>
      </w:tr>
      <w:tr w:rsidR="00AE1B34" w14:paraId="37A44D1B" w14:textId="77777777">
        <w:trPr>
          <w:jc w:val="center"/>
        </w:trPr>
        <w:tc>
          <w:tcPr>
            <w:tcW w:w="252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AD53F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Duplicate submission</w:t>
            </w:r>
          </w:p>
        </w:tc>
        <w:tc>
          <w:tcPr>
            <w:tcW w:w="77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7B136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Submit actions are disabled while a request is being processed to avoid duplicate records.</w:t>
            </w:r>
          </w:p>
        </w:tc>
      </w:tr>
      <w:tr w:rsidR="00AE1B34" w14:paraId="06405AF5" w14:textId="77777777">
        <w:trPr>
          <w:jc w:val="center"/>
        </w:trPr>
        <w:tc>
          <w:tcPr>
            <w:tcW w:w="252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2ED3D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Feedback</w:t>
            </w:r>
          </w:p>
        </w:tc>
        <w:tc>
          <w:tcPr>
            <w:tcW w:w="77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826A9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successful action displays confirmation; an invalid field displays an inline message near that field; an unauthorized action is blocked.</w:t>
            </w:r>
          </w:p>
        </w:tc>
      </w:tr>
      <w:tr w:rsidR="00AE1B34" w14:paraId="46905A3B" w14:textId="77777777">
        <w:trPr>
          <w:jc w:val="center"/>
        </w:trPr>
        <w:tc>
          <w:tcPr>
            <w:tcW w:w="252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EE27A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Empty state</w:t>
            </w:r>
          </w:p>
        </w:tc>
        <w:tc>
          <w:tcPr>
            <w:tcW w:w="77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73B91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Lists and dashboards display a clear empty-state message when no matching data exists.</w:t>
            </w:r>
          </w:p>
        </w:tc>
      </w:tr>
      <w:tr w:rsidR="00AE1B34" w14:paraId="3D21E823" w14:textId="77777777">
        <w:trPr>
          <w:jc w:val="center"/>
        </w:trPr>
        <w:tc>
          <w:tcPr>
            <w:tcW w:w="252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E2701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Destructive action</w:t>
            </w:r>
          </w:p>
        </w:tc>
        <w:tc>
          <w:tcPr>
            <w:tcW w:w="77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F2CFF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Reject, remove, or other irreversible actions require confirmation.</w:t>
            </w:r>
          </w:p>
        </w:tc>
      </w:tr>
      <w:tr w:rsidR="00AE1B34" w14:paraId="6DBBF5CF" w14:textId="77777777">
        <w:trPr>
          <w:jc w:val="center"/>
        </w:trPr>
        <w:tc>
          <w:tcPr>
            <w:tcW w:w="252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D36EA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Audit behavior</w:t>
            </w:r>
          </w:p>
        </w:tc>
        <w:tc>
          <w:tcPr>
            <w:tcW w:w="77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4860F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Security-sensitive and business-critical actions are recorded according to NFR-LOG-01.</w:t>
            </w:r>
          </w:p>
        </w:tc>
      </w:tr>
    </w:tbl>
    <w:p w14:paraId="5ED1F47E" w14:textId="77777777" w:rsidR="00AE1B34" w:rsidRDefault="00AE1B34">
      <w:pPr>
        <w:spacing w:after="0"/>
      </w:pPr>
    </w:p>
    <w:p w14:paraId="379D6E00" w14:textId="77777777" w:rsidR="00AE1B34" w:rsidRDefault="00000000">
      <w:pPr>
        <w:pStyle w:val="Heading2"/>
      </w:pPr>
      <w:bookmarkStart w:id="66" w:name="_Toc235255909"/>
      <w:r>
        <w:rPr>
          <w:rFonts w:ascii="Arial" w:eastAsia="Arial" w:hAnsi="Arial"/>
        </w:rPr>
        <w:t>10.1 Login Page</w:t>
      </w:r>
      <w:bookmarkEnd w:id="66"/>
    </w:p>
    <w:p w14:paraId="2D91C2E1" w14:textId="7A54A618" w:rsidR="00AE1B34" w:rsidRDefault="00000000" w:rsidP="007C5B0A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 1 Login Page.png</w:t>
      </w:r>
      <w:r w:rsidR="00326B91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4486BE3E" wp14:editId="41623BDE">
            <wp:extent cx="5221224" cy="3712971"/>
            <wp:effectExtent l="0" t="0" r="0" b="1905"/>
            <wp:docPr id="15123191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F326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0295E89A" w14:textId="77777777" w:rsidR="00AE1B34" w:rsidRDefault="00000000">
      <w:pPr>
        <w:pStyle w:val="ListBullet"/>
        <w:spacing w:after="30"/>
      </w:pPr>
      <w:r>
        <w:t>Allow Customer, PT, or Gym Owner authentication.</w:t>
      </w:r>
    </w:p>
    <w:p w14:paraId="4C090FB8" w14:textId="77777777" w:rsidR="00AE1B34" w:rsidRDefault="00000000">
      <w:pPr>
        <w:pStyle w:val="ListBullet"/>
        <w:spacing w:after="30"/>
      </w:pPr>
      <w:r>
        <w:t>Provide access to account registration.</w:t>
      </w:r>
    </w:p>
    <w:p w14:paraId="12ACF365" w14:textId="77777777" w:rsidR="00AE1B34" w:rsidRDefault="00000000">
      <w:pPr>
        <w:pStyle w:val="Heading3"/>
      </w:pPr>
      <w:r>
        <w:rPr>
          <w:rFonts w:ascii="Arial" w:eastAsia="Arial" w:hAnsi="Arial"/>
        </w:rPr>
        <w:t>Authorized Actors</w:t>
      </w:r>
    </w:p>
    <w:p w14:paraId="1002233D" w14:textId="77777777" w:rsidR="00AE1B34" w:rsidRDefault="00000000">
      <w:r>
        <w:t>Customer, Personal Trainer, Gym Owner.</w:t>
      </w:r>
    </w:p>
    <w:p w14:paraId="3D0EA1D1" w14:textId="77777777" w:rsidR="00AE1B34" w:rsidRDefault="00000000">
      <w:pPr>
        <w:pStyle w:val="Heading3"/>
      </w:pPr>
      <w:r>
        <w:rPr>
          <w:rFonts w:ascii="Arial" w:eastAsia="Arial" w:hAnsi="Arial"/>
        </w:rPr>
        <w:t>Screen Components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2353"/>
        <w:gridCol w:w="6819"/>
      </w:tblGrid>
      <w:tr w:rsidR="00AE1B34" w14:paraId="6354951B" w14:textId="77777777">
        <w:trPr>
          <w:tblHeader/>
          <w:jc w:val="center"/>
        </w:trPr>
        <w:tc>
          <w:tcPr>
            <w:tcW w:w="112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562B3C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235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697C5D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681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78E90C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15831017" w14:textId="77777777">
        <w:trPr>
          <w:jc w:val="center"/>
        </w:trPr>
        <w:tc>
          <w:tcPr>
            <w:tcW w:w="11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E907D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3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DEDDE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Username or Email</w:t>
            </w:r>
          </w:p>
        </w:tc>
        <w:tc>
          <w:tcPr>
            <w:tcW w:w="681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F3F17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Input for the registered login identifier.</w:t>
            </w:r>
          </w:p>
        </w:tc>
      </w:tr>
      <w:tr w:rsidR="00AE1B34" w14:paraId="0615C1DF" w14:textId="77777777">
        <w:trPr>
          <w:jc w:val="center"/>
        </w:trPr>
        <w:tc>
          <w:tcPr>
            <w:tcW w:w="11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0CFC2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3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31332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Password</w:t>
            </w:r>
          </w:p>
        </w:tc>
        <w:tc>
          <w:tcPr>
            <w:tcW w:w="681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8590E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Masked password input.</w:t>
            </w:r>
          </w:p>
        </w:tc>
      </w:tr>
      <w:tr w:rsidR="00AE1B34" w14:paraId="6A22A7C9" w14:textId="77777777">
        <w:trPr>
          <w:jc w:val="center"/>
        </w:trPr>
        <w:tc>
          <w:tcPr>
            <w:tcW w:w="11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BB3F7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3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7E553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Login as Customer</w:t>
            </w:r>
          </w:p>
        </w:tc>
        <w:tc>
          <w:tcPr>
            <w:tcW w:w="681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98773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Authenticates and opens the Customer Webpage.</w:t>
            </w:r>
          </w:p>
        </w:tc>
      </w:tr>
      <w:tr w:rsidR="00AE1B34" w14:paraId="68B2BEC9" w14:textId="77777777">
        <w:trPr>
          <w:jc w:val="center"/>
        </w:trPr>
        <w:tc>
          <w:tcPr>
            <w:tcW w:w="11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8BC16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3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868DA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Login as PT</w:t>
            </w:r>
          </w:p>
        </w:tc>
        <w:tc>
          <w:tcPr>
            <w:tcW w:w="681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F4998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Authenticates an approved PT and opens the PT Webpage.</w:t>
            </w:r>
          </w:p>
        </w:tc>
      </w:tr>
      <w:tr w:rsidR="00AE1B34" w14:paraId="1315A629" w14:textId="77777777">
        <w:trPr>
          <w:jc w:val="center"/>
        </w:trPr>
        <w:tc>
          <w:tcPr>
            <w:tcW w:w="11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4E10B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5</w:t>
            </w:r>
          </w:p>
        </w:tc>
        <w:tc>
          <w:tcPr>
            <w:tcW w:w="23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E330D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Login as Gym Owner</w:t>
            </w:r>
          </w:p>
        </w:tc>
        <w:tc>
          <w:tcPr>
            <w:tcW w:w="681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D4859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Authenticates and opens the Gym Owner Webpage.</w:t>
            </w:r>
          </w:p>
        </w:tc>
      </w:tr>
      <w:tr w:rsidR="00AE1B34" w14:paraId="008EBD28" w14:textId="77777777">
        <w:trPr>
          <w:jc w:val="center"/>
        </w:trPr>
        <w:tc>
          <w:tcPr>
            <w:tcW w:w="11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941E2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3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54AA6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Register</w:t>
            </w:r>
          </w:p>
        </w:tc>
        <w:tc>
          <w:tcPr>
            <w:tcW w:w="681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1A507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Opens the applicable account-registration page.</w:t>
            </w:r>
          </w:p>
        </w:tc>
      </w:tr>
    </w:tbl>
    <w:p w14:paraId="7EFB50AA" w14:textId="77777777" w:rsidR="00AE1B34" w:rsidRDefault="00AE1B34">
      <w:pPr>
        <w:spacing w:after="0"/>
      </w:pPr>
    </w:p>
    <w:p w14:paraId="0A527F40" w14:textId="77777777" w:rsidR="00AE1B34" w:rsidRDefault="00000000">
      <w:pPr>
        <w:pStyle w:val="Heading3"/>
      </w:pPr>
      <w:r>
        <w:rPr>
          <w:rFonts w:ascii="Arial" w:eastAsia="Arial" w:hAnsi="Arial"/>
        </w:rPr>
        <w:t>Main Successful Flow</w:t>
      </w:r>
    </w:p>
    <w:p w14:paraId="19E87213" w14:textId="77777777" w:rsidR="00AE1B34" w:rsidRDefault="00000000">
      <w:pPr>
        <w:spacing w:after="30"/>
        <w:ind w:left="312" w:hanging="255"/>
      </w:pPr>
      <w:r>
        <w:t>1. User enters credentials.</w:t>
      </w:r>
    </w:p>
    <w:p w14:paraId="056D02BF" w14:textId="77777777" w:rsidR="00AE1B34" w:rsidRDefault="00000000">
      <w:pPr>
        <w:spacing w:after="30"/>
        <w:ind w:left="312" w:hanging="255"/>
      </w:pPr>
      <w:r>
        <w:t>2. User selects the applicable login action.</w:t>
      </w:r>
    </w:p>
    <w:p w14:paraId="420F0392" w14:textId="77777777" w:rsidR="00AE1B34" w:rsidRDefault="00000000">
      <w:pPr>
        <w:spacing w:after="30"/>
        <w:ind w:left="312" w:hanging="255"/>
      </w:pPr>
      <w:r>
        <w:t>3. The system authenticates the account.</w:t>
      </w:r>
    </w:p>
    <w:p w14:paraId="5508DBFE" w14:textId="77777777" w:rsidR="00AE1B34" w:rsidRDefault="00000000">
      <w:pPr>
        <w:spacing w:after="30"/>
        <w:ind w:left="312" w:hanging="255"/>
      </w:pPr>
      <w:r>
        <w:t>4. The system creates a session.</w:t>
      </w:r>
    </w:p>
    <w:p w14:paraId="4FEC84F3" w14:textId="77777777" w:rsidR="00AE1B34" w:rsidRDefault="00000000">
      <w:pPr>
        <w:spacing w:after="30"/>
        <w:ind w:left="312" w:hanging="255"/>
      </w:pPr>
      <w:r>
        <w:t>5. The relevant dashboard is displayed.</w:t>
      </w:r>
    </w:p>
    <w:p w14:paraId="3FB54AC6" w14:textId="77777777" w:rsidR="00AE1B34" w:rsidRDefault="00000000">
      <w:pPr>
        <w:pStyle w:val="Heading3"/>
      </w:pPr>
      <w:r>
        <w:rPr>
          <w:rFonts w:ascii="Arial" w:eastAsia="Arial" w:hAnsi="Arial"/>
        </w:rPr>
        <w:t>Related Requirements</w:t>
      </w:r>
    </w:p>
    <w:p w14:paraId="2902685F" w14:textId="77777777" w:rsidR="00AE1B34" w:rsidRDefault="00000000">
      <w:r>
        <w:t>FR-ACC-01 to FR-ACC-03; BR-ACC-01 to BR-ACC-05.</w:t>
      </w:r>
    </w:p>
    <w:p w14:paraId="5C6AC134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638"/>
        <w:gridCol w:w="4189"/>
        <w:gridCol w:w="4468"/>
      </w:tblGrid>
      <w:tr w:rsidR="00AE1B34" w14:paraId="68E2C9A2" w14:textId="77777777">
        <w:trPr>
          <w:tblHeader/>
          <w:jc w:val="center"/>
        </w:trPr>
        <w:tc>
          <w:tcPr>
            <w:tcW w:w="163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682C6A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 / Action</w:t>
            </w:r>
          </w:p>
        </w:tc>
        <w:tc>
          <w:tcPr>
            <w:tcW w:w="418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20CAC1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46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B32047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66FD5BAB" w14:textId="77777777">
        <w:trPr>
          <w:jc w:val="center"/>
        </w:trPr>
        <w:tc>
          <w:tcPr>
            <w:tcW w:w="163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5E3BB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Username or Email</w:t>
            </w:r>
          </w:p>
        </w:tc>
        <w:tc>
          <w:tcPr>
            <w:tcW w:w="418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25E2F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Required; normalized value must not be empty.</w:t>
            </w:r>
          </w:p>
        </w:tc>
        <w:tc>
          <w:tcPr>
            <w:tcW w:w="44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806DB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identifies the account without exposing whether a specific identifier exists when authentication fails.</w:t>
            </w:r>
          </w:p>
        </w:tc>
      </w:tr>
      <w:tr w:rsidR="00AE1B34" w14:paraId="26641BCD" w14:textId="77777777">
        <w:trPr>
          <w:jc w:val="center"/>
        </w:trPr>
        <w:tc>
          <w:tcPr>
            <w:tcW w:w="163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B2A1D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Password</w:t>
            </w:r>
          </w:p>
        </w:tc>
        <w:tc>
          <w:tcPr>
            <w:tcW w:w="418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F76C1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Required; displayed as masked text.</w:t>
            </w:r>
          </w:p>
        </w:tc>
        <w:tc>
          <w:tcPr>
            <w:tcW w:w="44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FB07B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Password content is not displayed in logs or returned messages.</w:t>
            </w:r>
          </w:p>
        </w:tc>
      </w:tr>
      <w:tr w:rsidR="00AE1B34" w14:paraId="60CE6D6C" w14:textId="77777777">
        <w:trPr>
          <w:jc w:val="center"/>
        </w:trPr>
        <w:tc>
          <w:tcPr>
            <w:tcW w:w="163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8B47E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Role login action</w:t>
            </w:r>
          </w:p>
        </w:tc>
        <w:tc>
          <w:tcPr>
            <w:tcW w:w="418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52979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Selected role must match the stored account role; PT account must be Active.</w:t>
            </w:r>
          </w:p>
        </w:tc>
        <w:tc>
          <w:tcPr>
            <w:tcW w:w="44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8DCBC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valid login creates a session and redirects to the role-specific dashboard.</w:t>
            </w:r>
          </w:p>
        </w:tc>
      </w:tr>
      <w:tr w:rsidR="00AE1B34" w14:paraId="17A4DC0A" w14:textId="77777777">
        <w:trPr>
          <w:jc w:val="center"/>
        </w:trPr>
        <w:tc>
          <w:tcPr>
            <w:tcW w:w="163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48BEE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Submit</w:t>
            </w:r>
          </w:p>
        </w:tc>
        <w:tc>
          <w:tcPr>
            <w:tcW w:w="418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D132C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Credentials and role are validated once per request.</w:t>
            </w:r>
          </w:p>
        </w:tc>
        <w:tc>
          <w:tcPr>
            <w:tcW w:w="44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9614B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action is disabled during processing; pressing Enter submits the selected login action.</w:t>
            </w:r>
          </w:p>
        </w:tc>
      </w:tr>
      <w:tr w:rsidR="00AE1B34" w14:paraId="72FC6582" w14:textId="77777777">
        <w:trPr>
          <w:jc w:val="center"/>
        </w:trPr>
        <w:tc>
          <w:tcPr>
            <w:tcW w:w="163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9A2A4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Invalid authentication</w:t>
            </w:r>
          </w:p>
        </w:tc>
        <w:tc>
          <w:tcPr>
            <w:tcW w:w="418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54939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Invalid credentials, role mismatch, Pending, Rejected, or Inactive account blocks access.</w:t>
            </w:r>
          </w:p>
        </w:tc>
        <w:tc>
          <w:tcPr>
            <w:tcW w:w="44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AE479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generic authentication/access message is displayed and no session is created.</w:t>
            </w:r>
          </w:p>
        </w:tc>
      </w:tr>
    </w:tbl>
    <w:p w14:paraId="57CF1248" w14:textId="77777777" w:rsidR="00AE1B34" w:rsidRDefault="00AE1B34">
      <w:pPr>
        <w:spacing w:after="0"/>
      </w:pPr>
    </w:p>
    <w:p w14:paraId="3DFD2DD9" w14:textId="77777777" w:rsidR="00AE1B34" w:rsidRDefault="00000000">
      <w:pPr>
        <w:pStyle w:val="Heading2"/>
      </w:pPr>
      <w:bookmarkStart w:id="67" w:name="_Toc235255910"/>
      <w:r>
        <w:rPr>
          <w:rFonts w:ascii="Arial" w:eastAsia="Arial" w:hAnsi="Arial"/>
        </w:rPr>
        <w:t>10.2 Customer Dashboard</w:t>
      </w:r>
      <w:bookmarkEnd w:id="67"/>
    </w:p>
    <w:p w14:paraId="34D4A191" w14:textId="1B5E3B3F" w:rsidR="00AE1B34" w:rsidRDefault="00000000" w:rsidP="00005EFB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#2 DashBoard.png</w:t>
      </w:r>
      <w:r w:rsidR="00797B05" w:rsidRPr="00797B05">
        <w:rPr>
          <w:rFonts w:ascii="Courier New" w:eastAsia="Courier New" w:hAnsi="Courier New"/>
          <w:noProof/>
          <w:color w:val="8B1E3F"/>
          <w:sz w:val="17"/>
        </w:rPr>
        <w:t xml:space="preserve"> </w:t>
      </w:r>
      <w:r w:rsidR="00797B05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416AA6D7" wp14:editId="338F4BDD">
            <wp:extent cx="5221224" cy="3712971"/>
            <wp:effectExtent l="0" t="0" r="0" b="1905"/>
            <wp:docPr id="11469081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7194E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05955602" w14:textId="4D11483E" w:rsidR="00B2310B" w:rsidRDefault="00000000" w:rsidP="00B2310B">
      <w:r>
        <w:t>Display the Customer's main membership and training information.</w:t>
      </w:r>
    </w:p>
    <w:p w14:paraId="38F2350D" w14:textId="77777777" w:rsidR="00B2310B" w:rsidRDefault="00B2310B" w:rsidP="00B2310B"/>
    <w:p w14:paraId="33A6C625" w14:textId="6788C909" w:rsidR="00AE1B34" w:rsidRDefault="00000000">
      <w:pPr>
        <w:pStyle w:val="Heading3"/>
      </w:pPr>
      <w:r>
        <w:rPr>
          <w:rFonts w:ascii="Arial" w:eastAsia="Arial" w:hAnsi="Arial"/>
        </w:rPr>
        <w:lastRenderedPageBreak/>
        <w:t>Screen Components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102"/>
        <w:gridCol w:w="7193"/>
      </w:tblGrid>
      <w:tr w:rsidR="00AE1B34" w14:paraId="51474A7A" w14:textId="77777777">
        <w:trPr>
          <w:tblHeader/>
          <w:jc w:val="center"/>
        </w:trPr>
        <w:tc>
          <w:tcPr>
            <w:tcW w:w="310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00C484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719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23D35D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Content</w:t>
            </w:r>
          </w:p>
        </w:tc>
      </w:tr>
      <w:tr w:rsidR="00AE1B34" w14:paraId="66258369" w14:textId="77777777">
        <w:trPr>
          <w:jc w:val="center"/>
        </w:trPr>
        <w:tc>
          <w:tcPr>
            <w:tcW w:w="31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010E3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summary</w:t>
            </w:r>
          </w:p>
        </w:tc>
        <w:tc>
          <w:tcPr>
            <w:tcW w:w="71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8A993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Current membership status</w:t>
            </w:r>
          </w:p>
        </w:tc>
      </w:tr>
      <w:tr w:rsidR="00AE1B34" w14:paraId="2ABFF06D" w14:textId="77777777">
        <w:trPr>
          <w:jc w:val="center"/>
        </w:trPr>
        <w:tc>
          <w:tcPr>
            <w:tcW w:w="31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2F539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Expiry date</w:t>
            </w:r>
          </w:p>
        </w:tc>
        <w:tc>
          <w:tcPr>
            <w:tcW w:w="719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A5EE9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Current membership end date</w:t>
            </w:r>
          </w:p>
        </w:tc>
      </w:tr>
      <w:tr w:rsidR="00AE1B34" w14:paraId="0B12431F" w14:textId="77777777">
        <w:trPr>
          <w:jc w:val="center"/>
        </w:trPr>
        <w:tc>
          <w:tcPr>
            <w:tcW w:w="31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7754F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Next session</w:t>
            </w:r>
          </w:p>
        </w:tc>
        <w:tc>
          <w:tcPr>
            <w:tcW w:w="71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02AF7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Nearest scheduled PT session</w:t>
            </w:r>
          </w:p>
        </w:tc>
      </w:tr>
      <w:tr w:rsidR="00AE1B34" w14:paraId="4C28F8CA" w14:textId="77777777">
        <w:trPr>
          <w:jc w:val="center"/>
        </w:trPr>
        <w:tc>
          <w:tcPr>
            <w:tcW w:w="31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A5BC6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Schedule table</w:t>
            </w:r>
          </w:p>
        </w:tc>
        <w:tc>
          <w:tcPr>
            <w:tcW w:w="719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39817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Date, time, PT, and session status</w:t>
            </w:r>
          </w:p>
        </w:tc>
      </w:tr>
      <w:tr w:rsidR="00AE1B34" w14:paraId="7CC69E2A" w14:textId="77777777">
        <w:trPr>
          <w:jc w:val="center"/>
        </w:trPr>
        <w:tc>
          <w:tcPr>
            <w:tcW w:w="31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DD448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Recommended PT list</w:t>
            </w:r>
          </w:p>
        </w:tc>
        <w:tc>
          <w:tcPr>
            <w:tcW w:w="71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9C005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name, specialty, experience, and View action</w:t>
            </w:r>
          </w:p>
        </w:tc>
      </w:tr>
      <w:tr w:rsidR="00AE1B34" w14:paraId="37D7BFE2" w14:textId="77777777">
        <w:trPr>
          <w:jc w:val="center"/>
        </w:trPr>
        <w:tc>
          <w:tcPr>
            <w:tcW w:w="31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AE9BE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Navigation</w:t>
            </w:r>
          </w:p>
        </w:tc>
        <w:tc>
          <w:tcPr>
            <w:tcW w:w="719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9EF2D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Dashboard, Membership, PTs, Profile, Notification</w:t>
            </w:r>
          </w:p>
        </w:tc>
      </w:tr>
    </w:tbl>
    <w:p w14:paraId="6AE91265" w14:textId="77777777" w:rsidR="00AE1B34" w:rsidRDefault="00AE1B34">
      <w:pPr>
        <w:spacing w:after="0"/>
      </w:pPr>
    </w:p>
    <w:p w14:paraId="0A73AFF8" w14:textId="77777777" w:rsidR="00AE1B34" w:rsidRDefault="00000000">
      <w:pPr>
        <w:pStyle w:val="Heading3"/>
      </w:pPr>
      <w:r>
        <w:rPr>
          <w:rFonts w:ascii="Arial" w:eastAsia="Arial" w:hAnsi="Arial"/>
        </w:rPr>
        <w:t>Main Actions</w:t>
      </w:r>
    </w:p>
    <w:p w14:paraId="54DC9D3F" w14:textId="77777777" w:rsidR="00A82732" w:rsidRDefault="00A82732">
      <w:pPr>
        <w:pStyle w:val="ListBullet"/>
        <w:spacing w:after="30"/>
        <w:sectPr w:rsidR="00A82732" w:rsidSect="00311EF0">
          <w:type w:val="continuous"/>
          <w:pgSz w:w="11906" w:h="16838"/>
          <w:pgMar w:top="879" w:right="765" w:bottom="879" w:left="765" w:header="369" w:footer="369" w:gutter="0"/>
          <w:cols w:space="720"/>
          <w:docGrid w:linePitch="360"/>
        </w:sectPr>
      </w:pPr>
    </w:p>
    <w:p w14:paraId="13327990" w14:textId="77777777" w:rsidR="00AE1B34" w:rsidRDefault="00000000">
      <w:pPr>
        <w:pStyle w:val="ListBullet"/>
        <w:spacing w:after="30"/>
      </w:pPr>
      <w:r>
        <w:t>View membership details.</w:t>
      </w:r>
    </w:p>
    <w:p w14:paraId="126E5332" w14:textId="77777777" w:rsidR="00AE1B34" w:rsidRDefault="00000000">
      <w:pPr>
        <w:pStyle w:val="ListBullet"/>
        <w:spacing w:after="30"/>
      </w:pPr>
      <w:r>
        <w:t>View PT list and PT profile.</w:t>
      </w:r>
    </w:p>
    <w:p w14:paraId="2D7A5C63" w14:textId="77777777" w:rsidR="00AE1B34" w:rsidRDefault="00000000">
      <w:pPr>
        <w:pStyle w:val="ListBullet"/>
        <w:spacing w:after="30"/>
      </w:pPr>
      <w:r>
        <w:t>View schedule information.</w:t>
      </w:r>
    </w:p>
    <w:p w14:paraId="4A3716C9" w14:textId="77777777" w:rsidR="00AE1B34" w:rsidRDefault="00000000">
      <w:pPr>
        <w:pStyle w:val="ListBullet"/>
        <w:spacing w:after="30"/>
      </w:pPr>
      <w:r>
        <w:t>Open Customer profile.</w:t>
      </w:r>
    </w:p>
    <w:p w14:paraId="3E71E82C" w14:textId="77777777" w:rsidR="00AE1B34" w:rsidRDefault="00000000">
      <w:pPr>
        <w:pStyle w:val="ListBullet"/>
        <w:spacing w:after="30"/>
      </w:pPr>
      <w:r>
        <w:t>Open notifications.</w:t>
      </w:r>
    </w:p>
    <w:p w14:paraId="2E895633" w14:textId="77777777" w:rsidR="00A82732" w:rsidRDefault="00A82732">
      <w:pPr>
        <w:pStyle w:val="Heading3"/>
        <w:rPr>
          <w:rFonts w:ascii="Arial" w:eastAsia="Arial" w:hAnsi="Arial"/>
        </w:rPr>
        <w:sectPr w:rsidR="00A82732" w:rsidSect="00A82732">
          <w:type w:val="continuous"/>
          <w:pgSz w:w="11906" w:h="16838"/>
          <w:pgMar w:top="879" w:right="765" w:bottom="879" w:left="765" w:header="369" w:footer="369" w:gutter="0"/>
          <w:cols w:num="2" w:space="720"/>
          <w:docGrid w:linePitch="360"/>
        </w:sectPr>
      </w:pPr>
    </w:p>
    <w:p w14:paraId="32E4C0F1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684"/>
        <w:gridCol w:w="4083"/>
        <w:gridCol w:w="4528"/>
      </w:tblGrid>
      <w:tr w:rsidR="00AE1B34" w14:paraId="1563D504" w14:textId="77777777">
        <w:trPr>
          <w:tblHeader/>
          <w:jc w:val="center"/>
        </w:trPr>
        <w:tc>
          <w:tcPr>
            <w:tcW w:w="168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CCAB90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 / Action</w:t>
            </w:r>
          </w:p>
        </w:tc>
        <w:tc>
          <w:tcPr>
            <w:tcW w:w="408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829862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52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C0C77F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1E81F0EB" w14:textId="77777777">
        <w:trPr>
          <w:jc w:val="center"/>
        </w:trPr>
        <w:tc>
          <w:tcPr>
            <w:tcW w:w="168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EFC57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Page access</w:t>
            </w:r>
          </w:p>
        </w:tc>
        <w:tc>
          <w:tcPr>
            <w:tcW w:w="40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76EC8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must have an authenticated Active account.</w:t>
            </w:r>
          </w:p>
        </w:tc>
        <w:tc>
          <w:tcPr>
            <w:tcW w:w="45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5CB46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loads only data belonging to the current Customer.</w:t>
            </w:r>
          </w:p>
        </w:tc>
      </w:tr>
      <w:tr w:rsidR="00AE1B34" w14:paraId="0F7FFDC9" w14:textId="77777777">
        <w:trPr>
          <w:jc w:val="center"/>
        </w:trPr>
        <w:tc>
          <w:tcPr>
            <w:tcW w:w="168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0439D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summary</w:t>
            </w:r>
          </w:p>
        </w:tc>
        <w:tc>
          <w:tcPr>
            <w:tcW w:w="40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2CD2F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values are read-only.</w:t>
            </w:r>
          </w:p>
        </w:tc>
        <w:tc>
          <w:tcPr>
            <w:tcW w:w="45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A614F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If no membership exists, the screen displays an empty membership state rather than fabricated values.</w:t>
            </w:r>
          </w:p>
        </w:tc>
      </w:tr>
      <w:tr w:rsidR="00AE1B34" w14:paraId="3168FE5F" w14:textId="77777777">
        <w:trPr>
          <w:jc w:val="center"/>
        </w:trPr>
        <w:tc>
          <w:tcPr>
            <w:tcW w:w="168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37D39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Expiry date</w:t>
            </w:r>
          </w:p>
        </w:tc>
        <w:tc>
          <w:tcPr>
            <w:tcW w:w="40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BE5F2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Derived from the active membership record.</w:t>
            </w:r>
          </w:p>
        </w:tc>
        <w:tc>
          <w:tcPr>
            <w:tcW w:w="45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55B76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Expired memberships are clearly marked and are not presented as valid gym access.</w:t>
            </w:r>
          </w:p>
        </w:tc>
      </w:tr>
      <w:tr w:rsidR="00AE1B34" w14:paraId="7D96410F" w14:textId="77777777">
        <w:trPr>
          <w:jc w:val="center"/>
        </w:trPr>
        <w:tc>
          <w:tcPr>
            <w:tcW w:w="168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F35F3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Next session</w:t>
            </w:r>
          </w:p>
        </w:tc>
        <w:tc>
          <w:tcPr>
            <w:tcW w:w="40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97F57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Must be a future Scheduled session related to the Customer.</w:t>
            </w:r>
          </w:p>
        </w:tc>
        <w:tc>
          <w:tcPr>
            <w:tcW w:w="45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B0396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The nearest eligible session is displayed; </w:t>
            </w:r>
            <w:proofErr w:type="gramStart"/>
            <w:r>
              <w:rPr>
                <w:sz w:val="16"/>
              </w:rPr>
              <w:t>otherwise</w:t>
            </w:r>
            <w:proofErr w:type="gramEnd"/>
            <w:r>
              <w:rPr>
                <w:sz w:val="16"/>
              </w:rPr>
              <w:t xml:space="preserve"> an empty-state message is shown.</w:t>
            </w:r>
          </w:p>
        </w:tc>
      </w:tr>
      <w:tr w:rsidR="00AE1B34" w14:paraId="10009BC3" w14:textId="77777777">
        <w:trPr>
          <w:jc w:val="center"/>
        </w:trPr>
        <w:tc>
          <w:tcPr>
            <w:tcW w:w="168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4AE23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Recommended PT list</w:t>
            </w:r>
          </w:p>
        </w:tc>
        <w:tc>
          <w:tcPr>
            <w:tcW w:w="40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D47AD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Only approved Active PTs are eligible.</w:t>
            </w:r>
          </w:p>
        </w:tc>
        <w:tc>
          <w:tcPr>
            <w:tcW w:w="45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7992C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Selecting View opens the selected PT information.</w:t>
            </w:r>
          </w:p>
        </w:tc>
      </w:tr>
      <w:tr w:rsidR="00AE1B34" w14:paraId="6248A392" w14:textId="77777777">
        <w:trPr>
          <w:jc w:val="center"/>
        </w:trPr>
        <w:tc>
          <w:tcPr>
            <w:tcW w:w="168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64358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Dashboard refresh</w:t>
            </w:r>
          </w:p>
        </w:tc>
        <w:tc>
          <w:tcPr>
            <w:tcW w:w="40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670E0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Returned records must belong to the Customer.</w:t>
            </w:r>
          </w:p>
        </w:tc>
        <w:tc>
          <w:tcPr>
            <w:tcW w:w="45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9312E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Summary cards and tables refresh after relevant membership, booking, or schedule changes.</w:t>
            </w:r>
          </w:p>
        </w:tc>
      </w:tr>
    </w:tbl>
    <w:p w14:paraId="17B803B7" w14:textId="77777777" w:rsidR="00AE1B34" w:rsidRDefault="00AE1B34">
      <w:pPr>
        <w:spacing w:after="0"/>
      </w:pPr>
    </w:p>
    <w:p w14:paraId="097337A2" w14:textId="77777777" w:rsidR="00AE1B34" w:rsidRDefault="00000000">
      <w:pPr>
        <w:pStyle w:val="Heading2"/>
      </w:pPr>
      <w:bookmarkStart w:id="68" w:name="_Toc235255911"/>
      <w:r>
        <w:rPr>
          <w:rFonts w:ascii="Arial" w:eastAsia="Arial" w:hAnsi="Arial"/>
        </w:rPr>
        <w:t>10.3 Customer Membership Dashboard</w:t>
      </w:r>
      <w:bookmarkEnd w:id="68"/>
    </w:p>
    <w:p w14:paraId="242A0584" w14:textId="72FA02FC" w:rsidR="00AE1B34" w:rsidRDefault="00000000" w:rsidP="00550912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#2.1 Customer Membership DashBoard.png</w:t>
      </w:r>
      <w:r w:rsidR="00550912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3EFA1014" wp14:editId="1C716C8C">
            <wp:extent cx="5221224" cy="3712971"/>
            <wp:effectExtent l="0" t="0" r="0" b="1905"/>
            <wp:docPr id="9779923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4D40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6DFA8835" w14:textId="77777777" w:rsidR="00AE1B34" w:rsidRDefault="00000000">
      <w:r>
        <w:t>Display the Customer's active membership and membership QR.</w:t>
      </w:r>
    </w:p>
    <w:p w14:paraId="3F48521D" w14:textId="77777777" w:rsidR="00AE1B34" w:rsidRDefault="00000000">
      <w:pPr>
        <w:pStyle w:val="Heading3"/>
      </w:pPr>
      <w:r>
        <w:rPr>
          <w:rFonts w:ascii="Arial" w:eastAsia="Arial" w:hAnsi="Arial"/>
        </w:rPr>
        <w:lastRenderedPageBreak/>
        <w:t>Screen Components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202"/>
        <w:gridCol w:w="2179"/>
        <w:gridCol w:w="6914"/>
      </w:tblGrid>
      <w:tr w:rsidR="00AE1B34" w14:paraId="413D4842" w14:textId="77777777">
        <w:trPr>
          <w:tblHeader/>
          <w:jc w:val="center"/>
        </w:trPr>
        <w:tc>
          <w:tcPr>
            <w:tcW w:w="120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482FBE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217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007815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691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AF918E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08CB1427" w14:textId="77777777">
        <w:trPr>
          <w:jc w:val="center"/>
        </w:trPr>
        <w:tc>
          <w:tcPr>
            <w:tcW w:w="12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09ED0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1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D6483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Status</w:t>
            </w:r>
          </w:p>
        </w:tc>
        <w:tc>
          <w:tcPr>
            <w:tcW w:w="691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9C007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Active or Expired.</w:t>
            </w:r>
          </w:p>
        </w:tc>
      </w:tr>
      <w:tr w:rsidR="00AE1B34" w14:paraId="5AE29D6F" w14:textId="77777777">
        <w:trPr>
          <w:jc w:val="center"/>
        </w:trPr>
        <w:tc>
          <w:tcPr>
            <w:tcW w:w="12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D0DFD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1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27A2A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Expiry Date</w:t>
            </w:r>
          </w:p>
        </w:tc>
        <w:tc>
          <w:tcPr>
            <w:tcW w:w="691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98BEF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membership end date and time.</w:t>
            </w:r>
          </w:p>
        </w:tc>
      </w:tr>
      <w:tr w:rsidR="00AE1B34" w14:paraId="4C4C6583" w14:textId="77777777">
        <w:trPr>
          <w:jc w:val="center"/>
        </w:trPr>
        <w:tc>
          <w:tcPr>
            <w:tcW w:w="12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BEA2C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1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76DAD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Next Session</w:t>
            </w:r>
          </w:p>
        </w:tc>
        <w:tc>
          <w:tcPr>
            <w:tcW w:w="691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B67FA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the nearest scheduled session.</w:t>
            </w:r>
          </w:p>
        </w:tc>
      </w:tr>
      <w:tr w:rsidR="00AE1B34" w14:paraId="3ED8E07A" w14:textId="77777777">
        <w:trPr>
          <w:jc w:val="center"/>
        </w:trPr>
        <w:tc>
          <w:tcPr>
            <w:tcW w:w="12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DF3AB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1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DD50E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</w:t>
            </w:r>
          </w:p>
        </w:tc>
        <w:tc>
          <w:tcPr>
            <w:tcW w:w="691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76A65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selected membership package.</w:t>
            </w:r>
          </w:p>
        </w:tc>
      </w:tr>
      <w:tr w:rsidR="00AE1B34" w14:paraId="7DA6C8BD" w14:textId="77777777">
        <w:trPr>
          <w:jc w:val="center"/>
        </w:trPr>
        <w:tc>
          <w:tcPr>
            <w:tcW w:w="12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2885F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1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A8C9F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Start Date</w:t>
            </w:r>
          </w:p>
        </w:tc>
        <w:tc>
          <w:tcPr>
            <w:tcW w:w="691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591C7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membership activation date.</w:t>
            </w:r>
          </w:p>
        </w:tc>
      </w:tr>
      <w:tr w:rsidR="00AE1B34" w14:paraId="0899DFA3" w14:textId="77777777">
        <w:trPr>
          <w:jc w:val="center"/>
        </w:trPr>
        <w:tc>
          <w:tcPr>
            <w:tcW w:w="12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6FF8F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1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AFE55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End Date</w:t>
            </w:r>
          </w:p>
        </w:tc>
        <w:tc>
          <w:tcPr>
            <w:tcW w:w="691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FE15D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calculated membership expiry date.</w:t>
            </w:r>
          </w:p>
        </w:tc>
      </w:tr>
      <w:tr w:rsidR="00AE1B34" w14:paraId="038DD80D" w14:textId="77777777">
        <w:trPr>
          <w:jc w:val="center"/>
        </w:trPr>
        <w:tc>
          <w:tcPr>
            <w:tcW w:w="12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25189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1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2DA21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QR</w:t>
            </w:r>
          </w:p>
        </w:tc>
        <w:tc>
          <w:tcPr>
            <w:tcW w:w="691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B1080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QR generated from the membership code.</w:t>
            </w:r>
          </w:p>
        </w:tc>
      </w:tr>
    </w:tbl>
    <w:p w14:paraId="73A62696" w14:textId="77777777" w:rsidR="00AE1B34" w:rsidRDefault="00AE1B34">
      <w:pPr>
        <w:spacing w:after="0"/>
      </w:pPr>
    </w:p>
    <w:p w14:paraId="48234DB7" w14:textId="77777777" w:rsidR="00AE1B34" w:rsidRDefault="00000000">
      <w:pPr>
        <w:pStyle w:val="Heading3"/>
      </w:pPr>
      <w:r>
        <w:rPr>
          <w:rFonts w:ascii="Arial" w:eastAsia="Arial" w:hAnsi="Arial"/>
        </w:rPr>
        <w:t>Main Successful Flow</w:t>
      </w:r>
    </w:p>
    <w:p w14:paraId="0D693DD3" w14:textId="77777777" w:rsidR="00AE1B34" w:rsidRDefault="00000000">
      <w:pPr>
        <w:spacing w:after="30"/>
        <w:ind w:left="312" w:hanging="255"/>
      </w:pPr>
      <w:r>
        <w:t>1. Customer opens Membership.</w:t>
      </w:r>
    </w:p>
    <w:p w14:paraId="1975810D" w14:textId="77777777" w:rsidR="00AE1B34" w:rsidRDefault="00000000">
      <w:pPr>
        <w:spacing w:after="30"/>
        <w:ind w:left="312" w:hanging="255"/>
      </w:pPr>
      <w:r>
        <w:t>2. The system retrieves the Customer's membership.</w:t>
      </w:r>
    </w:p>
    <w:p w14:paraId="4BE48871" w14:textId="77777777" w:rsidR="00AE1B34" w:rsidRDefault="00000000">
      <w:pPr>
        <w:spacing w:after="30"/>
        <w:ind w:left="312" w:hanging="255"/>
      </w:pPr>
      <w:r>
        <w:t>3. The system displays membership status and validity period.</w:t>
      </w:r>
    </w:p>
    <w:p w14:paraId="19534426" w14:textId="77777777" w:rsidR="00AE1B34" w:rsidRDefault="00000000">
      <w:pPr>
        <w:spacing w:after="30"/>
        <w:ind w:left="312" w:hanging="255"/>
      </w:pPr>
      <w:r>
        <w:t>4. The system displays the QR associated with the membership code.</w:t>
      </w:r>
    </w:p>
    <w:p w14:paraId="2A6A2B44" w14:textId="77777777" w:rsidR="00AE1B34" w:rsidRDefault="00000000">
      <w:pPr>
        <w:pStyle w:val="Heading3"/>
      </w:pPr>
      <w:r>
        <w:rPr>
          <w:rFonts w:ascii="Arial" w:eastAsia="Arial" w:hAnsi="Arial"/>
        </w:rPr>
        <w:t>Related Requirements</w:t>
      </w:r>
    </w:p>
    <w:p w14:paraId="460A91CA" w14:textId="77777777" w:rsidR="00AE1B34" w:rsidRDefault="00000000">
      <w:r>
        <w:t>FR-MEM-03 to FR-MEM-05; BR-MEM-06 to BR-MEM-08; BR-QR-01 to BR-QR-03.</w:t>
      </w:r>
    </w:p>
    <w:p w14:paraId="1E87D42B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3889"/>
        <w:gridCol w:w="4576"/>
      </w:tblGrid>
      <w:tr w:rsidR="00AE1B34" w14:paraId="6A962558" w14:textId="77777777">
        <w:trPr>
          <w:tblHeader/>
          <w:jc w:val="center"/>
        </w:trPr>
        <w:tc>
          <w:tcPr>
            <w:tcW w:w="183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BE32AA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 / Action</w:t>
            </w:r>
          </w:p>
        </w:tc>
        <w:tc>
          <w:tcPr>
            <w:tcW w:w="388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4E8D30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57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2F4F63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330A72FE" w14:textId="77777777">
        <w:trPr>
          <w:jc w:val="center"/>
        </w:trPr>
        <w:tc>
          <w:tcPr>
            <w:tcW w:w="18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2395D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data</w:t>
            </w:r>
          </w:p>
        </w:tc>
        <w:tc>
          <w:tcPr>
            <w:tcW w:w="388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38DA2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record must belong to the current Customer.</w:t>
            </w:r>
          </w:p>
        </w:tc>
        <w:tc>
          <w:tcPr>
            <w:tcW w:w="457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171EE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Status, package, dates, and code are read-only.</w:t>
            </w:r>
          </w:p>
        </w:tc>
      </w:tr>
      <w:tr w:rsidR="00AE1B34" w14:paraId="259BA95E" w14:textId="77777777">
        <w:trPr>
          <w:jc w:val="center"/>
        </w:trPr>
        <w:tc>
          <w:tcPr>
            <w:tcW w:w="18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EA4EA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status</w:t>
            </w:r>
          </w:p>
        </w:tc>
        <w:tc>
          <w:tcPr>
            <w:tcW w:w="388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D7D7A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Must be Active or Expired.</w:t>
            </w:r>
          </w:p>
        </w:tc>
        <w:tc>
          <w:tcPr>
            <w:tcW w:w="457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78CEA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status is derived from stored validity dates.</w:t>
            </w:r>
          </w:p>
        </w:tc>
      </w:tr>
      <w:tr w:rsidR="00AE1B34" w14:paraId="2325B766" w14:textId="77777777">
        <w:trPr>
          <w:jc w:val="center"/>
        </w:trPr>
        <w:tc>
          <w:tcPr>
            <w:tcW w:w="18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BD3B6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Start/End dates</w:t>
            </w:r>
          </w:p>
        </w:tc>
        <w:tc>
          <w:tcPr>
            <w:tcW w:w="388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9E0BA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End date must not be earlier than start date.</w:t>
            </w:r>
          </w:p>
        </w:tc>
        <w:tc>
          <w:tcPr>
            <w:tcW w:w="457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3303C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Dates are displayed using a consistent local date/time format.</w:t>
            </w:r>
          </w:p>
        </w:tc>
      </w:tr>
      <w:tr w:rsidR="00AE1B34" w14:paraId="2953C241" w14:textId="77777777">
        <w:trPr>
          <w:jc w:val="center"/>
        </w:trPr>
        <w:tc>
          <w:tcPr>
            <w:tcW w:w="18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F99B6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QR</w:t>
            </w:r>
          </w:p>
        </w:tc>
        <w:tc>
          <w:tcPr>
            <w:tcW w:w="388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CC502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QR must reference the stored membership code.</w:t>
            </w:r>
          </w:p>
        </w:tc>
        <w:tc>
          <w:tcPr>
            <w:tcW w:w="457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2AF05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QR is displayed when a membership code exists; an Expired membership remains visibly invalid for access.</w:t>
            </w:r>
          </w:p>
        </w:tc>
      </w:tr>
      <w:tr w:rsidR="00AE1B34" w14:paraId="0904C4A4" w14:textId="77777777">
        <w:trPr>
          <w:jc w:val="center"/>
        </w:trPr>
        <w:tc>
          <w:tcPr>
            <w:tcW w:w="18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50005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Missing membership</w:t>
            </w:r>
          </w:p>
        </w:tc>
        <w:tc>
          <w:tcPr>
            <w:tcW w:w="388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2AFE4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 membership record is returned.</w:t>
            </w:r>
          </w:p>
        </w:tc>
        <w:tc>
          <w:tcPr>
            <w:tcW w:w="457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6A95E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displays an empty state and does not generate a QR.</w:t>
            </w:r>
          </w:p>
        </w:tc>
      </w:tr>
    </w:tbl>
    <w:p w14:paraId="16F86A46" w14:textId="77777777" w:rsidR="00AE1B34" w:rsidRDefault="00AE1B34">
      <w:pPr>
        <w:spacing w:after="0"/>
      </w:pPr>
    </w:p>
    <w:p w14:paraId="5311B6BA" w14:textId="77777777" w:rsidR="00AE1B34" w:rsidRDefault="00000000">
      <w:pPr>
        <w:pStyle w:val="Heading2"/>
      </w:pPr>
      <w:bookmarkStart w:id="69" w:name="_Toc235255912"/>
      <w:r>
        <w:rPr>
          <w:rFonts w:ascii="Arial" w:eastAsia="Arial" w:hAnsi="Arial"/>
        </w:rPr>
        <w:t>10.4 Customer Profile</w:t>
      </w:r>
      <w:bookmarkEnd w:id="69"/>
    </w:p>
    <w:p w14:paraId="699BD95B" w14:textId="75A22EA6" w:rsidR="00AE1B34" w:rsidRDefault="00000000" w:rsidP="00130023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#2.2 Profile.png</w:t>
      </w:r>
      <w:r w:rsidR="00130023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703FDD9A" wp14:editId="6F931842">
            <wp:extent cx="5221224" cy="3712971"/>
            <wp:effectExtent l="0" t="0" r="0" b="1905"/>
            <wp:docPr id="3373884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6575" w14:textId="77777777" w:rsidR="00AE1B34" w:rsidRDefault="00000000">
      <w:pPr>
        <w:pStyle w:val="Heading3"/>
      </w:pPr>
      <w:r>
        <w:rPr>
          <w:rFonts w:ascii="Arial" w:eastAsia="Arial" w:hAnsi="Arial"/>
        </w:rPr>
        <w:lastRenderedPageBreak/>
        <w:t>Objective</w:t>
      </w:r>
    </w:p>
    <w:p w14:paraId="46B6F479" w14:textId="77777777" w:rsidR="00AE1B34" w:rsidRDefault="00000000">
      <w:r>
        <w:t xml:space="preserve">Allow a </w:t>
      </w:r>
      <w:proofErr w:type="gramStart"/>
      <w:r>
        <w:t>Customer</w:t>
      </w:r>
      <w:proofErr w:type="gramEnd"/>
      <w:r>
        <w:t xml:space="preserve"> to view and update personal profile information.</w:t>
      </w:r>
    </w:p>
    <w:p w14:paraId="73CD9DEC" w14:textId="77777777" w:rsidR="00AE1B34" w:rsidRDefault="00000000">
      <w:pPr>
        <w:pStyle w:val="Heading3"/>
      </w:pPr>
      <w:r>
        <w:rPr>
          <w:rFonts w:ascii="Arial" w:eastAsia="Arial" w:hAnsi="Arial"/>
        </w:rPr>
        <w:t>Screen Components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377"/>
        <w:gridCol w:w="2262"/>
        <w:gridCol w:w="6656"/>
      </w:tblGrid>
      <w:tr w:rsidR="00AE1B34" w14:paraId="2E9039EA" w14:textId="77777777">
        <w:trPr>
          <w:tblHeader/>
          <w:jc w:val="center"/>
        </w:trPr>
        <w:tc>
          <w:tcPr>
            <w:tcW w:w="137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2304A0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226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19448D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665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0BBC56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576519DC" w14:textId="77777777">
        <w:trPr>
          <w:jc w:val="center"/>
        </w:trPr>
        <w:tc>
          <w:tcPr>
            <w:tcW w:w="13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0A87E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2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0CB2D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Profile image</w:t>
            </w:r>
          </w:p>
        </w:tc>
        <w:tc>
          <w:tcPr>
            <w:tcW w:w="66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351B4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Customer image.</w:t>
            </w:r>
          </w:p>
        </w:tc>
      </w:tr>
      <w:tr w:rsidR="00AE1B34" w14:paraId="5AC4F50A" w14:textId="77777777">
        <w:trPr>
          <w:jc w:val="center"/>
        </w:trPr>
        <w:tc>
          <w:tcPr>
            <w:tcW w:w="13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9DF27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2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6B045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Name</w:t>
            </w:r>
          </w:p>
        </w:tc>
        <w:tc>
          <w:tcPr>
            <w:tcW w:w="665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9239E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or updates Customer name.</w:t>
            </w:r>
          </w:p>
        </w:tc>
      </w:tr>
      <w:tr w:rsidR="00AE1B34" w14:paraId="0727A869" w14:textId="77777777">
        <w:trPr>
          <w:jc w:val="center"/>
        </w:trPr>
        <w:tc>
          <w:tcPr>
            <w:tcW w:w="13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F9667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2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DC90F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Date of birth</w:t>
            </w:r>
          </w:p>
        </w:tc>
        <w:tc>
          <w:tcPr>
            <w:tcW w:w="66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B1196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or updates date of birth.</w:t>
            </w:r>
          </w:p>
        </w:tc>
      </w:tr>
      <w:tr w:rsidR="00AE1B34" w14:paraId="789C0406" w14:textId="77777777">
        <w:trPr>
          <w:jc w:val="center"/>
        </w:trPr>
        <w:tc>
          <w:tcPr>
            <w:tcW w:w="13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74758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2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CD640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Phone</w:t>
            </w:r>
          </w:p>
        </w:tc>
        <w:tc>
          <w:tcPr>
            <w:tcW w:w="665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8446C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or updates phone number.</w:t>
            </w:r>
          </w:p>
        </w:tc>
      </w:tr>
      <w:tr w:rsidR="00AE1B34" w14:paraId="36778E7E" w14:textId="77777777">
        <w:trPr>
          <w:jc w:val="center"/>
        </w:trPr>
        <w:tc>
          <w:tcPr>
            <w:tcW w:w="13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53622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2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EA25E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Update</w:t>
            </w:r>
          </w:p>
        </w:tc>
        <w:tc>
          <w:tcPr>
            <w:tcW w:w="66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BCC25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Saves allowed changes.</w:t>
            </w:r>
          </w:p>
        </w:tc>
      </w:tr>
      <w:tr w:rsidR="00AE1B34" w14:paraId="1D6A25CF" w14:textId="77777777">
        <w:trPr>
          <w:jc w:val="center"/>
        </w:trPr>
        <w:tc>
          <w:tcPr>
            <w:tcW w:w="13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A2555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2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B17F3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Notifications table</w:t>
            </w:r>
          </w:p>
        </w:tc>
        <w:tc>
          <w:tcPr>
            <w:tcW w:w="665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6B38A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date, notification ID, note, and View action.</w:t>
            </w:r>
          </w:p>
        </w:tc>
      </w:tr>
    </w:tbl>
    <w:p w14:paraId="0C392B54" w14:textId="77777777" w:rsidR="00AE1B34" w:rsidRDefault="00AE1B34">
      <w:pPr>
        <w:spacing w:after="0"/>
      </w:pPr>
    </w:p>
    <w:p w14:paraId="083FE0AE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4524"/>
        <w:gridCol w:w="4492"/>
      </w:tblGrid>
      <w:tr w:rsidR="00AE1B34" w14:paraId="2242562F" w14:textId="77777777">
        <w:trPr>
          <w:tblHeader/>
          <w:jc w:val="center"/>
        </w:trPr>
        <w:tc>
          <w:tcPr>
            <w:tcW w:w="127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59B184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 / Action</w:t>
            </w:r>
          </w:p>
        </w:tc>
        <w:tc>
          <w:tcPr>
            <w:tcW w:w="452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A00187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49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0B6720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46C62041" w14:textId="77777777">
        <w:trPr>
          <w:jc w:val="center"/>
        </w:trPr>
        <w:tc>
          <w:tcPr>
            <w:tcW w:w="12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F10D7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Name</w:t>
            </w:r>
          </w:p>
        </w:tc>
        <w:tc>
          <w:tcPr>
            <w:tcW w:w="452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9F21A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Required; normalized value must not be empty.</w:t>
            </w:r>
          </w:p>
        </w:tc>
        <w:tc>
          <w:tcPr>
            <w:tcW w:w="449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DB6BD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Existing value is preloaded; changed value is saved only after validation.</w:t>
            </w:r>
          </w:p>
        </w:tc>
      </w:tr>
      <w:tr w:rsidR="00AE1B34" w14:paraId="3A9BE7F7" w14:textId="77777777">
        <w:trPr>
          <w:jc w:val="center"/>
        </w:trPr>
        <w:tc>
          <w:tcPr>
            <w:tcW w:w="12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D03A1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Date of birth</w:t>
            </w:r>
          </w:p>
        </w:tc>
        <w:tc>
          <w:tcPr>
            <w:tcW w:w="452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50CA4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Optional unless required by implementation; cannot be a future date.</w:t>
            </w:r>
          </w:p>
        </w:tc>
        <w:tc>
          <w:tcPr>
            <w:tcW w:w="449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6D352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Invalid dates are rejected inline.</w:t>
            </w:r>
          </w:p>
        </w:tc>
      </w:tr>
      <w:tr w:rsidR="00AE1B34" w14:paraId="6A462A3A" w14:textId="77777777">
        <w:trPr>
          <w:jc w:val="center"/>
        </w:trPr>
        <w:tc>
          <w:tcPr>
            <w:tcW w:w="12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1EB25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Phone</w:t>
            </w:r>
          </w:p>
        </w:tc>
        <w:tc>
          <w:tcPr>
            <w:tcW w:w="452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ABA11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 for SMS-enabled functions; must contain a valid international or local phone format.</w:t>
            </w:r>
          </w:p>
        </w:tc>
        <w:tc>
          <w:tcPr>
            <w:tcW w:w="449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50F7F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normalized phone is saved and used for SMS delivery.</w:t>
            </w:r>
          </w:p>
        </w:tc>
      </w:tr>
      <w:tr w:rsidR="00AE1B34" w14:paraId="442C1139" w14:textId="77777777">
        <w:trPr>
          <w:jc w:val="center"/>
        </w:trPr>
        <w:tc>
          <w:tcPr>
            <w:tcW w:w="12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CEEF4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Profile image</w:t>
            </w:r>
          </w:p>
        </w:tc>
        <w:tc>
          <w:tcPr>
            <w:tcW w:w="452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BF3CF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Optional; unsupported or empty files are rejected according to deployment file rules.</w:t>
            </w:r>
          </w:p>
        </w:tc>
        <w:tc>
          <w:tcPr>
            <w:tcW w:w="449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9250A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Successful upload replaces the displayed profile image.</w:t>
            </w:r>
          </w:p>
        </w:tc>
      </w:tr>
      <w:tr w:rsidR="00AE1B34" w14:paraId="3A0A3F6D" w14:textId="77777777">
        <w:trPr>
          <w:jc w:val="center"/>
        </w:trPr>
        <w:tc>
          <w:tcPr>
            <w:tcW w:w="12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9D7E5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Update</w:t>
            </w:r>
          </w:p>
        </w:tc>
        <w:tc>
          <w:tcPr>
            <w:tcW w:w="452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059AA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Only changed, permitted fields are submitted.</w:t>
            </w:r>
          </w:p>
        </w:tc>
        <w:tc>
          <w:tcPr>
            <w:tcW w:w="449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0A4BC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 success, the profile is refreshed and a confirmation is displayed.</w:t>
            </w:r>
          </w:p>
        </w:tc>
      </w:tr>
      <w:tr w:rsidR="00AE1B34" w14:paraId="461A65A7" w14:textId="77777777">
        <w:trPr>
          <w:jc w:val="center"/>
        </w:trPr>
        <w:tc>
          <w:tcPr>
            <w:tcW w:w="12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30178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Notifications table</w:t>
            </w:r>
          </w:p>
        </w:tc>
        <w:tc>
          <w:tcPr>
            <w:tcW w:w="452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039B9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Records must target the current Customer.</w:t>
            </w:r>
          </w:p>
        </w:tc>
        <w:tc>
          <w:tcPr>
            <w:tcW w:w="449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73D76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View opens the selected notification; no records produce an empty state.</w:t>
            </w:r>
          </w:p>
        </w:tc>
      </w:tr>
    </w:tbl>
    <w:p w14:paraId="7DBA8118" w14:textId="77777777" w:rsidR="00AE1B34" w:rsidRDefault="00AE1B34">
      <w:pPr>
        <w:spacing w:after="0"/>
      </w:pPr>
    </w:p>
    <w:p w14:paraId="76F77638" w14:textId="77777777" w:rsidR="00AE1B34" w:rsidRDefault="00000000">
      <w:pPr>
        <w:pStyle w:val="Heading2"/>
      </w:pPr>
      <w:bookmarkStart w:id="70" w:name="_Toc235255913"/>
      <w:r>
        <w:rPr>
          <w:rFonts w:ascii="Arial" w:eastAsia="Arial" w:hAnsi="Arial"/>
        </w:rPr>
        <w:t>10.5 Membership Packages</w:t>
      </w:r>
      <w:bookmarkEnd w:id="70"/>
    </w:p>
    <w:p w14:paraId="0E7F2FF8" w14:textId="2A49D393" w:rsidR="00AE1B34" w:rsidRDefault="00000000" w:rsidP="00456220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#2.3 Memberships.png</w:t>
      </w:r>
      <w:r w:rsidR="00456220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2F4B5A26" wp14:editId="177CA664">
            <wp:extent cx="5221224" cy="3712971"/>
            <wp:effectExtent l="0" t="0" r="0" b="1905"/>
            <wp:docPr id="122525018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E6AE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3A2173C8" w14:textId="77777777" w:rsidR="00AE1B34" w:rsidRDefault="00000000">
      <w:r>
        <w:t>Allow Customers to view available membership packages for information before registration at the counter.</w:t>
      </w:r>
    </w:p>
    <w:p w14:paraId="30639FF1" w14:textId="77777777" w:rsidR="00AE1B34" w:rsidRDefault="00000000">
      <w:pPr>
        <w:pStyle w:val="Heading3"/>
      </w:pPr>
      <w:r>
        <w:rPr>
          <w:rFonts w:ascii="Arial" w:eastAsia="Arial" w:hAnsi="Arial"/>
        </w:rPr>
        <w:lastRenderedPageBreak/>
        <w:t>Screen Components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2606"/>
        <w:gridCol w:w="6408"/>
      </w:tblGrid>
      <w:tr w:rsidR="00AE1B34" w14:paraId="45D1F1FC" w14:textId="77777777">
        <w:trPr>
          <w:tblHeader/>
          <w:jc w:val="center"/>
        </w:trPr>
        <w:tc>
          <w:tcPr>
            <w:tcW w:w="128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8FBA3A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260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8C3672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640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B5A649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1BF3EAD1" w14:textId="77777777">
        <w:trPr>
          <w:jc w:val="center"/>
        </w:trPr>
        <w:tc>
          <w:tcPr>
            <w:tcW w:w="12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3D376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6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84132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Name</w:t>
            </w:r>
          </w:p>
        </w:tc>
        <w:tc>
          <w:tcPr>
            <w:tcW w:w="64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DEE49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package name.</w:t>
            </w:r>
          </w:p>
        </w:tc>
      </w:tr>
      <w:tr w:rsidR="00AE1B34" w14:paraId="1A30BD26" w14:textId="77777777">
        <w:trPr>
          <w:jc w:val="center"/>
        </w:trPr>
        <w:tc>
          <w:tcPr>
            <w:tcW w:w="12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8420B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6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E8606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w="640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C636C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package validity duration.</w:t>
            </w:r>
          </w:p>
        </w:tc>
      </w:tr>
      <w:tr w:rsidR="00AE1B34" w14:paraId="333FE1DD" w14:textId="77777777">
        <w:trPr>
          <w:jc w:val="center"/>
        </w:trPr>
        <w:tc>
          <w:tcPr>
            <w:tcW w:w="12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D5258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6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0CC9B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 Price</w:t>
            </w:r>
          </w:p>
        </w:tc>
        <w:tc>
          <w:tcPr>
            <w:tcW w:w="64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A4258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package price for information only.</w:t>
            </w:r>
          </w:p>
        </w:tc>
      </w:tr>
      <w:tr w:rsidR="00AE1B34" w14:paraId="1DCDF77A" w14:textId="77777777">
        <w:trPr>
          <w:jc w:val="center"/>
        </w:trPr>
        <w:tc>
          <w:tcPr>
            <w:tcW w:w="12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C8BBD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6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DC12A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Description</w:t>
            </w:r>
          </w:p>
        </w:tc>
        <w:tc>
          <w:tcPr>
            <w:tcW w:w="640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C49D2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included package information.</w:t>
            </w:r>
          </w:p>
        </w:tc>
      </w:tr>
    </w:tbl>
    <w:p w14:paraId="019BC530" w14:textId="77777777" w:rsidR="00AE1B34" w:rsidRDefault="00AE1B34">
      <w:pPr>
        <w:spacing w:after="0"/>
      </w:pPr>
    </w:p>
    <w:p w14:paraId="4FE868F3" w14:textId="77777777" w:rsidR="00AE1B34" w:rsidRDefault="00000000">
      <w:pPr>
        <w:pStyle w:val="Heading3"/>
      </w:pPr>
      <w:r>
        <w:rPr>
          <w:rFonts w:ascii="Arial" w:eastAsia="Arial" w:hAnsi="Arial"/>
        </w:rPr>
        <w:t>Business Limitation</w:t>
      </w:r>
    </w:p>
    <w:p w14:paraId="220F1A0E" w14:textId="77777777" w:rsidR="00AE1B34" w:rsidRDefault="00000000">
      <w:r>
        <w:t>The screen does not provide an online Buy, Register, or Payment action. Membership registration is completed by the Gym Owner at the gym counter.</w:t>
      </w:r>
    </w:p>
    <w:p w14:paraId="38675FFB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3866"/>
        <w:gridCol w:w="4807"/>
      </w:tblGrid>
      <w:tr w:rsidR="00AE1B34" w14:paraId="5D0468C7" w14:textId="77777777">
        <w:trPr>
          <w:tblHeader/>
          <w:jc w:val="center"/>
        </w:trPr>
        <w:tc>
          <w:tcPr>
            <w:tcW w:w="162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0D9F24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 / Action</w:t>
            </w:r>
          </w:p>
        </w:tc>
        <w:tc>
          <w:tcPr>
            <w:tcW w:w="386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431772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80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8B5AEE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74B21117" w14:textId="77777777">
        <w:trPr>
          <w:jc w:val="center"/>
        </w:trPr>
        <w:tc>
          <w:tcPr>
            <w:tcW w:w="16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347A5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list</w:t>
            </w:r>
          </w:p>
        </w:tc>
        <w:tc>
          <w:tcPr>
            <w:tcW w:w="386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46A34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Only Active membership packages are shown for new registration consideration.</w:t>
            </w:r>
          </w:p>
        </w:tc>
        <w:tc>
          <w:tcPr>
            <w:tcW w:w="480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F32A7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Inactive packages are hidden from Customer selection.</w:t>
            </w:r>
          </w:p>
        </w:tc>
      </w:tr>
      <w:tr w:rsidR="00AE1B34" w14:paraId="69BEDCC6" w14:textId="77777777">
        <w:trPr>
          <w:jc w:val="center"/>
        </w:trPr>
        <w:tc>
          <w:tcPr>
            <w:tcW w:w="16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46A02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w="386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7B01A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Duration value must be positive and unit must be supported.</w:t>
            </w:r>
          </w:p>
        </w:tc>
        <w:tc>
          <w:tcPr>
            <w:tcW w:w="480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FB963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Duration is displayed in a human-readable format.</w:t>
            </w:r>
          </w:p>
        </w:tc>
      </w:tr>
      <w:tr w:rsidR="00AE1B34" w14:paraId="7B70CF94" w14:textId="77777777">
        <w:trPr>
          <w:jc w:val="center"/>
        </w:trPr>
        <w:tc>
          <w:tcPr>
            <w:tcW w:w="16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28907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 price</w:t>
            </w:r>
          </w:p>
        </w:tc>
        <w:tc>
          <w:tcPr>
            <w:tcW w:w="386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3BEF3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Must be non-negative when configured.</w:t>
            </w:r>
          </w:p>
        </w:tc>
        <w:tc>
          <w:tcPr>
            <w:tcW w:w="480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54E8B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Price is informational only and no payment or online-purchase action is displayed.</w:t>
            </w:r>
          </w:p>
        </w:tc>
      </w:tr>
      <w:tr w:rsidR="00AE1B34" w14:paraId="4F3EA9EE" w14:textId="77777777">
        <w:trPr>
          <w:jc w:val="center"/>
        </w:trPr>
        <w:tc>
          <w:tcPr>
            <w:tcW w:w="16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D860D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description</w:t>
            </w:r>
          </w:p>
        </w:tc>
        <w:tc>
          <w:tcPr>
            <w:tcW w:w="386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071C1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Displayed as read-only content.</w:t>
            </w:r>
          </w:p>
        </w:tc>
        <w:tc>
          <w:tcPr>
            <w:tcW w:w="480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CDD3A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Long content is wrapped or expanded without changing package data.</w:t>
            </w:r>
          </w:p>
        </w:tc>
      </w:tr>
      <w:tr w:rsidR="00AE1B34" w14:paraId="4F92100F" w14:textId="77777777">
        <w:trPr>
          <w:jc w:val="center"/>
        </w:trPr>
        <w:tc>
          <w:tcPr>
            <w:tcW w:w="16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09E2A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 packages</w:t>
            </w:r>
          </w:p>
        </w:tc>
        <w:tc>
          <w:tcPr>
            <w:tcW w:w="386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482C2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 Active package exists.</w:t>
            </w:r>
          </w:p>
        </w:tc>
        <w:tc>
          <w:tcPr>
            <w:tcW w:w="480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D2C31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screen displays an empty-state message and directs the Customer to contact the gym.</w:t>
            </w:r>
          </w:p>
        </w:tc>
      </w:tr>
    </w:tbl>
    <w:p w14:paraId="317EE1B9" w14:textId="77777777" w:rsidR="00AE1B34" w:rsidRDefault="00AE1B34">
      <w:pPr>
        <w:spacing w:after="0"/>
      </w:pPr>
    </w:p>
    <w:p w14:paraId="6BA63A9D" w14:textId="77777777" w:rsidR="00AE1B34" w:rsidRDefault="00000000">
      <w:pPr>
        <w:pStyle w:val="Heading2"/>
      </w:pPr>
      <w:bookmarkStart w:id="71" w:name="_Toc235255914"/>
      <w:r>
        <w:rPr>
          <w:rFonts w:ascii="Arial" w:eastAsia="Arial" w:hAnsi="Arial"/>
        </w:rPr>
        <w:t>10.6 PT List and PT Information</w:t>
      </w:r>
      <w:bookmarkEnd w:id="71"/>
    </w:p>
    <w:p w14:paraId="63239304" w14:textId="0A7FB66E" w:rsidR="00AE1B34" w:rsidRDefault="00000000" w:rsidP="003F43D2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#2.5 PTs.png</w:t>
      </w:r>
      <w:r w:rsidR="003F43D2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5829633E" wp14:editId="36F1064D">
            <wp:extent cx="5221224" cy="3712971"/>
            <wp:effectExtent l="0" t="0" r="0" b="1905"/>
            <wp:docPr id="237983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BF590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399891D8" w14:textId="77777777" w:rsidR="00AE1B34" w:rsidRDefault="00000000">
      <w:r>
        <w:t xml:space="preserve">Allow a </w:t>
      </w:r>
      <w:proofErr w:type="gramStart"/>
      <w:r>
        <w:t>Customer</w:t>
      </w:r>
      <w:proofErr w:type="gramEnd"/>
      <w:r>
        <w:t xml:space="preserve"> to view available PTs, PT information, and booking status.</w:t>
      </w:r>
    </w:p>
    <w:p w14:paraId="2D1FE0F7" w14:textId="77777777" w:rsidR="00AE1B34" w:rsidRDefault="00000000">
      <w:pPr>
        <w:pStyle w:val="Heading3"/>
      </w:pPr>
      <w:r>
        <w:rPr>
          <w:rFonts w:ascii="Arial" w:eastAsia="Arial" w:hAnsi="Arial"/>
        </w:rPr>
        <w:t>Screen Components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7927"/>
      </w:tblGrid>
      <w:tr w:rsidR="00AE1B34" w14:paraId="17C54263" w14:textId="77777777">
        <w:trPr>
          <w:tblHeader/>
          <w:jc w:val="center"/>
        </w:trPr>
        <w:tc>
          <w:tcPr>
            <w:tcW w:w="236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B0620D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792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527ED3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Content</w:t>
            </w:r>
          </w:p>
        </w:tc>
      </w:tr>
      <w:tr w:rsidR="00AE1B34" w14:paraId="0E24E7C9" w14:textId="77777777">
        <w:trPr>
          <w:jc w:val="center"/>
        </w:trPr>
        <w:tc>
          <w:tcPr>
            <w:tcW w:w="23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9081F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cards</w:t>
            </w:r>
          </w:p>
        </w:tc>
        <w:tc>
          <w:tcPr>
            <w:tcW w:w="792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D5DA5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name, specialty, experience, and profile summary</w:t>
            </w:r>
          </w:p>
        </w:tc>
      </w:tr>
      <w:tr w:rsidR="00AE1B34" w14:paraId="047D667E" w14:textId="77777777">
        <w:trPr>
          <w:jc w:val="center"/>
        </w:trPr>
        <w:tc>
          <w:tcPr>
            <w:tcW w:w="23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DCD0C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selection</w:t>
            </w:r>
          </w:p>
        </w:tc>
        <w:tc>
          <w:tcPr>
            <w:tcW w:w="792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41419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Opens PT and package information</w:t>
            </w:r>
          </w:p>
        </w:tc>
      </w:tr>
      <w:tr w:rsidR="00AE1B34" w14:paraId="56DBD288" w14:textId="77777777">
        <w:trPr>
          <w:jc w:val="center"/>
        </w:trPr>
        <w:tc>
          <w:tcPr>
            <w:tcW w:w="23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D1AB3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Booked slots</w:t>
            </w:r>
          </w:p>
        </w:tc>
        <w:tc>
          <w:tcPr>
            <w:tcW w:w="792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A1523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name, specialty, date/time, and booking status</w:t>
            </w:r>
          </w:p>
        </w:tc>
      </w:tr>
      <w:tr w:rsidR="00AE1B34" w14:paraId="282ACB57" w14:textId="77777777">
        <w:trPr>
          <w:jc w:val="center"/>
        </w:trPr>
        <w:tc>
          <w:tcPr>
            <w:tcW w:w="23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28A15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Navigation</w:t>
            </w:r>
          </w:p>
        </w:tc>
        <w:tc>
          <w:tcPr>
            <w:tcW w:w="792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C2831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Dashboard, Membership, PTs, Profile</w:t>
            </w:r>
          </w:p>
        </w:tc>
      </w:tr>
    </w:tbl>
    <w:p w14:paraId="0CC789DF" w14:textId="77777777" w:rsidR="00AE1B34" w:rsidRDefault="00AE1B34">
      <w:pPr>
        <w:spacing w:after="0"/>
      </w:pPr>
    </w:p>
    <w:p w14:paraId="5E00EB81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621"/>
        <w:gridCol w:w="4200"/>
        <w:gridCol w:w="4473"/>
      </w:tblGrid>
      <w:tr w:rsidR="00AE1B34" w14:paraId="65EF573B" w14:textId="77777777">
        <w:trPr>
          <w:tblHeader/>
          <w:jc w:val="center"/>
        </w:trPr>
        <w:tc>
          <w:tcPr>
            <w:tcW w:w="162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457963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 / Action</w:t>
            </w:r>
          </w:p>
        </w:tc>
        <w:tc>
          <w:tcPr>
            <w:tcW w:w="420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F2BB55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47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AD7DAB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34D45A68" w14:textId="77777777">
        <w:trPr>
          <w:jc w:val="center"/>
        </w:trPr>
        <w:tc>
          <w:tcPr>
            <w:tcW w:w="162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F252B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list</w:t>
            </w:r>
          </w:p>
        </w:tc>
        <w:tc>
          <w:tcPr>
            <w:tcW w:w="4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5C1FF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Only approved Active PT accounts are displayed.</w:t>
            </w:r>
          </w:p>
        </w:tc>
        <w:tc>
          <w:tcPr>
            <w:tcW w:w="44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43B06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Selecting a PT loads that PT's Active package information.</w:t>
            </w:r>
          </w:p>
        </w:tc>
      </w:tr>
      <w:tr w:rsidR="00AE1B34" w14:paraId="2736C0F1" w14:textId="77777777">
        <w:trPr>
          <w:jc w:val="center"/>
        </w:trPr>
        <w:tc>
          <w:tcPr>
            <w:tcW w:w="162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9D17B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profile</w:t>
            </w:r>
          </w:p>
        </w:tc>
        <w:tc>
          <w:tcPr>
            <w:tcW w:w="42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A4338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Profile and qualification data are read-only to the Customer.</w:t>
            </w:r>
          </w:p>
        </w:tc>
        <w:tc>
          <w:tcPr>
            <w:tcW w:w="44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58BC2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View opens the selected PT detail.</w:t>
            </w:r>
          </w:p>
        </w:tc>
      </w:tr>
      <w:tr w:rsidR="00AE1B34" w14:paraId="1BA49658" w14:textId="77777777">
        <w:trPr>
          <w:jc w:val="center"/>
        </w:trPr>
        <w:tc>
          <w:tcPr>
            <w:tcW w:w="162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94ADC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Booked slots</w:t>
            </w:r>
          </w:p>
        </w:tc>
        <w:tc>
          <w:tcPr>
            <w:tcW w:w="4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DC598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Records must belong to the current Customer.</w:t>
            </w:r>
          </w:p>
        </w:tc>
        <w:tc>
          <w:tcPr>
            <w:tcW w:w="44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646C8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Current booking status is displayed without allowing direct status changes.</w:t>
            </w:r>
          </w:p>
        </w:tc>
      </w:tr>
      <w:tr w:rsidR="00AE1B34" w14:paraId="0BB12458" w14:textId="77777777">
        <w:trPr>
          <w:jc w:val="center"/>
        </w:trPr>
        <w:tc>
          <w:tcPr>
            <w:tcW w:w="162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2867E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Booking entry</w:t>
            </w:r>
          </w:p>
        </w:tc>
        <w:tc>
          <w:tcPr>
            <w:tcW w:w="420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2658F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Booking action is available only for an Active PT package.</w:t>
            </w:r>
          </w:p>
        </w:tc>
        <w:tc>
          <w:tcPr>
            <w:tcW w:w="44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2FCBF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action opens the booking form with PT and package preselected.</w:t>
            </w:r>
          </w:p>
        </w:tc>
      </w:tr>
      <w:tr w:rsidR="00AE1B34" w14:paraId="338398B8" w14:textId="77777777">
        <w:trPr>
          <w:jc w:val="center"/>
        </w:trPr>
        <w:tc>
          <w:tcPr>
            <w:tcW w:w="162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CBF47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 available PT/package</w:t>
            </w:r>
          </w:p>
        </w:tc>
        <w:tc>
          <w:tcPr>
            <w:tcW w:w="4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6DA74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 eligible record exists.</w:t>
            </w:r>
          </w:p>
        </w:tc>
        <w:tc>
          <w:tcPr>
            <w:tcW w:w="44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B673C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An empty-state message is displayed and booking is disabled.</w:t>
            </w:r>
          </w:p>
        </w:tc>
      </w:tr>
    </w:tbl>
    <w:p w14:paraId="5A868A02" w14:textId="77777777" w:rsidR="00AE1B34" w:rsidRDefault="00AE1B34">
      <w:pPr>
        <w:spacing w:after="0"/>
      </w:pPr>
    </w:p>
    <w:p w14:paraId="76694D48" w14:textId="77777777" w:rsidR="00AE1B34" w:rsidRDefault="00000000">
      <w:pPr>
        <w:pStyle w:val="Heading2"/>
      </w:pPr>
      <w:bookmarkStart w:id="72" w:name="_Toc235255915"/>
      <w:r>
        <w:rPr>
          <w:rFonts w:ascii="Arial" w:eastAsia="Arial" w:hAnsi="Arial"/>
        </w:rPr>
        <w:t>10.7 PT Package Booking</w:t>
      </w:r>
      <w:bookmarkEnd w:id="72"/>
    </w:p>
    <w:p w14:paraId="40C6CC33" w14:textId="2E3603C0" w:rsidR="00AE1B34" w:rsidRDefault="00000000" w:rsidP="00DD52B9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#2.5.1 Booking.png</w:t>
      </w:r>
      <w:r w:rsidR="00DD52B9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4625CE29" wp14:editId="4D0A392F">
            <wp:extent cx="5221224" cy="3712971"/>
            <wp:effectExtent l="0" t="0" r="0" b="1905"/>
            <wp:docPr id="5485650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A2E9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523A8B14" w14:textId="77777777" w:rsidR="00AE1B34" w:rsidRDefault="00000000">
      <w:r>
        <w:t xml:space="preserve">Allow a </w:t>
      </w:r>
      <w:proofErr w:type="gramStart"/>
      <w:r>
        <w:t>Customer</w:t>
      </w:r>
      <w:proofErr w:type="gramEnd"/>
      <w:r>
        <w:t xml:space="preserve"> to submit a booking request for an active PT package.</w:t>
      </w:r>
    </w:p>
    <w:p w14:paraId="2AF64E37" w14:textId="77777777" w:rsidR="00AE1B34" w:rsidRDefault="00000000">
      <w:pPr>
        <w:pStyle w:val="Heading3"/>
      </w:pPr>
      <w:r>
        <w:rPr>
          <w:rFonts w:ascii="Arial" w:eastAsia="Arial" w:hAnsi="Arial"/>
        </w:rPr>
        <w:t>Input Fields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486"/>
        <w:gridCol w:w="2972"/>
        <w:gridCol w:w="5837"/>
      </w:tblGrid>
      <w:tr w:rsidR="00AE1B34" w14:paraId="7ED60D08" w14:textId="77777777">
        <w:trPr>
          <w:tblHeader/>
          <w:jc w:val="center"/>
        </w:trPr>
        <w:tc>
          <w:tcPr>
            <w:tcW w:w="148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623668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297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7220F8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83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0B9B15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005B2BBF" w14:textId="77777777">
        <w:trPr>
          <w:jc w:val="center"/>
        </w:trPr>
        <w:tc>
          <w:tcPr>
            <w:tcW w:w="148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BEDA5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9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CB7EA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58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C6529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Current authenticated Customer</w:t>
            </w:r>
          </w:p>
        </w:tc>
      </w:tr>
      <w:tr w:rsidR="00AE1B34" w14:paraId="25AAC350" w14:textId="77777777">
        <w:trPr>
          <w:jc w:val="center"/>
        </w:trPr>
        <w:tc>
          <w:tcPr>
            <w:tcW w:w="148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A9FD6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9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6B290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Personal Trainer</w:t>
            </w:r>
          </w:p>
        </w:tc>
        <w:tc>
          <w:tcPr>
            <w:tcW w:w="58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125DF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Selected PT</w:t>
            </w:r>
          </w:p>
        </w:tc>
      </w:tr>
      <w:tr w:rsidR="00AE1B34" w14:paraId="35246BBB" w14:textId="77777777">
        <w:trPr>
          <w:jc w:val="center"/>
        </w:trPr>
        <w:tc>
          <w:tcPr>
            <w:tcW w:w="148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13A8F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9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45912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Package</w:t>
            </w:r>
          </w:p>
        </w:tc>
        <w:tc>
          <w:tcPr>
            <w:tcW w:w="58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DD557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Selected active PT package</w:t>
            </w:r>
          </w:p>
        </w:tc>
      </w:tr>
      <w:tr w:rsidR="00AE1B34" w14:paraId="65AD2581" w14:textId="77777777">
        <w:trPr>
          <w:jc w:val="center"/>
        </w:trPr>
        <w:tc>
          <w:tcPr>
            <w:tcW w:w="148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45B2E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9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EE580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Preferred training goal</w:t>
            </w:r>
          </w:p>
        </w:tc>
        <w:tc>
          <w:tcPr>
            <w:tcW w:w="58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B4299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Customer's training goal</w:t>
            </w:r>
          </w:p>
        </w:tc>
      </w:tr>
      <w:tr w:rsidR="00AE1B34" w14:paraId="567C0B2B" w14:textId="77777777">
        <w:trPr>
          <w:jc w:val="center"/>
        </w:trPr>
        <w:tc>
          <w:tcPr>
            <w:tcW w:w="148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84ABE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9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C418F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Preferred schedule</w:t>
            </w:r>
          </w:p>
        </w:tc>
        <w:tc>
          <w:tcPr>
            <w:tcW w:w="58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FF416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preference for PT review</w:t>
            </w:r>
          </w:p>
        </w:tc>
      </w:tr>
      <w:tr w:rsidR="00AE1B34" w14:paraId="55991BE3" w14:textId="77777777">
        <w:trPr>
          <w:jc w:val="center"/>
        </w:trPr>
        <w:tc>
          <w:tcPr>
            <w:tcW w:w="148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C554C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9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5310B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Note</w:t>
            </w:r>
          </w:p>
        </w:tc>
        <w:tc>
          <w:tcPr>
            <w:tcW w:w="58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B4367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Additional request information</w:t>
            </w:r>
          </w:p>
        </w:tc>
      </w:tr>
    </w:tbl>
    <w:p w14:paraId="6DCFBA52" w14:textId="77777777" w:rsidR="00AE1B34" w:rsidRDefault="00AE1B34">
      <w:pPr>
        <w:spacing w:after="0"/>
      </w:pPr>
    </w:p>
    <w:p w14:paraId="552BCC8E" w14:textId="77777777" w:rsidR="00AE1B34" w:rsidRDefault="00000000">
      <w:pPr>
        <w:pStyle w:val="Heading3"/>
      </w:pPr>
      <w:r>
        <w:rPr>
          <w:rFonts w:ascii="Arial" w:eastAsia="Arial" w:hAnsi="Arial"/>
        </w:rPr>
        <w:t>Main Successful Flow</w:t>
      </w:r>
    </w:p>
    <w:p w14:paraId="0C534BAA" w14:textId="77777777" w:rsidR="00AE1B34" w:rsidRDefault="00000000">
      <w:pPr>
        <w:spacing w:after="30"/>
        <w:ind w:left="312" w:hanging="255"/>
      </w:pPr>
      <w:r>
        <w:t>1. Customer selects a PT and package.</w:t>
      </w:r>
    </w:p>
    <w:p w14:paraId="728A77B2" w14:textId="77777777" w:rsidR="00AE1B34" w:rsidRDefault="00000000">
      <w:pPr>
        <w:spacing w:after="30"/>
        <w:ind w:left="312" w:hanging="255"/>
      </w:pPr>
      <w:r>
        <w:lastRenderedPageBreak/>
        <w:t>2. Customer enters required booking information.</w:t>
      </w:r>
    </w:p>
    <w:p w14:paraId="451ED7AF" w14:textId="77777777" w:rsidR="00AE1B34" w:rsidRDefault="00000000">
      <w:pPr>
        <w:spacing w:after="30"/>
        <w:ind w:left="312" w:hanging="255"/>
      </w:pPr>
      <w:r>
        <w:t>3. Customer submits the request.</w:t>
      </w:r>
    </w:p>
    <w:p w14:paraId="4B451D54" w14:textId="77777777" w:rsidR="00AE1B34" w:rsidRDefault="00000000">
      <w:pPr>
        <w:spacing w:after="30"/>
        <w:ind w:left="312" w:hanging="255"/>
      </w:pPr>
      <w:r>
        <w:t>4. The system creates a Pending booking.</w:t>
      </w:r>
    </w:p>
    <w:p w14:paraId="358307AB" w14:textId="77777777" w:rsidR="00AE1B34" w:rsidRDefault="00000000">
      <w:pPr>
        <w:spacing w:after="30"/>
        <w:ind w:left="312" w:hanging="255"/>
      </w:pPr>
      <w:r>
        <w:t>5. The PT receives a notification.</w:t>
      </w:r>
    </w:p>
    <w:p w14:paraId="7EC9F107" w14:textId="77777777" w:rsidR="00AE1B34" w:rsidRDefault="00000000">
      <w:pPr>
        <w:pStyle w:val="Heading3"/>
      </w:pPr>
      <w:r>
        <w:rPr>
          <w:rFonts w:ascii="Arial" w:eastAsia="Arial" w:hAnsi="Arial"/>
        </w:rPr>
        <w:t>Related Requirements</w:t>
      </w:r>
    </w:p>
    <w:p w14:paraId="24308571" w14:textId="77777777" w:rsidR="00AE1B34" w:rsidRDefault="00000000">
      <w:r>
        <w:t>FR-BKG-01; BR-BKG-03 to BR-BKG-05.</w:t>
      </w:r>
    </w:p>
    <w:p w14:paraId="747C091A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517"/>
        <w:gridCol w:w="4410"/>
        <w:gridCol w:w="4368"/>
      </w:tblGrid>
      <w:tr w:rsidR="00AE1B34" w14:paraId="46608EF7" w14:textId="77777777">
        <w:trPr>
          <w:tblHeader/>
          <w:jc w:val="center"/>
        </w:trPr>
        <w:tc>
          <w:tcPr>
            <w:tcW w:w="151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5762E7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 / Action</w:t>
            </w:r>
          </w:p>
        </w:tc>
        <w:tc>
          <w:tcPr>
            <w:tcW w:w="441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1E18D8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36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4FF6F6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2713E5E0" w14:textId="77777777">
        <w:trPr>
          <w:jc w:val="center"/>
        </w:trPr>
        <w:tc>
          <w:tcPr>
            <w:tcW w:w="15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59727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44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885BA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Automatically set to the authenticated Customer and read-only.</w:t>
            </w:r>
          </w:p>
        </w:tc>
        <w:tc>
          <w:tcPr>
            <w:tcW w:w="43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30E02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Customer ID is taken from the session, not from editable input.</w:t>
            </w:r>
          </w:p>
        </w:tc>
      </w:tr>
      <w:tr w:rsidR="00AE1B34" w14:paraId="4C264BFE" w14:textId="77777777">
        <w:trPr>
          <w:jc w:val="center"/>
        </w:trPr>
        <w:tc>
          <w:tcPr>
            <w:tcW w:w="151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66949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Personal Trainer</w:t>
            </w:r>
          </w:p>
        </w:tc>
        <w:tc>
          <w:tcPr>
            <w:tcW w:w="44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5E88D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Required; PT must be Approved/Active.</w:t>
            </w:r>
          </w:p>
        </w:tc>
        <w:tc>
          <w:tcPr>
            <w:tcW w:w="43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B49E3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Selecting a PT limits packages to that PT's Active packages.</w:t>
            </w:r>
          </w:p>
        </w:tc>
      </w:tr>
      <w:tr w:rsidR="00AE1B34" w14:paraId="63D110C2" w14:textId="77777777">
        <w:trPr>
          <w:jc w:val="center"/>
        </w:trPr>
        <w:tc>
          <w:tcPr>
            <w:tcW w:w="15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3E28F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Package</w:t>
            </w:r>
          </w:p>
        </w:tc>
        <w:tc>
          <w:tcPr>
            <w:tcW w:w="44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B64F7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 and Active at submission time.</w:t>
            </w:r>
          </w:p>
        </w:tc>
        <w:tc>
          <w:tcPr>
            <w:tcW w:w="43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1369D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information is revalidated before the booking is stored.</w:t>
            </w:r>
          </w:p>
        </w:tc>
      </w:tr>
      <w:tr w:rsidR="00AE1B34" w14:paraId="2F1A25F1" w14:textId="77777777">
        <w:trPr>
          <w:jc w:val="center"/>
        </w:trPr>
        <w:tc>
          <w:tcPr>
            <w:tcW w:w="151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7CDBA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Preferred training goal</w:t>
            </w:r>
          </w:p>
        </w:tc>
        <w:tc>
          <w:tcPr>
            <w:tcW w:w="44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02CB0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Required; normalized text must not be empty and must remain within the configured text length.</w:t>
            </w:r>
          </w:p>
        </w:tc>
        <w:tc>
          <w:tcPr>
            <w:tcW w:w="43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341BC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Invalid text is rejected inline.</w:t>
            </w:r>
          </w:p>
        </w:tc>
      </w:tr>
      <w:tr w:rsidR="00AE1B34" w14:paraId="7160F8E8" w14:textId="77777777">
        <w:trPr>
          <w:jc w:val="center"/>
        </w:trPr>
        <w:tc>
          <w:tcPr>
            <w:tcW w:w="15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2E4C1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Preferred schedule</w:t>
            </w:r>
          </w:p>
        </w:tc>
        <w:tc>
          <w:tcPr>
            <w:tcW w:w="44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2906E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 as a clear Customer preference; it does not reserve a schedule.</w:t>
            </w:r>
          </w:p>
        </w:tc>
        <w:tc>
          <w:tcPr>
            <w:tcW w:w="43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F9FCB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preference is displayed to the PT for review.</w:t>
            </w:r>
          </w:p>
        </w:tc>
      </w:tr>
      <w:tr w:rsidR="00AE1B34" w14:paraId="0C16AE92" w14:textId="77777777">
        <w:trPr>
          <w:jc w:val="center"/>
        </w:trPr>
        <w:tc>
          <w:tcPr>
            <w:tcW w:w="151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39C2D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Note</w:t>
            </w:r>
          </w:p>
        </w:tc>
        <w:tc>
          <w:tcPr>
            <w:tcW w:w="44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F53F0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Optional; limited to the configured text length.</w:t>
            </w:r>
          </w:p>
        </w:tc>
        <w:tc>
          <w:tcPr>
            <w:tcW w:w="43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7F9F8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note is stored with the request.</w:t>
            </w:r>
          </w:p>
        </w:tc>
      </w:tr>
      <w:tr w:rsidR="00AE1B34" w14:paraId="77DD4407" w14:textId="77777777">
        <w:trPr>
          <w:jc w:val="center"/>
        </w:trPr>
        <w:tc>
          <w:tcPr>
            <w:tcW w:w="15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33CBF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Submit booking</w:t>
            </w:r>
          </w:p>
        </w:tc>
        <w:tc>
          <w:tcPr>
            <w:tcW w:w="44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23992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All required values must be valid and no identical request may be submitted twice in the same processing action.</w:t>
            </w:r>
          </w:p>
        </w:tc>
        <w:tc>
          <w:tcPr>
            <w:tcW w:w="43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B7DE7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creates one Pending booking, notifies the PT, clears the editable form, and displays the new status.</w:t>
            </w:r>
          </w:p>
        </w:tc>
      </w:tr>
    </w:tbl>
    <w:p w14:paraId="7E87BC79" w14:textId="77777777" w:rsidR="00AE1B34" w:rsidRDefault="00AE1B34">
      <w:pPr>
        <w:spacing w:after="0"/>
      </w:pPr>
    </w:p>
    <w:p w14:paraId="38565895" w14:textId="77777777" w:rsidR="00AE1B34" w:rsidRDefault="00000000">
      <w:pPr>
        <w:pStyle w:val="Heading1"/>
        <w:pageBreakBefore/>
      </w:pPr>
      <w:bookmarkStart w:id="73" w:name="_Toc235255916"/>
      <w:r>
        <w:rPr>
          <w:rFonts w:ascii="Arial" w:eastAsia="Arial" w:hAnsi="Arial"/>
        </w:rPr>
        <w:lastRenderedPageBreak/>
        <w:t>11. PT WEBPAGE</w:t>
      </w:r>
      <w:bookmarkEnd w:id="73"/>
    </w:p>
    <w:p w14:paraId="639111E3" w14:textId="77777777" w:rsidR="00AE1B34" w:rsidRDefault="00000000">
      <w:pPr>
        <w:pStyle w:val="Heading2"/>
      </w:pPr>
      <w:bookmarkStart w:id="74" w:name="_Toc235255917"/>
      <w:r>
        <w:rPr>
          <w:rFonts w:ascii="Arial" w:eastAsia="Arial" w:hAnsi="Arial"/>
        </w:rPr>
        <w:t>11.1 PT Dashboard</w:t>
      </w:r>
      <w:bookmarkEnd w:id="74"/>
    </w:p>
    <w:p w14:paraId="4F680F6D" w14:textId="7ACA58FA" w:rsidR="00AE1B34" w:rsidRDefault="00000000" w:rsidP="00DD52B9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#3 PT DashBoard.png</w:t>
      </w:r>
      <w:r w:rsidR="00DD52B9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1DED6719" wp14:editId="69DE5D4F">
            <wp:extent cx="5221224" cy="3712971"/>
            <wp:effectExtent l="0" t="0" r="0" b="1905"/>
            <wp:docPr id="4826405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499E5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2530C31B" w14:textId="77777777" w:rsidR="00AE1B34" w:rsidRDefault="00000000">
      <w:r>
        <w:t>Display PT workload and operational summaries.</w:t>
      </w:r>
    </w:p>
    <w:p w14:paraId="5AB99F46" w14:textId="77777777" w:rsidR="00AE1B34" w:rsidRDefault="00000000">
      <w:pPr>
        <w:pStyle w:val="Heading3"/>
      </w:pPr>
      <w:r>
        <w:rPr>
          <w:rFonts w:ascii="Arial" w:eastAsia="Arial" w:hAnsi="Arial"/>
        </w:rPr>
        <w:t>Screen Components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6751"/>
      </w:tblGrid>
      <w:tr w:rsidR="00AE1B34" w14:paraId="6F26CB5B" w14:textId="77777777">
        <w:trPr>
          <w:tblHeader/>
          <w:jc w:val="center"/>
        </w:trPr>
        <w:tc>
          <w:tcPr>
            <w:tcW w:w="354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E2030A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675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3F8141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Content</w:t>
            </w:r>
          </w:p>
        </w:tc>
      </w:tr>
      <w:tr w:rsidR="00AE1B34" w14:paraId="43B7F7C8" w14:textId="77777777">
        <w:trPr>
          <w:jc w:val="center"/>
        </w:trPr>
        <w:tc>
          <w:tcPr>
            <w:tcW w:w="35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54539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Pending requests</w:t>
            </w:r>
          </w:p>
        </w:tc>
        <w:tc>
          <w:tcPr>
            <w:tcW w:w="67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170F6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Number of Pending PT bookings</w:t>
            </w:r>
          </w:p>
        </w:tc>
      </w:tr>
      <w:tr w:rsidR="00AE1B34" w14:paraId="6E83BEBC" w14:textId="77777777">
        <w:trPr>
          <w:jc w:val="center"/>
        </w:trPr>
        <w:tc>
          <w:tcPr>
            <w:tcW w:w="354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A9811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Active sessions</w:t>
            </w:r>
          </w:p>
        </w:tc>
        <w:tc>
          <w:tcPr>
            <w:tcW w:w="675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C8E84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Number of Scheduled sessions</w:t>
            </w:r>
          </w:p>
        </w:tc>
      </w:tr>
      <w:tr w:rsidR="00AE1B34" w14:paraId="3E4594DA" w14:textId="77777777">
        <w:trPr>
          <w:jc w:val="center"/>
        </w:trPr>
        <w:tc>
          <w:tcPr>
            <w:tcW w:w="35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39356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Active packages</w:t>
            </w:r>
          </w:p>
        </w:tc>
        <w:tc>
          <w:tcPr>
            <w:tcW w:w="67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C3454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Number of Active PT packages</w:t>
            </w:r>
          </w:p>
        </w:tc>
      </w:tr>
      <w:tr w:rsidR="00AE1B34" w14:paraId="1E3B9599" w14:textId="77777777">
        <w:trPr>
          <w:jc w:val="center"/>
        </w:trPr>
        <w:tc>
          <w:tcPr>
            <w:tcW w:w="354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6C43C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Completed sessions</w:t>
            </w:r>
          </w:p>
        </w:tc>
        <w:tc>
          <w:tcPr>
            <w:tcW w:w="675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7178F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Number of Completed sessions</w:t>
            </w:r>
          </w:p>
        </w:tc>
      </w:tr>
      <w:tr w:rsidR="00AE1B34" w14:paraId="5E65E2F6" w14:textId="77777777">
        <w:trPr>
          <w:jc w:val="center"/>
        </w:trPr>
        <w:tc>
          <w:tcPr>
            <w:tcW w:w="35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E6C29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Incoming booking requests</w:t>
            </w:r>
          </w:p>
        </w:tc>
        <w:tc>
          <w:tcPr>
            <w:tcW w:w="67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C3AA3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Customer, package, request date, and action</w:t>
            </w:r>
          </w:p>
        </w:tc>
      </w:tr>
      <w:tr w:rsidR="00AE1B34" w14:paraId="32CAC571" w14:textId="77777777">
        <w:trPr>
          <w:jc w:val="center"/>
        </w:trPr>
        <w:tc>
          <w:tcPr>
            <w:tcW w:w="354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C0CF3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My training sessions</w:t>
            </w:r>
          </w:p>
        </w:tc>
        <w:tc>
          <w:tcPr>
            <w:tcW w:w="675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D9136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Date, time, Customer, and status</w:t>
            </w:r>
          </w:p>
        </w:tc>
      </w:tr>
      <w:tr w:rsidR="00AE1B34" w14:paraId="4EBD8099" w14:textId="77777777">
        <w:trPr>
          <w:jc w:val="center"/>
        </w:trPr>
        <w:tc>
          <w:tcPr>
            <w:tcW w:w="35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05442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Navigation</w:t>
            </w:r>
          </w:p>
        </w:tc>
        <w:tc>
          <w:tcPr>
            <w:tcW w:w="67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14B70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Dashboard, Create Schedule, Record Session, Profile</w:t>
            </w:r>
          </w:p>
        </w:tc>
      </w:tr>
    </w:tbl>
    <w:p w14:paraId="56FB4253" w14:textId="77777777" w:rsidR="00AE1B34" w:rsidRDefault="00AE1B34">
      <w:pPr>
        <w:spacing w:after="0"/>
      </w:pPr>
    </w:p>
    <w:p w14:paraId="002C54B4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31"/>
        <w:gridCol w:w="3996"/>
        <w:gridCol w:w="4567"/>
      </w:tblGrid>
      <w:tr w:rsidR="00AE1B34" w14:paraId="2AD68586" w14:textId="77777777">
        <w:trPr>
          <w:tblHeader/>
          <w:jc w:val="center"/>
        </w:trPr>
        <w:tc>
          <w:tcPr>
            <w:tcW w:w="173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FBA3C1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 / Action</w:t>
            </w:r>
          </w:p>
        </w:tc>
        <w:tc>
          <w:tcPr>
            <w:tcW w:w="399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6A0B2E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56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DFCEB2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4E2C491F" w14:textId="77777777">
        <w:trPr>
          <w:jc w:val="center"/>
        </w:trPr>
        <w:tc>
          <w:tcPr>
            <w:tcW w:w="173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CD224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Page access</w:t>
            </w:r>
          </w:p>
        </w:tc>
        <w:tc>
          <w:tcPr>
            <w:tcW w:w="399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A9956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account must be Active and approved.</w:t>
            </w:r>
          </w:p>
        </w:tc>
        <w:tc>
          <w:tcPr>
            <w:tcW w:w="456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D64BF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Only data belonging to the authenticated PT is loaded.</w:t>
            </w:r>
          </w:p>
        </w:tc>
      </w:tr>
      <w:tr w:rsidR="00AE1B34" w14:paraId="13E14497" w14:textId="77777777">
        <w:trPr>
          <w:jc w:val="center"/>
        </w:trPr>
        <w:tc>
          <w:tcPr>
            <w:tcW w:w="173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FE0BA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Summary counts</w:t>
            </w:r>
          </w:p>
        </w:tc>
        <w:tc>
          <w:tcPr>
            <w:tcW w:w="39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127E0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Counts are calculated from the PT's own packages, bookings, and sessions.</w:t>
            </w:r>
          </w:p>
        </w:tc>
        <w:tc>
          <w:tcPr>
            <w:tcW w:w="456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7ABE3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Counts refresh after booking decisions or session updates.</w:t>
            </w:r>
          </w:p>
        </w:tc>
      </w:tr>
      <w:tr w:rsidR="00AE1B34" w14:paraId="3539C2C6" w14:textId="77777777">
        <w:trPr>
          <w:jc w:val="center"/>
        </w:trPr>
        <w:tc>
          <w:tcPr>
            <w:tcW w:w="173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11163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Incoming requests</w:t>
            </w:r>
          </w:p>
        </w:tc>
        <w:tc>
          <w:tcPr>
            <w:tcW w:w="399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8D3EA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Only Pending requests assigned to the PT are actionable.</w:t>
            </w:r>
          </w:p>
        </w:tc>
        <w:tc>
          <w:tcPr>
            <w:tcW w:w="456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A85E6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Selecting a request opens Booking Request Detail.</w:t>
            </w:r>
          </w:p>
        </w:tc>
      </w:tr>
      <w:tr w:rsidR="00AE1B34" w14:paraId="3A085E6E" w14:textId="77777777">
        <w:trPr>
          <w:jc w:val="center"/>
        </w:trPr>
        <w:tc>
          <w:tcPr>
            <w:tcW w:w="173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F1F26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Training sessions</w:t>
            </w:r>
          </w:p>
        </w:tc>
        <w:tc>
          <w:tcPr>
            <w:tcW w:w="39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EE514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Only sessions assigned to the PT are displayed.</w:t>
            </w:r>
          </w:p>
        </w:tc>
        <w:tc>
          <w:tcPr>
            <w:tcW w:w="456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B02F0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Selecting a session opens the applicable schedule/session function.</w:t>
            </w:r>
          </w:p>
        </w:tc>
      </w:tr>
      <w:tr w:rsidR="00AE1B34" w14:paraId="1FF56E7F" w14:textId="77777777">
        <w:trPr>
          <w:jc w:val="center"/>
        </w:trPr>
        <w:tc>
          <w:tcPr>
            <w:tcW w:w="173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1B81B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Empty sections</w:t>
            </w:r>
          </w:p>
        </w:tc>
        <w:tc>
          <w:tcPr>
            <w:tcW w:w="399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4C4EE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 matching record exists.</w:t>
            </w:r>
          </w:p>
        </w:tc>
        <w:tc>
          <w:tcPr>
            <w:tcW w:w="456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7CC74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applicable section displays an empty-state message.</w:t>
            </w:r>
          </w:p>
        </w:tc>
      </w:tr>
    </w:tbl>
    <w:p w14:paraId="259CBC1B" w14:textId="77777777" w:rsidR="00AE1B34" w:rsidRDefault="00AE1B34">
      <w:pPr>
        <w:spacing w:after="0"/>
      </w:pPr>
    </w:p>
    <w:p w14:paraId="08E9139B" w14:textId="77777777" w:rsidR="00AE1B34" w:rsidRDefault="00000000">
      <w:pPr>
        <w:pStyle w:val="Heading2"/>
      </w:pPr>
      <w:bookmarkStart w:id="75" w:name="_Toc235255918"/>
      <w:r>
        <w:rPr>
          <w:rFonts w:ascii="Arial" w:eastAsia="Arial" w:hAnsi="Arial"/>
        </w:rPr>
        <w:lastRenderedPageBreak/>
        <w:t>11.2 Booking Request Detail</w:t>
      </w:r>
      <w:bookmarkEnd w:id="75"/>
    </w:p>
    <w:p w14:paraId="70A1D2D5" w14:textId="36318221" w:rsidR="00AE1B34" w:rsidRDefault="00000000" w:rsidP="00DD52B9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#3.1 Book Detail.png</w:t>
      </w:r>
      <w:r w:rsidR="00DD52B9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1AAB63D4" wp14:editId="1AC915C5">
            <wp:extent cx="5221224" cy="3712971"/>
            <wp:effectExtent l="0" t="0" r="0" b="1905"/>
            <wp:docPr id="17030942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380F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3ACD4289" w14:textId="77777777" w:rsidR="00AE1B34" w:rsidRDefault="00000000">
      <w:r>
        <w:t xml:space="preserve">Allow a PT to review and decide a </w:t>
      </w:r>
      <w:proofErr w:type="gramStart"/>
      <w:r>
        <w:t>Customer</w:t>
      </w:r>
      <w:proofErr w:type="gramEnd"/>
      <w:r>
        <w:t xml:space="preserve"> booking request.</w:t>
      </w:r>
    </w:p>
    <w:p w14:paraId="6F7E4640" w14:textId="77777777" w:rsidR="00AE1B34" w:rsidRDefault="00000000">
      <w:pPr>
        <w:pStyle w:val="Heading3"/>
      </w:pPr>
      <w:r>
        <w:rPr>
          <w:rFonts w:ascii="Arial" w:eastAsia="Arial" w:hAnsi="Arial"/>
        </w:rPr>
        <w:t>Display Fields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609"/>
        <w:gridCol w:w="2448"/>
        <w:gridCol w:w="6237"/>
      </w:tblGrid>
      <w:tr w:rsidR="00AE1B34" w14:paraId="6C0F82C8" w14:textId="77777777">
        <w:trPr>
          <w:tblHeader/>
          <w:jc w:val="center"/>
        </w:trPr>
        <w:tc>
          <w:tcPr>
            <w:tcW w:w="160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A5A063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244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AACC39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623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0D87BB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1F3FC117" w14:textId="77777777">
        <w:trPr>
          <w:jc w:val="center"/>
        </w:trPr>
        <w:tc>
          <w:tcPr>
            <w:tcW w:w="16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19284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44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2BA5F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62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8B54C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Booking Customer</w:t>
            </w:r>
          </w:p>
        </w:tc>
      </w:tr>
      <w:tr w:rsidR="00AE1B34" w14:paraId="6086CFE1" w14:textId="77777777">
        <w:trPr>
          <w:jc w:val="center"/>
        </w:trPr>
        <w:tc>
          <w:tcPr>
            <w:tcW w:w="160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DF59C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44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834F7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</w:t>
            </w:r>
          </w:p>
        </w:tc>
        <w:tc>
          <w:tcPr>
            <w:tcW w:w="62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8CD9A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membership status</w:t>
            </w:r>
          </w:p>
        </w:tc>
      </w:tr>
      <w:tr w:rsidR="00AE1B34" w14:paraId="5FBDEDB7" w14:textId="77777777">
        <w:trPr>
          <w:jc w:val="center"/>
        </w:trPr>
        <w:tc>
          <w:tcPr>
            <w:tcW w:w="16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E1E06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44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69A37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Package</w:t>
            </w:r>
          </w:p>
        </w:tc>
        <w:tc>
          <w:tcPr>
            <w:tcW w:w="62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B09E8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Requested package</w:t>
            </w:r>
          </w:p>
        </w:tc>
      </w:tr>
      <w:tr w:rsidR="00AE1B34" w14:paraId="23D69405" w14:textId="77777777">
        <w:trPr>
          <w:jc w:val="center"/>
        </w:trPr>
        <w:tc>
          <w:tcPr>
            <w:tcW w:w="160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55756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44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86985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Booking Status</w:t>
            </w:r>
          </w:p>
        </w:tc>
        <w:tc>
          <w:tcPr>
            <w:tcW w:w="62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8DF40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Current Pending, Confirmed, or Rejected status</w:t>
            </w:r>
          </w:p>
        </w:tc>
      </w:tr>
      <w:tr w:rsidR="00AE1B34" w14:paraId="276E7165" w14:textId="77777777">
        <w:trPr>
          <w:jc w:val="center"/>
        </w:trPr>
        <w:tc>
          <w:tcPr>
            <w:tcW w:w="16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F94C7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44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F8855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w="62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1F64E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training goal</w:t>
            </w:r>
          </w:p>
        </w:tc>
      </w:tr>
      <w:tr w:rsidR="00AE1B34" w14:paraId="354D1F13" w14:textId="77777777">
        <w:trPr>
          <w:jc w:val="center"/>
        </w:trPr>
        <w:tc>
          <w:tcPr>
            <w:tcW w:w="160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00FF1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44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47EA0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Preferred schedule</w:t>
            </w:r>
          </w:p>
        </w:tc>
        <w:tc>
          <w:tcPr>
            <w:tcW w:w="62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EAF1D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schedule preference</w:t>
            </w:r>
          </w:p>
        </w:tc>
      </w:tr>
      <w:tr w:rsidR="00AE1B34" w14:paraId="45740940" w14:textId="77777777">
        <w:trPr>
          <w:jc w:val="center"/>
        </w:trPr>
        <w:tc>
          <w:tcPr>
            <w:tcW w:w="16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ADDE7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44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3B53E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Note</w:t>
            </w:r>
          </w:p>
        </w:tc>
        <w:tc>
          <w:tcPr>
            <w:tcW w:w="62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0F210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request note</w:t>
            </w:r>
          </w:p>
        </w:tc>
      </w:tr>
    </w:tbl>
    <w:p w14:paraId="0F93BD10" w14:textId="77777777" w:rsidR="00AE1B34" w:rsidRDefault="00AE1B34">
      <w:pPr>
        <w:spacing w:after="0"/>
      </w:pPr>
    </w:p>
    <w:p w14:paraId="31C8B600" w14:textId="77777777" w:rsidR="00AE1B34" w:rsidRDefault="00000000">
      <w:pPr>
        <w:pStyle w:val="Heading3"/>
      </w:pPr>
      <w:r>
        <w:rPr>
          <w:rFonts w:ascii="Arial" w:eastAsia="Arial" w:hAnsi="Arial"/>
        </w:rPr>
        <w:t>Actions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182"/>
        <w:gridCol w:w="7113"/>
      </w:tblGrid>
      <w:tr w:rsidR="00AE1B34" w14:paraId="24FD75DE" w14:textId="77777777">
        <w:trPr>
          <w:tblHeader/>
          <w:jc w:val="center"/>
        </w:trPr>
        <w:tc>
          <w:tcPr>
            <w:tcW w:w="31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BFAF7C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711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5FFE4E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AE1B34" w14:paraId="38BD5858" w14:textId="77777777">
        <w:trPr>
          <w:jc w:val="center"/>
        </w:trPr>
        <w:tc>
          <w:tcPr>
            <w:tcW w:w="31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9F9A7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Accept Request</w:t>
            </w:r>
          </w:p>
        </w:tc>
        <w:tc>
          <w:tcPr>
            <w:tcW w:w="711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F5B8B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Booking becomes Confirmed and Customer–PT assignment is created.</w:t>
            </w:r>
          </w:p>
        </w:tc>
      </w:tr>
      <w:tr w:rsidR="00AE1B34" w14:paraId="3D74E4FF" w14:textId="77777777">
        <w:trPr>
          <w:jc w:val="center"/>
        </w:trPr>
        <w:tc>
          <w:tcPr>
            <w:tcW w:w="31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F3037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Reject Request</w:t>
            </w:r>
          </w:p>
        </w:tc>
        <w:tc>
          <w:tcPr>
            <w:tcW w:w="711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D8710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Booking becomes Rejected.</w:t>
            </w:r>
          </w:p>
        </w:tc>
      </w:tr>
    </w:tbl>
    <w:p w14:paraId="4881E11B" w14:textId="77777777" w:rsidR="00AE1B34" w:rsidRDefault="00AE1B34">
      <w:pPr>
        <w:spacing w:after="0"/>
      </w:pPr>
    </w:p>
    <w:p w14:paraId="39A593D0" w14:textId="77777777" w:rsidR="00AE1B34" w:rsidRDefault="00000000">
      <w:pPr>
        <w:pStyle w:val="Heading3"/>
      </w:pPr>
      <w:r>
        <w:rPr>
          <w:rFonts w:ascii="Arial" w:eastAsia="Arial" w:hAnsi="Arial"/>
        </w:rPr>
        <w:t>Related Requirements</w:t>
      </w:r>
    </w:p>
    <w:p w14:paraId="20246596" w14:textId="77777777" w:rsidR="00AE1B34" w:rsidRDefault="00000000">
      <w:r>
        <w:t>FR-BKG-02; BR-BKG-05 to BR-BKG-09.</w:t>
      </w:r>
    </w:p>
    <w:p w14:paraId="2F59E8DC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94"/>
        <w:gridCol w:w="4167"/>
        <w:gridCol w:w="4334"/>
      </w:tblGrid>
      <w:tr w:rsidR="00AE1B34" w14:paraId="77582BDF" w14:textId="77777777">
        <w:trPr>
          <w:tblHeader/>
          <w:jc w:val="center"/>
        </w:trPr>
        <w:tc>
          <w:tcPr>
            <w:tcW w:w="179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74710B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 / Action</w:t>
            </w:r>
          </w:p>
        </w:tc>
        <w:tc>
          <w:tcPr>
            <w:tcW w:w="416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C584F2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33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2E1B13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025C8F7E" w14:textId="77777777">
        <w:trPr>
          <w:jc w:val="center"/>
        </w:trPr>
        <w:tc>
          <w:tcPr>
            <w:tcW w:w="179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98004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Request access</w:t>
            </w:r>
          </w:p>
        </w:tc>
        <w:tc>
          <w:tcPr>
            <w:tcW w:w="416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4E630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Booking must be assigned to the authenticated PT.</w:t>
            </w:r>
          </w:p>
        </w:tc>
        <w:tc>
          <w:tcPr>
            <w:tcW w:w="433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38E95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PT cannot view or decide another PT's request.</w:t>
            </w:r>
          </w:p>
        </w:tc>
      </w:tr>
      <w:tr w:rsidR="00AE1B34" w14:paraId="32871EC0" w14:textId="77777777">
        <w:trPr>
          <w:jc w:val="center"/>
        </w:trPr>
        <w:tc>
          <w:tcPr>
            <w:tcW w:w="17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F982E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Current status</w:t>
            </w:r>
          </w:p>
        </w:tc>
        <w:tc>
          <w:tcPr>
            <w:tcW w:w="416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20BA1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Accept and Reject are available only while status is Pending.</w:t>
            </w:r>
          </w:p>
        </w:tc>
        <w:tc>
          <w:tcPr>
            <w:tcW w:w="433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907FE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After a decision, both actions are disabled and the stored status is displayed.</w:t>
            </w:r>
          </w:p>
        </w:tc>
      </w:tr>
      <w:tr w:rsidR="00AE1B34" w14:paraId="7FBD6177" w14:textId="77777777">
        <w:trPr>
          <w:jc w:val="center"/>
        </w:trPr>
        <w:tc>
          <w:tcPr>
            <w:tcW w:w="179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B38C3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and package data</w:t>
            </w:r>
          </w:p>
        </w:tc>
        <w:tc>
          <w:tcPr>
            <w:tcW w:w="416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15B82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Read-only and derived from the booking.</w:t>
            </w:r>
          </w:p>
        </w:tc>
        <w:tc>
          <w:tcPr>
            <w:tcW w:w="433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4651D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Values cannot be substituted through client input.</w:t>
            </w:r>
          </w:p>
        </w:tc>
      </w:tr>
      <w:tr w:rsidR="00AE1B34" w14:paraId="71680465" w14:textId="77777777">
        <w:trPr>
          <w:jc w:val="center"/>
        </w:trPr>
        <w:tc>
          <w:tcPr>
            <w:tcW w:w="17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51085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Accept Request</w:t>
            </w:r>
          </w:p>
        </w:tc>
        <w:tc>
          <w:tcPr>
            <w:tcW w:w="416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B8EF7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Requires confirmation and a still-Pending booking.</w:t>
            </w:r>
          </w:p>
        </w:tc>
        <w:tc>
          <w:tcPr>
            <w:tcW w:w="433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C721C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Status becomes Confirmed, a </w:t>
            </w:r>
            <w:proofErr w:type="gramStart"/>
            <w:r>
              <w:rPr>
                <w:sz w:val="16"/>
              </w:rPr>
              <w:t>Customer</w:t>
            </w:r>
            <w:proofErr w:type="gramEnd"/>
            <w:r>
              <w:rPr>
                <w:sz w:val="16"/>
              </w:rPr>
              <w:t>–PT assignment is created, and notifications are generated.</w:t>
            </w:r>
          </w:p>
        </w:tc>
      </w:tr>
      <w:tr w:rsidR="00AE1B34" w14:paraId="42896773" w14:textId="77777777">
        <w:trPr>
          <w:jc w:val="center"/>
        </w:trPr>
        <w:tc>
          <w:tcPr>
            <w:tcW w:w="179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7D888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Reject Request</w:t>
            </w:r>
          </w:p>
        </w:tc>
        <w:tc>
          <w:tcPr>
            <w:tcW w:w="416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EA5DC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Requires confirmation and a still-Pending booking.</w:t>
            </w:r>
          </w:p>
        </w:tc>
        <w:tc>
          <w:tcPr>
            <w:tcW w:w="433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1BAB5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Status becomes Rejected and a result notification is </w:t>
            </w:r>
            <w:r>
              <w:rPr>
                <w:sz w:val="16"/>
              </w:rPr>
              <w:lastRenderedPageBreak/>
              <w:t>generated.</w:t>
            </w:r>
          </w:p>
        </w:tc>
      </w:tr>
      <w:tr w:rsidR="00AE1B34" w14:paraId="3059392D" w14:textId="77777777">
        <w:trPr>
          <w:jc w:val="center"/>
        </w:trPr>
        <w:tc>
          <w:tcPr>
            <w:tcW w:w="17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5272C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Concurrent decision</w:t>
            </w:r>
          </w:p>
        </w:tc>
        <w:tc>
          <w:tcPr>
            <w:tcW w:w="416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0936F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booking status changed before submission.</w:t>
            </w:r>
          </w:p>
        </w:tc>
        <w:tc>
          <w:tcPr>
            <w:tcW w:w="433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8FA92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rejects the stale action and reloads the current status.</w:t>
            </w:r>
          </w:p>
        </w:tc>
      </w:tr>
    </w:tbl>
    <w:p w14:paraId="69F33E6C" w14:textId="77777777" w:rsidR="00AE1B34" w:rsidRDefault="00AE1B34">
      <w:pPr>
        <w:spacing w:after="0"/>
      </w:pPr>
    </w:p>
    <w:p w14:paraId="33AEB596" w14:textId="77777777" w:rsidR="00AE1B34" w:rsidRDefault="00000000">
      <w:pPr>
        <w:pStyle w:val="Heading2"/>
      </w:pPr>
      <w:bookmarkStart w:id="76" w:name="_Toc235255919"/>
      <w:r>
        <w:rPr>
          <w:rFonts w:ascii="Arial" w:eastAsia="Arial" w:hAnsi="Arial"/>
        </w:rPr>
        <w:t>11.3 Schedule Creation</w:t>
      </w:r>
      <w:bookmarkEnd w:id="76"/>
    </w:p>
    <w:p w14:paraId="50791B1A" w14:textId="19E5E145" w:rsidR="00AE1B34" w:rsidRDefault="00000000" w:rsidP="00DD52B9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#3.2 Schedule Create.png</w:t>
      </w:r>
      <w:r w:rsidR="00DD52B9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1ED38AF7" wp14:editId="1BABDCD3">
            <wp:extent cx="5221224" cy="3712971"/>
            <wp:effectExtent l="0" t="0" r="0" b="1905"/>
            <wp:docPr id="17823119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18598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283EE732" w14:textId="77777777" w:rsidR="00AE1B34" w:rsidRDefault="00000000">
      <w:r>
        <w:t>Allow a PT to create a training schedule for a confirmed Customer assignment.</w:t>
      </w:r>
    </w:p>
    <w:p w14:paraId="10382DE0" w14:textId="77777777" w:rsidR="00AE1B34" w:rsidRDefault="00000000">
      <w:pPr>
        <w:pStyle w:val="Heading3"/>
      </w:pPr>
      <w:r>
        <w:rPr>
          <w:rFonts w:ascii="Arial" w:eastAsia="Arial" w:hAnsi="Arial"/>
        </w:rPr>
        <w:t>Input Fields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2648"/>
        <w:gridCol w:w="6109"/>
      </w:tblGrid>
      <w:tr w:rsidR="00AE1B34" w14:paraId="2CAB2B75" w14:textId="77777777">
        <w:trPr>
          <w:tblHeader/>
          <w:jc w:val="center"/>
        </w:trPr>
        <w:tc>
          <w:tcPr>
            <w:tcW w:w="153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644B38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264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4A7407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610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F61F97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2DF99D37" w14:textId="77777777">
        <w:trPr>
          <w:jc w:val="center"/>
        </w:trPr>
        <w:tc>
          <w:tcPr>
            <w:tcW w:w="15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AF055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64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6BB7C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Assigned Customer</w:t>
            </w:r>
          </w:p>
        </w:tc>
        <w:tc>
          <w:tcPr>
            <w:tcW w:w="61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767F2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linked through a Confirmed booking</w:t>
            </w:r>
          </w:p>
        </w:tc>
      </w:tr>
      <w:tr w:rsidR="00AE1B34" w14:paraId="4635ED49" w14:textId="77777777">
        <w:trPr>
          <w:jc w:val="center"/>
        </w:trPr>
        <w:tc>
          <w:tcPr>
            <w:tcW w:w="15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1125D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64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E5814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Start Date</w:t>
            </w:r>
          </w:p>
        </w:tc>
        <w:tc>
          <w:tcPr>
            <w:tcW w:w="610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9E126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Scheduled training date</w:t>
            </w:r>
          </w:p>
        </w:tc>
      </w:tr>
      <w:tr w:rsidR="00AE1B34" w14:paraId="6092EE7B" w14:textId="77777777">
        <w:trPr>
          <w:jc w:val="center"/>
        </w:trPr>
        <w:tc>
          <w:tcPr>
            <w:tcW w:w="15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DCF5D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64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D1122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Start Time</w:t>
            </w:r>
          </w:p>
        </w:tc>
        <w:tc>
          <w:tcPr>
            <w:tcW w:w="61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B2271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Scheduled start time</w:t>
            </w:r>
          </w:p>
        </w:tc>
      </w:tr>
      <w:tr w:rsidR="00AE1B34" w14:paraId="4D5AEFE8" w14:textId="77777777">
        <w:trPr>
          <w:jc w:val="center"/>
        </w:trPr>
        <w:tc>
          <w:tcPr>
            <w:tcW w:w="15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D3BCF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64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048F1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End Time</w:t>
            </w:r>
          </w:p>
        </w:tc>
        <w:tc>
          <w:tcPr>
            <w:tcW w:w="610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F1627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Scheduled end time</w:t>
            </w:r>
          </w:p>
        </w:tc>
      </w:tr>
      <w:tr w:rsidR="00AE1B34" w14:paraId="0DD8134B" w14:textId="77777777">
        <w:trPr>
          <w:jc w:val="center"/>
        </w:trPr>
        <w:tc>
          <w:tcPr>
            <w:tcW w:w="15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B2631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64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90FC1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Session Note</w:t>
            </w:r>
          </w:p>
        </w:tc>
        <w:tc>
          <w:tcPr>
            <w:tcW w:w="61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24E7A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Initial schedule information</w:t>
            </w:r>
          </w:p>
        </w:tc>
      </w:tr>
    </w:tbl>
    <w:p w14:paraId="3568D001" w14:textId="77777777" w:rsidR="00AE1B34" w:rsidRDefault="00AE1B34">
      <w:pPr>
        <w:spacing w:after="0"/>
      </w:pPr>
    </w:p>
    <w:p w14:paraId="11009334" w14:textId="77777777" w:rsidR="00AE1B34" w:rsidRDefault="00000000">
      <w:pPr>
        <w:pStyle w:val="Heading3"/>
      </w:pPr>
      <w:r>
        <w:rPr>
          <w:rFonts w:ascii="Arial" w:eastAsia="Arial" w:hAnsi="Arial"/>
        </w:rPr>
        <w:t>Main Successful Flow</w:t>
      </w:r>
    </w:p>
    <w:p w14:paraId="5E1BE763" w14:textId="77777777" w:rsidR="00AE1B34" w:rsidRDefault="00000000">
      <w:pPr>
        <w:spacing w:after="30"/>
        <w:ind w:left="312" w:hanging="255"/>
      </w:pPr>
      <w:r>
        <w:t>1. PT selects an assigned Customer.</w:t>
      </w:r>
    </w:p>
    <w:p w14:paraId="6F88B553" w14:textId="77777777" w:rsidR="00AE1B34" w:rsidRDefault="00000000">
      <w:pPr>
        <w:spacing w:after="30"/>
        <w:ind w:left="312" w:hanging="255"/>
      </w:pPr>
      <w:r>
        <w:t>2. PT enters date, time, and session information.</w:t>
      </w:r>
    </w:p>
    <w:p w14:paraId="6AA134B9" w14:textId="77777777" w:rsidR="00AE1B34" w:rsidRDefault="00000000">
      <w:pPr>
        <w:spacing w:after="30"/>
        <w:ind w:left="312" w:hanging="255"/>
      </w:pPr>
      <w:r>
        <w:t>3. PT creates the schedule.</w:t>
      </w:r>
    </w:p>
    <w:p w14:paraId="45709BE9" w14:textId="77777777" w:rsidR="00AE1B34" w:rsidRDefault="00000000">
      <w:pPr>
        <w:spacing w:after="30"/>
        <w:ind w:left="312" w:hanging="255"/>
      </w:pPr>
      <w:r>
        <w:t>4. The system stores the schedule.</w:t>
      </w:r>
    </w:p>
    <w:p w14:paraId="0C1A1968" w14:textId="77777777" w:rsidR="00AE1B34" w:rsidRDefault="00000000">
      <w:pPr>
        <w:spacing w:after="30"/>
        <w:ind w:left="312" w:hanging="255"/>
      </w:pPr>
      <w:r>
        <w:t>5. The schedule is displayed to both Customer and PT.</w:t>
      </w:r>
    </w:p>
    <w:p w14:paraId="604D6380" w14:textId="77777777" w:rsidR="00AE1B34" w:rsidRDefault="00000000">
      <w:pPr>
        <w:pStyle w:val="Heading3"/>
      </w:pPr>
      <w:r>
        <w:rPr>
          <w:rFonts w:ascii="Arial" w:eastAsia="Arial" w:hAnsi="Arial"/>
        </w:rPr>
        <w:t>Scope Limitation</w:t>
      </w:r>
    </w:p>
    <w:p w14:paraId="13EF1299" w14:textId="77777777" w:rsidR="00AE1B34" w:rsidRDefault="00000000">
      <w:r>
        <w:t>The system does not automatically detect schedule conflicts and does not provide a dedicated rescheduling workflow.</w:t>
      </w:r>
    </w:p>
    <w:p w14:paraId="55A93D0A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4469"/>
        <w:gridCol w:w="4134"/>
      </w:tblGrid>
      <w:tr w:rsidR="00AE1B34" w14:paraId="27ED6781" w14:textId="77777777">
        <w:trPr>
          <w:tblHeader/>
          <w:jc w:val="center"/>
        </w:trPr>
        <w:tc>
          <w:tcPr>
            <w:tcW w:w="169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897911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 / Action</w:t>
            </w:r>
          </w:p>
        </w:tc>
        <w:tc>
          <w:tcPr>
            <w:tcW w:w="446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9A5B46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13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506FB8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2D5E408A" w14:textId="77777777">
        <w:trPr>
          <w:jc w:val="center"/>
        </w:trPr>
        <w:tc>
          <w:tcPr>
            <w:tcW w:w="169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A88F8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Assigned Customer</w:t>
            </w:r>
          </w:p>
        </w:tc>
        <w:tc>
          <w:tcPr>
            <w:tcW w:w="446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9671A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Required; list contains only Customers from Confirmed assignments for the PT.</w:t>
            </w:r>
          </w:p>
        </w:tc>
        <w:tc>
          <w:tcPr>
            <w:tcW w:w="413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92DE1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Selecting a </w:t>
            </w:r>
            <w:proofErr w:type="gramStart"/>
            <w:r>
              <w:rPr>
                <w:sz w:val="16"/>
              </w:rPr>
              <w:t>Customer</w:t>
            </w:r>
            <w:proofErr w:type="gramEnd"/>
            <w:r>
              <w:rPr>
                <w:sz w:val="16"/>
              </w:rPr>
              <w:t xml:space="preserve"> links the schedule to the relevant assignment.</w:t>
            </w:r>
          </w:p>
        </w:tc>
      </w:tr>
      <w:tr w:rsidR="00AE1B34" w14:paraId="09DF77A2" w14:textId="77777777">
        <w:trPr>
          <w:jc w:val="center"/>
        </w:trPr>
        <w:tc>
          <w:tcPr>
            <w:tcW w:w="169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DECC7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Start Date</w:t>
            </w:r>
          </w:p>
        </w:tc>
        <w:tc>
          <w:tcPr>
            <w:tcW w:w="446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56E55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Required; cannot be earlier than the current operational date </w:t>
            </w:r>
            <w:r>
              <w:rPr>
                <w:sz w:val="16"/>
              </w:rPr>
              <w:lastRenderedPageBreak/>
              <w:t>when creating a new schedule.</w:t>
            </w:r>
          </w:p>
        </w:tc>
        <w:tc>
          <w:tcPr>
            <w:tcW w:w="413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AA35D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Invalid date blocks submission.</w:t>
            </w:r>
          </w:p>
        </w:tc>
      </w:tr>
      <w:tr w:rsidR="00AE1B34" w14:paraId="3018F34B" w14:textId="77777777">
        <w:trPr>
          <w:jc w:val="center"/>
        </w:trPr>
        <w:tc>
          <w:tcPr>
            <w:tcW w:w="169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FD3A1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Start Time / End Time</w:t>
            </w:r>
          </w:p>
        </w:tc>
        <w:tc>
          <w:tcPr>
            <w:tcW w:w="446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ABA0E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Required; End Time must be later than Start Time.</w:t>
            </w:r>
          </w:p>
        </w:tc>
        <w:tc>
          <w:tcPr>
            <w:tcW w:w="413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48E8D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performs basic time validation only.</w:t>
            </w:r>
          </w:p>
        </w:tc>
      </w:tr>
      <w:tr w:rsidR="00AE1B34" w14:paraId="06B68BC0" w14:textId="77777777">
        <w:trPr>
          <w:jc w:val="center"/>
        </w:trPr>
        <w:tc>
          <w:tcPr>
            <w:tcW w:w="169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3A5BC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Session Note</w:t>
            </w:r>
          </w:p>
        </w:tc>
        <w:tc>
          <w:tcPr>
            <w:tcW w:w="446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DF27A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Optional; normalized content must remain within the configured length.</w:t>
            </w:r>
          </w:p>
        </w:tc>
        <w:tc>
          <w:tcPr>
            <w:tcW w:w="413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01D78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Note is stored with the schedule.</w:t>
            </w:r>
          </w:p>
        </w:tc>
      </w:tr>
      <w:tr w:rsidR="00AE1B34" w14:paraId="3860ECD8" w14:textId="77777777">
        <w:trPr>
          <w:jc w:val="center"/>
        </w:trPr>
        <w:tc>
          <w:tcPr>
            <w:tcW w:w="169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1BFB3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Conflict handling</w:t>
            </w:r>
          </w:p>
        </w:tc>
        <w:tc>
          <w:tcPr>
            <w:tcW w:w="446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81959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 automatic overlap or conflict detection is performed.</w:t>
            </w:r>
          </w:p>
        </w:tc>
        <w:tc>
          <w:tcPr>
            <w:tcW w:w="413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53D00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PT remains responsible for selecting a valid time.</w:t>
            </w:r>
          </w:p>
        </w:tc>
      </w:tr>
      <w:tr w:rsidR="00AE1B34" w14:paraId="134E34D5" w14:textId="77777777">
        <w:trPr>
          <w:jc w:val="center"/>
        </w:trPr>
        <w:tc>
          <w:tcPr>
            <w:tcW w:w="169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6AF2C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Create Schedule</w:t>
            </w:r>
          </w:p>
        </w:tc>
        <w:tc>
          <w:tcPr>
            <w:tcW w:w="446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F1CEF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Confirmed assignment and valid fields are required.</w:t>
            </w:r>
          </w:p>
        </w:tc>
        <w:tc>
          <w:tcPr>
            <w:tcW w:w="413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9D6C3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Scheduled session is created and becomes visible to Customer and PT.</w:t>
            </w:r>
          </w:p>
        </w:tc>
      </w:tr>
    </w:tbl>
    <w:p w14:paraId="3A4D8C99" w14:textId="77777777" w:rsidR="00AE1B34" w:rsidRDefault="00AE1B34">
      <w:pPr>
        <w:spacing w:after="0"/>
      </w:pPr>
    </w:p>
    <w:p w14:paraId="4C178C6B" w14:textId="77777777" w:rsidR="00AE1B34" w:rsidRDefault="00000000">
      <w:pPr>
        <w:pStyle w:val="Heading2"/>
      </w:pPr>
      <w:bookmarkStart w:id="77" w:name="_Toc235255920"/>
      <w:r>
        <w:rPr>
          <w:rFonts w:ascii="Arial" w:eastAsia="Arial" w:hAnsi="Arial"/>
        </w:rPr>
        <w:t>11.4 PT Profile</w:t>
      </w:r>
      <w:bookmarkEnd w:id="77"/>
    </w:p>
    <w:p w14:paraId="3E72BF9C" w14:textId="4F069429" w:rsidR="00AE1B34" w:rsidRDefault="00000000" w:rsidP="00DD52B9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#3.3 Profile.png</w:t>
      </w:r>
      <w:r w:rsidR="00DD52B9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382C55C8" wp14:editId="2E6123CA">
            <wp:extent cx="5221224" cy="3712971"/>
            <wp:effectExtent l="0" t="0" r="0" b="1905"/>
            <wp:docPr id="6326869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D9C3C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17CF9E77" w14:textId="77777777" w:rsidR="00AE1B34" w:rsidRDefault="00000000">
      <w:r>
        <w:t>Allow a PT to view and update profile and qualification information.</w:t>
      </w:r>
    </w:p>
    <w:p w14:paraId="12FEE797" w14:textId="77777777" w:rsidR="00AE1B34" w:rsidRDefault="00000000">
      <w:pPr>
        <w:pStyle w:val="Heading3"/>
      </w:pPr>
      <w:r>
        <w:rPr>
          <w:rFonts w:ascii="Arial" w:eastAsia="Arial" w:hAnsi="Arial"/>
        </w:rPr>
        <w:t>Screen Components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11"/>
        <w:gridCol w:w="3679"/>
        <w:gridCol w:w="4905"/>
      </w:tblGrid>
      <w:tr w:rsidR="00AE1B34" w14:paraId="67F01769" w14:textId="77777777">
        <w:trPr>
          <w:tblHeader/>
          <w:jc w:val="center"/>
        </w:trPr>
        <w:tc>
          <w:tcPr>
            <w:tcW w:w="171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80753B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367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C234E6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490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18289D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573B60ED" w14:textId="77777777">
        <w:trPr>
          <w:jc w:val="center"/>
        </w:trPr>
        <w:tc>
          <w:tcPr>
            <w:tcW w:w="17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BF0A7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36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01194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Profile image</w:t>
            </w:r>
          </w:p>
        </w:tc>
        <w:tc>
          <w:tcPr>
            <w:tcW w:w="49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32719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profile image</w:t>
            </w:r>
          </w:p>
        </w:tc>
      </w:tr>
      <w:tr w:rsidR="00AE1B34" w14:paraId="56EA1763" w14:textId="77777777">
        <w:trPr>
          <w:jc w:val="center"/>
        </w:trPr>
        <w:tc>
          <w:tcPr>
            <w:tcW w:w="171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02461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36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4843C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Name</w:t>
            </w:r>
          </w:p>
        </w:tc>
        <w:tc>
          <w:tcPr>
            <w:tcW w:w="49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5C746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name</w:t>
            </w:r>
          </w:p>
        </w:tc>
      </w:tr>
      <w:tr w:rsidR="00AE1B34" w14:paraId="34EBD295" w14:textId="77777777">
        <w:trPr>
          <w:jc w:val="center"/>
        </w:trPr>
        <w:tc>
          <w:tcPr>
            <w:tcW w:w="17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9022D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36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9608F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Date of birth</w:t>
            </w:r>
          </w:p>
        </w:tc>
        <w:tc>
          <w:tcPr>
            <w:tcW w:w="49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E3E59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date of birth</w:t>
            </w:r>
          </w:p>
        </w:tc>
      </w:tr>
      <w:tr w:rsidR="00AE1B34" w14:paraId="1624B988" w14:textId="77777777">
        <w:trPr>
          <w:jc w:val="center"/>
        </w:trPr>
        <w:tc>
          <w:tcPr>
            <w:tcW w:w="171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FA7A3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36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2F72E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Phone</w:t>
            </w:r>
          </w:p>
        </w:tc>
        <w:tc>
          <w:tcPr>
            <w:tcW w:w="49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573F5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phone</w:t>
            </w:r>
          </w:p>
        </w:tc>
      </w:tr>
      <w:tr w:rsidR="00AE1B34" w14:paraId="3257D072" w14:textId="77777777">
        <w:trPr>
          <w:jc w:val="center"/>
        </w:trPr>
        <w:tc>
          <w:tcPr>
            <w:tcW w:w="17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EE453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36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E2FCC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Experience</w:t>
            </w:r>
          </w:p>
        </w:tc>
        <w:tc>
          <w:tcPr>
            <w:tcW w:w="49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08C41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Years of experience</w:t>
            </w:r>
          </w:p>
        </w:tc>
      </w:tr>
      <w:tr w:rsidR="00AE1B34" w14:paraId="7F1B79EE" w14:textId="77777777">
        <w:trPr>
          <w:jc w:val="center"/>
        </w:trPr>
        <w:tc>
          <w:tcPr>
            <w:tcW w:w="171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E4657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36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15DEC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Profession or specialization</w:t>
            </w:r>
          </w:p>
        </w:tc>
        <w:tc>
          <w:tcPr>
            <w:tcW w:w="49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1029A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specialization</w:t>
            </w:r>
          </w:p>
        </w:tc>
      </w:tr>
      <w:tr w:rsidR="00AE1B34" w14:paraId="015D8028" w14:textId="77777777">
        <w:trPr>
          <w:jc w:val="center"/>
        </w:trPr>
        <w:tc>
          <w:tcPr>
            <w:tcW w:w="17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21A67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36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FCA2D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Certificate or qualification</w:t>
            </w:r>
          </w:p>
        </w:tc>
        <w:tc>
          <w:tcPr>
            <w:tcW w:w="49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FECF2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Qualification evidence</w:t>
            </w:r>
          </w:p>
        </w:tc>
      </w:tr>
      <w:tr w:rsidR="00AE1B34" w14:paraId="7E71409D" w14:textId="77777777">
        <w:trPr>
          <w:jc w:val="center"/>
        </w:trPr>
        <w:tc>
          <w:tcPr>
            <w:tcW w:w="171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0A3D7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36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E5149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Update</w:t>
            </w:r>
          </w:p>
        </w:tc>
        <w:tc>
          <w:tcPr>
            <w:tcW w:w="49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549F5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Saves permitted profile changes</w:t>
            </w:r>
          </w:p>
        </w:tc>
      </w:tr>
      <w:tr w:rsidR="00AE1B34" w14:paraId="0AC42B32" w14:textId="77777777">
        <w:trPr>
          <w:jc w:val="center"/>
        </w:trPr>
        <w:tc>
          <w:tcPr>
            <w:tcW w:w="17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C8C4D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36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34450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Notifications</w:t>
            </w:r>
          </w:p>
        </w:tc>
        <w:tc>
          <w:tcPr>
            <w:tcW w:w="49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49A82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Displays PT notifications</w:t>
            </w:r>
          </w:p>
        </w:tc>
      </w:tr>
    </w:tbl>
    <w:p w14:paraId="22B9E6E5" w14:textId="77777777" w:rsidR="00AE1B34" w:rsidRDefault="00AE1B34">
      <w:pPr>
        <w:spacing w:after="0"/>
      </w:pPr>
    </w:p>
    <w:p w14:paraId="50DBAED7" w14:textId="77777777" w:rsidR="00AE1B34" w:rsidRDefault="00000000">
      <w:pPr>
        <w:pStyle w:val="Heading3"/>
      </w:pPr>
      <w:r>
        <w:rPr>
          <w:rFonts w:ascii="Arial" w:eastAsia="Arial" w:hAnsi="Arial"/>
        </w:rPr>
        <w:t>Business Rule</w:t>
      </w:r>
    </w:p>
    <w:p w14:paraId="16CF4B2B" w14:textId="77777777" w:rsidR="00AE1B34" w:rsidRDefault="00000000">
      <w:r>
        <w:t>A qualification update does not return the account to Pending status and does not require another Gym Owner approval.</w:t>
      </w:r>
    </w:p>
    <w:p w14:paraId="29837B07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4060"/>
        <w:gridCol w:w="4672"/>
      </w:tblGrid>
      <w:tr w:rsidR="00AE1B34" w14:paraId="35C08506" w14:textId="77777777">
        <w:trPr>
          <w:tblHeader/>
          <w:jc w:val="center"/>
        </w:trPr>
        <w:tc>
          <w:tcPr>
            <w:tcW w:w="156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4137D2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 / Action</w:t>
            </w:r>
          </w:p>
        </w:tc>
        <w:tc>
          <w:tcPr>
            <w:tcW w:w="406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AB62C0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67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9C4962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58DD7E48" w14:textId="77777777">
        <w:trPr>
          <w:jc w:val="center"/>
        </w:trPr>
        <w:tc>
          <w:tcPr>
            <w:tcW w:w="15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BBF58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Name</w:t>
            </w:r>
          </w:p>
        </w:tc>
        <w:tc>
          <w:tcPr>
            <w:tcW w:w="406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C6CDF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 and non-empty.</w:t>
            </w:r>
          </w:p>
        </w:tc>
        <w:tc>
          <w:tcPr>
            <w:tcW w:w="46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D7CCE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Valid updates replace the displayed name.</w:t>
            </w:r>
          </w:p>
        </w:tc>
      </w:tr>
      <w:tr w:rsidR="00AE1B34" w14:paraId="7FA53709" w14:textId="77777777">
        <w:trPr>
          <w:jc w:val="center"/>
        </w:trPr>
        <w:tc>
          <w:tcPr>
            <w:tcW w:w="15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42765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Date of birth</w:t>
            </w:r>
          </w:p>
        </w:tc>
        <w:tc>
          <w:tcPr>
            <w:tcW w:w="406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C377F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Cannot be a future date.</w:t>
            </w:r>
          </w:p>
        </w:tc>
        <w:tc>
          <w:tcPr>
            <w:tcW w:w="46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DE490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Invalid date blocks update.</w:t>
            </w:r>
          </w:p>
        </w:tc>
      </w:tr>
      <w:tr w:rsidR="00AE1B34" w14:paraId="29B31306" w14:textId="77777777">
        <w:trPr>
          <w:jc w:val="center"/>
        </w:trPr>
        <w:tc>
          <w:tcPr>
            <w:tcW w:w="15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3D40C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Phone</w:t>
            </w:r>
          </w:p>
        </w:tc>
        <w:tc>
          <w:tcPr>
            <w:tcW w:w="406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EA79A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 when SMS delivery is used; must use a valid phone format.</w:t>
            </w:r>
          </w:p>
        </w:tc>
        <w:tc>
          <w:tcPr>
            <w:tcW w:w="46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496BA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normalized value is stored.</w:t>
            </w:r>
          </w:p>
        </w:tc>
      </w:tr>
      <w:tr w:rsidR="00AE1B34" w14:paraId="45105267" w14:textId="77777777">
        <w:trPr>
          <w:jc w:val="center"/>
        </w:trPr>
        <w:tc>
          <w:tcPr>
            <w:tcW w:w="15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ED999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Experience</w:t>
            </w:r>
          </w:p>
        </w:tc>
        <w:tc>
          <w:tcPr>
            <w:tcW w:w="406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2AB3A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Must be a non-negative numeric value.</w:t>
            </w:r>
          </w:p>
        </w:tc>
        <w:tc>
          <w:tcPr>
            <w:tcW w:w="46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3A565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Invalid numeric input is rejected inline.</w:t>
            </w:r>
          </w:p>
        </w:tc>
      </w:tr>
      <w:tr w:rsidR="00AE1B34" w14:paraId="10838295" w14:textId="77777777">
        <w:trPr>
          <w:jc w:val="center"/>
        </w:trPr>
        <w:tc>
          <w:tcPr>
            <w:tcW w:w="15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3615B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Specialization</w:t>
            </w:r>
          </w:p>
        </w:tc>
        <w:tc>
          <w:tcPr>
            <w:tcW w:w="406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EC786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 and non-empty.</w:t>
            </w:r>
          </w:p>
        </w:tc>
        <w:tc>
          <w:tcPr>
            <w:tcW w:w="46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D30C1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value is displayed on Customer-facing PT information.</w:t>
            </w:r>
          </w:p>
        </w:tc>
      </w:tr>
      <w:tr w:rsidR="00AE1B34" w14:paraId="64566A48" w14:textId="77777777">
        <w:trPr>
          <w:jc w:val="center"/>
        </w:trPr>
        <w:tc>
          <w:tcPr>
            <w:tcW w:w="15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3558C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Certificate / qualification</w:t>
            </w:r>
          </w:p>
        </w:tc>
        <w:tc>
          <w:tcPr>
            <w:tcW w:w="406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9AE10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supplied file must be non-empty and comply with configured file type/size rules.</w:t>
            </w:r>
          </w:p>
        </w:tc>
        <w:tc>
          <w:tcPr>
            <w:tcW w:w="46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B74EC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Updating qualification does not return the PT account to Pending.</w:t>
            </w:r>
          </w:p>
        </w:tc>
      </w:tr>
      <w:tr w:rsidR="00AE1B34" w14:paraId="27F91D5D" w14:textId="77777777">
        <w:trPr>
          <w:jc w:val="center"/>
        </w:trPr>
        <w:tc>
          <w:tcPr>
            <w:tcW w:w="15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38304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Update</w:t>
            </w:r>
          </w:p>
        </w:tc>
        <w:tc>
          <w:tcPr>
            <w:tcW w:w="406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A0479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may update only their own permitted fields.</w:t>
            </w:r>
          </w:p>
        </w:tc>
        <w:tc>
          <w:tcPr>
            <w:tcW w:w="46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E7501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 success, the profile is refreshed and confirmation is displayed.</w:t>
            </w:r>
          </w:p>
        </w:tc>
      </w:tr>
    </w:tbl>
    <w:p w14:paraId="1AE82E70" w14:textId="77777777" w:rsidR="00AE1B34" w:rsidRDefault="00AE1B34">
      <w:pPr>
        <w:spacing w:after="0"/>
      </w:pPr>
    </w:p>
    <w:p w14:paraId="584A3443" w14:textId="77777777" w:rsidR="00AE1B34" w:rsidRDefault="00000000">
      <w:pPr>
        <w:pStyle w:val="Heading2"/>
      </w:pPr>
      <w:bookmarkStart w:id="78" w:name="_Toc235255921"/>
      <w:r>
        <w:rPr>
          <w:rFonts w:ascii="Arial" w:eastAsia="Arial" w:hAnsi="Arial"/>
        </w:rPr>
        <w:t>11.5 Session Record</w:t>
      </w:r>
      <w:bookmarkEnd w:id="78"/>
    </w:p>
    <w:p w14:paraId="31C3C34F" w14:textId="33A2FB7E" w:rsidR="00AE1B34" w:rsidRDefault="00000000" w:rsidP="0056596C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#3.4 Session Record.png</w:t>
      </w:r>
      <w:r w:rsidR="0056596C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4C9D3DE5" wp14:editId="770442C6">
            <wp:extent cx="5221224" cy="3712971"/>
            <wp:effectExtent l="0" t="0" r="0" b="1905"/>
            <wp:docPr id="109448381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886CA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33C7CC19" w14:textId="77777777" w:rsidR="00AE1B34" w:rsidRDefault="00000000">
      <w:r>
        <w:t>Allow a PT to record the result of an assigned training session.</w:t>
      </w:r>
    </w:p>
    <w:p w14:paraId="12EDB752" w14:textId="77777777" w:rsidR="00AE1B34" w:rsidRDefault="00000000">
      <w:pPr>
        <w:pStyle w:val="Heading3"/>
      </w:pPr>
      <w:r>
        <w:rPr>
          <w:rFonts w:ascii="Arial" w:eastAsia="Arial" w:hAnsi="Arial"/>
        </w:rPr>
        <w:t>Input Fields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572"/>
        <w:gridCol w:w="2995"/>
        <w:gridCol w:w="5728"/>
      </w:tblGrid>
      <w:tr w:rsidR="00AE1B34" w14:paraId="3FCAE32E" w14:textId="77777777">
        <w:trPr>
          <w:tblHeader/>
          <w:jc w:val="center"/>
        </w:trPr>
        <w:tc>
          <w:tcPr>
            <w:tcW w:w="157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49E8F4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299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1EB12A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72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2382AB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2A4A62D0" w14:textId="77777777">
        <w:trPr>
          <w:jc w:val="center"/>
        </w:trPr>
        <w:tc>
          <w:tcPr>
            <w:tcW w:w="15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7A207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9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3D8F3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Assigned Customer</w:t>
            </w:r>
          </w:p>
        </w:tc>
        <w:tc>
          <w:tcPr>
            <w:tcW w:w="57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ACEE9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linked to the session</w:t>
            </w:r>
          </w:p>
        </w:tc>
      </w:tr>
      <w:tr w:rsidR="00AE1B34" w14:paraId="74AACC00" w14:textId="77777777">
        <w:trPr>
          <w:jc w:val="center"/>
        </w:trPr>
        <w:tc>
          <w:tcPr>
            <w:tcW w:w="15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BD896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9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4BEA1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Scheduled Date</w:t>
            </w:r>
          </w:p>
        </w:tc>
        <w:tc>
          <w:tcPr>
            <w:tcW w:w="57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6123E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Session date</w:t>
            </w:r>
          </w:p>
        </w:tc>
      </w:tr>
      <w:tr w:rsidR="00AE1B34" w14:paraId="0910B8BF" w14:textId="77777777">
        <w:trPr>
          <w:jc w:val="center"/>
        </w:trPr>
        <w:tc>
          <w:tcPr>
            <w:tcW w:w="15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61049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9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FA514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Session Status</w:t>
            </w:r>
          </w:p>
        </w:tc>
        <w:tc>
          <w:tcPr>
            <w:tcW w:w="57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0DCA2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Scheduled, Completed, Cancelled, or Missed</w:t>
            </w:r>
          </w:p>
        </w:tc>
      </w:tr>
      <w:tr w:rsidR="00AE1B34" w14:paraId="2D8BB10C" w14:textId="77777777">
        <w:trPr>
          <w:jc w:val="center"/>
        </w:trPr>
        <w:tc>
          <w:tcPr>
            <w:tcW w:w="15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8C3FE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9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7CF91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Start Time</w:t>
            </w:r>
          </w:p>
        </w:tc>
        <w:tc>
          <w:tcPr>
            <w:tcW w:w="57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6DD4D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Session </w:t>
            </w:r>
            <w:proofErr w:type="gramStart"/>
            <w:r>
              <w:rPr>
                <w:sz w:val="16"/>
              </w:rPr>
              <w:t>start</w:t>
            </w:r>
            <w:proofErr w:type="gramEnd"/>
            <w:r>
              <w:rPr>
                <w:sz w:val="16"/>
              </w:rPr>
              <w:t xml:space="preserve"> time</w:t>
            </w:r>
          </w:p>
        </w:tc>
      </w:tr>
      <w:tr w:rsidR="00AE1B34" w14:paraId="44830D17" w14:textId="77777777">
        <w:trPr>
          <w:jc w:val="center"/>
        </w:trPr>
        <w:tc>
          <w:tcPr>
            <w:tcW w:w="15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13EAE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9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26AB8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End Time</w:t>
            </w:r>
          </w:p>
        </w:tc>
        <w:tc>
          <w:tcPr>
            <w:tcW w:w="57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903D0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Session end time</w:t>
            </w:r>
          </w:p>
        </w:tc>
      </w:tr>
      <w:tr w:rsidR="00AE1B34" w14:paraId="5EA03354" w14:textId="77777777">
        <w:trPr>
          <w:jc w:val="center"/>
        </w:trPr>
        <w:tc>
          <w:tcPr>
            <w:tcW w:w="15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99FE7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9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C36C7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Session Note</w:t>
            </w:r>
          </w:p>
        </w:tc>
        <w:tc>
          <w:tcPr>
            <w:tcW w:w="57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2550F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Progress or outcome note</w:t>
            </w:r>
          </w:p>
        </w:tc>
      </w:tr>
    </w:tbl>
    <w:p w14:paraId="42DDF34F" w14:textId="77777777" w:rsidR="00AE1B34" w:rsidRDefault="00AE1B34">
      <w:pPr>
        <w:spacing w:after="0"/>
      </w:pPr>
    </w:p>
    <w:p w14:paraId="57CBF6B7" w14:textId="77777777" w:rsidR="00AE1B34" w:rsidRDefault="00000000">
      <w:pPr>
        <w:pStyle w:val="Heading3"/>
      </w:pPr>
      <w:r>
        <w:rPr>
          <w:rFonts w:ascii="Arial" w:eastAsia="Arial" w:hAnsi="Arial"/>
        </w:rPr>
        <w:t>Business Rule</w:t>
      </w:r>
    </w:p>
    <w:p w14:paraId="46C49C3A" w14:textId="77777777" w:rsidR="00AE1B34" w:rsidRDefault="00000000">
      <w:r>
        <w:t>After the session is saved with Completed status, it cannot be edited.</w:t>
      </w:r>
    </w:p>
    <w:p w14:paraId="7FAA3D6D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29"/>
        <w:gridCol w:w="4211"/>
        <w:gridCol w:w="4355"/>
      </w:tblGrid>
      <w:tr w:rsidR="00AE1B34" w14:paraId="2EF27CEA" w14:textId="77777777">
        <w:trPr>
          <w:tblHeader/>
          <w:jc w:val="center"/>
        </w:trPr>
        <w:tc>
          <w:tcPr>
            <w:tcW w:w="172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1036F1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 / Action</w:t>
            </w:r>
          </w:p>
        </w:tc>
        <w:tc>
          <w:tcPr>
            <w:tcW w:w="421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BC8AB6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35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C6377A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6713BD86" w14:textId="77777777">
        <w:trPr>
          <w:jc w:val="center"/>
        </w:trPr>
        <w:tc>
          <w:tcPr>
            <w:tcW w:w="172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AEF3C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Assigned Customer / session</w:t>
            </w:r>
          </w:p>
        </w:tc>
        <w:tc>
          <w:tcPr>
            <w:tcW w:w="42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CAD9C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Required; session must belong to the authenticated PT and be in Scheduled status.</w:t>
            </w:r>
          </w:p>
        </w:tc>
        <w:tc>
          <w:tcPr>
            <w:tcW w:w="43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129CB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Another PT's session or a terminal session cannot be changed.</w:t>
            </w:r>
          </w:p>
        </w:tc>
      </w:tr>
      <w:tr w:rsidR="00AE1B34" w14:paraId="4177923B" w14:textId="77777777">
        <w:trPr>
          <w:jc w:val="center"/>
        </w:trPr>
        <w:tc>
          <w:tcPr>
            <w:tcW w:w="172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5AA6B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Session Status</w:t>
            </w:r>
          </w:p>
        </w:tc>
        <w:tc>
          <w:tcPr>
            <w:tcW w:w="421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BB20B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Required; allowed target values are Completed, Cancelled, or Missed.</w:t>
            </w:r>
          </w:p>
        </w:tc>
        <w:tc>
          <w:tcPr>
            <w:tcW w:w="43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E3AD2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selected value is validated against the state-transition model.</w:t>
            </w:r>
          </w:p>
        </w:tc>
      </w:tr>
      <w:tr w:rsidR="00AE1B34" w14:paraId="4A75089D" w14:textId="77777777">
        <w:trPr>
          <w:jc w:val="center"/>
        </w:trPr>
        <w:tc>
          <w:tcPr>
            <w:tcW w:w="172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31B71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Start Time / End Time</w:t>
            </w:r>
          </w:p>
        </w:tc>
        <w:tc>
          <w:tcPr>
            <w:tcW w:w="42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49455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When supplied, End Time must be later than Start Time.</w:t>
            </w:r>
          </w:p>
        </w:tc>
        <w:tc>
          <w:tcPr>
            <w:tcW w:w="43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F61AF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Actual times are stored with the result.</w:t>
            </w:r>
          </w:p>
        </w:tc>
      </w:tr>
      <w:tr w:rsidR="00AE1B34" w14:paraId="03615075" w14:textId="77777777">
        <w:trPr>
          <w:jc w:val="center"/>
        </w:trPr>
        <w:tc>
          <w:tcPr>
            <w:tcW w:w="172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D8403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Session Note</w:t>
            </w:r>
          </w:p>
        </w:tc>
        <w:tc>
          <w:tcPr>
            <w:tcW w:w="421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231A0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Optional by default; normalized text must remain within configured length.</w:t>
            </w:r>
          </w:p>
        </w:tc>
        <w:tc>
          <w:tcPr>
            <w:tcW w:w="43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AB296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Notes are stored in training history.</w:t>
            </w:r>
          </w:p>
        </w:tc>
      </w:tr>
      <w:tr w:rsidR="00AE1B34" w14:paraId="7510ECB3" w14:textId="77777777">
        <w:trPr>
          <w:jc w:val="center"/>
        </w:trPr>
        <w:tc>
          <w:tcPr>
            <w:tcW w:w="172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5856C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Save</w:t>
            </w:r>
          </w:p>
        </w:tc>
        <w:tc>
          <w:tcPr>
            <w:tcW w:w="42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059B3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Requires a valid current session state.</w:t>
            </w:r>
          </w:p>
        </w:tc>
        <w:tc>
          <w:tcPr>
            <w:tcW w:w="43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21143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status and notes are saved once; Completed becomes immutable.</w:t>
            </w:r>
          </w:p>
        </w:tc>
      </w:tr>
      <w:tr w:rsidR="00AE1B34" w14:paraId="4B388CD0" w14:textId="77777777">
        <w:trPr>
          <w:jc w:val="center"/>
        </w:trPr>
        <w:tc>
          <w:tcPr>
            <w:tcW w:w="172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5578C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Completed record</w:t>
            </w:r>
          </w:p>
        </w:tc>
        <w:tc>
          <w:tcPr>
            <w:tcW w:w="421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0642F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Any later edit attempt is invalid.</w:t>
            </w:r>
          </w:p>
        </w:tc>
        <w:tc>
          <w:tcPr>
            <w:tcW w:w="43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4459D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Edit controls are disabled and the system rejects direct update requests.</w:t>
            </w:r>
          </w:p>
        </w:tc>
      </w:tr>
    </w:tbl>
    <w:p w14:paraId="537EE85E" w14:textId="77777777" w:rsidR="00AE1B34" w:rsidRDefault="00AE1B34">
      <w:pPr>
        <w:spacing w:after="0"/>
      </w:pPr>
    </w:p>
    <w:p w14:paraId="46A55210" w14:textId="77777777" w:rsidR="00AE1B34" w:rsidRDefault="00000000">
      <w:pPr>
        <w:pStyle w:val="Heading1"/>
        <w:pageBreakBefore/>
      </w:pPr>
      <w:bookmarkStart w:id="79" w:name="_Toc235255922"/>
      <w:r>
        <w:rPr>
          <w:rFonts w:ascii="Arial" w:eastAsia="Arial" w:hAnsi="Arial"/>
        </w:rPr>
        <w:lastRenderedPageBreak/>
        <w:t>12. GYM OWNER WEBPAGE</w:t>
      </w:r>
      <w:bookmarkEnd w:id="79"/>
    </w:p>
    <w:p w14:paraId="4F4A0993" w14:textId="77777777" w:rsidR="00AE1B34" w:rsidRDefault="00000000">
      <w:pPr>
        <w:pStyle w:val="Heading2"/>
      </w:pPr>
      <w:bookmarkStart w:id="80" w:name="_Toc235255923"/>
      <w:r>
        <w:rPr>
          <w:rFonts w:ascii="Arial" w:eastAsia="Arial" w:hAnsi="Arial"/>
        </w:rPr>
        <w:t>12.1 Gym Owner Dashboard</w:t>
      </w:r>
      <w:bookmarkEnd w:id="80"/>
    </w:p>
    <w:p w14:paraId="665E3D78" w14:textId="07CAA987" w:rsidR="00AE1B34" w:rsidRDefault="00000000" w:rsidP="00AC79AC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#4 Go DashBoard.png</w:t>
      </w:r>
      <w:r w:rsidR="00CF31D8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2DE0501D" wp14:editId="348DB415">
            <wp:extent cx="5221224" cy="3712971"/>
            <wp:effectExtent l="0" t="0" r="0" b="1905"/>
            <wp:docPr id="157407125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021B" w14:textId="77777777" w:rsidR="00AE1B34" w:rsidRDefault="00000000" w:rsidP="00AC79AC">
      <w:pPr>
        <w:pStyle w:val="Heading3"/>
      </w:pPr>
      <w:r>
        <w:rPr>
          <w:rFonts w:ascii="Arial" w:eastAsia="Arial" w:hAnsi="Arial"/>
        </w:rPr>
        <w:t>Objective</w:t>
      </w:r>
    </w:p>
    <w:p w14:paraId="7F8293A8" w14:textId="77777777" w:rsidR="00AE1B34" w:rsidRDefault="00000000">
      <w:r>
        <w:t>Display current gym operation summaries for the Gym Owner.</w:t>
      </w:r>
    </w:p>
    <w:p w14:paraId="4F6789AB" w14:textId="77777777" w:rsidR="00AE1B34" w:rsidRDefault="00000000">
      <w:pPr>
        <w:pStyle w:val="Heading3"/>
      </w:pPr>
      <w:r>
        <w:rPr>
          <w:rFonts w:ascii="Arial" w:eastAsia="Arial" w:hAnsi="Arial"/>
        </w:rPr>
        <w:t>Screen Components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327"/>
        <w:gridCol w:w="6968"/>
      </w:tblGrid>
      <w:tr w:rsidR="00AE1B34" w14:paraId="57FAA7F6" w14:textId="77777777">
        <w:trPr>
          <w:tblHeader/>
          <w:jc w:val="center"/>
        </w:trPr>
        <w:tc>
          <w:tcPr>
            <w:tcW w:w="332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21945D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696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E99A92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Content</w:t>
            </w:r>
          </w:p>
        </w:tc>
      </w:tr>
      <w:tr w:rsidR="00AE1B34" w14:paraId="2EEBF224" w14:textId="77777777">
        <w:trPr>
          <w:jc w:val="center"/>
        </w:trPr>
        <w:tc>
          <w:tcPr>
            <w:tcW w:w="332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0A790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Total Memberships</w:t>
            </w:r>
          </w:p>
        </w:tc>
        <w:tc>
          <w:tcPr>
            <w:tcW w:w="69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D3157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Number of customer memberships</w:t>
            </w:r>
          </w:p>
        </w:tc>
      </w:tr>
      <w:tr w:rsidR="00AE1B34" w14:paraId="4BF38289" w14:textId="77777777">
        <w:trPr>
          <w:jc w:val="center"/>
        </w:trPr>
        <w:tc>
          <w:tcPr>
            <w:tcW w:w="332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B51C7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Check-ins Today</w:t>
            </w:r>
          </w:p>
        </w:tc>
        <w:tc>
          <w:tcPr>
            <w:tcW w:w="69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12668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Number of visit check-ins for the current day</w:t>
            </w:r>
          </w:p>
        </w:tc>
      </w:tr>
      <w:tr w:rsidR="00AE1B34" w14:paraId="538A0818" w14:textId="77777777">
        <w:trPr>
          <w:jc w:val="center"/>
        </w:trPr>
        <w:tc>
          <w:tcPr>
            <w:tcW w:w="332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E39E8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Pending PT Requests</w:t>
            </w:r>
          </w:p>
        </w:tc>
        <w:tc>
          <w:tcPr>
            <w:tcW w:w="69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459C4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Number of PT requests awaiting review</w:t>
            </w:r>
          </w:p>
        </w:tc>
      </w:tr>
      <w:tr w:rsidR="00AE1B34" w14:paraId="48F5C5ED" w14:textId="77777777">
        <w:trPr>
          <w:jc w:val="center"/>
        </w:trPr>
        <w:tc>
          <w:tcPr>
            <w:tcW w:w="332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655D8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Training Sessions</w:t>
            </w:r>
          </w:p>
        </w:tc>
        <w:tc>
          <w:tcPr>
            <w:tcW w:w="69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C2EC7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Number of relevant sessions</w:t>
            </w:r>
          </w:p>
        </w:tc>
      </w:tr>
      <w:tr w:rsidR="00AE1B34" w14:paraId="7976E40D" w14:textId="77777777">
        <w:trPr>
          <w:jc w:val="center"/>
        </w:trPr>
        <w:tc>
          <w:tcPr>
            <w:tcW w:w="332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B7003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Gym Staff Events</w:t>
            </w:r>
          </w:p>
        </w:tc>
        <w:tc>
          <w:tcPr>
            <w:tcW w:w="69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9140F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Operational event list shown in the prototype; the final BRD treats these as system activity records because Staff is not a separate actor</w:t>
            </w:r>
          </w:p>
        </w:tc>
      </w:tr>
      <w:tr w:rsidR="00AE1B34" w14:paraId="5498A873" w14:textId="77777777">
        <w:trPr>
          <w:jc w:val="center"/>
        </w:trPr>
        <w:tc>
          <w:tcPr>
            <w:tcW w:w="332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17C52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Recent Visit Sessions</w:t>
            </w:r>
          </w:p>
        </w:tc>
        <w:tc>
          <w:tcPr>
            <w:tcW w:w="69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F246F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Customer, check-in, checkout, and status</w:t>
            </w:r>
          </w:p>
        </w:tc>
      </w:tr>
      <w:tr w:rsidR="00AE1B34" w14:paraId="5595BC07" w14:textId="77777777">
        <w:trPr>
          <w:jc w:val="center"/>
        </w:trPr>
        <w:tc>
          <w:tcPr>
            <w:tcW w:w="332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832B4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Incoming PT Active Requests</w:t>
            </w:r>
          </w:p>
        </w:tc>
        <w:tc>
          <w:tcPr>
            <w:tcW w:w="69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1F308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request summary and review action</w:t>
            </w:r>
          </w:p>
        </w:tc>
      </w:tr>
      <w:tr w:rsidR="00AE1B34" w14:paraId="6B95F953" w14:textId="77777777">
        <w:trPr>
          <w:jc w:val="center"/>
        </w:trPr>
        <w:tc>
          <w:tcPr>
            <w:tcW w:w="332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5B449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Navigation</w:t>
            </w:r>
          </w:p>
        </w:tc>
        <w:tc>
          <w:tcPr>
            <w:tcW w:w="69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632BD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Dashboard, Active Membership, Reports, Notification</w:t>
            </w:r>
          </w:p>
        </w:tc>
      </w:tr>
    </w:tbl>
    <w:p w14:paraId="738AC8A7" w14:textId="77777777" w:rsidR="00AE1B34" w:rsidRDefault="00AE1B34">
      <w:pPr>
        <w:spacing w:after="0"/>
      </w:pPr>
    </w:p>
    <w:p w14:paraId="2E40B743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544"/>
        <w:gridCol w:w="4375"/>
        <w:gridCol w:w="4375"/>
      </w:tblGrid>
      <w:tr w:rsidR="00AE1B34" w14:paraId="0689555E" w14:textId="77777777">
        <w:trPr>
          <w:tblHeader/>
          <w:jc w:val="center"/>
        </w:trPr>
        <w:tc>
          <w:tcPr>
            <w:tcW w:w="154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3C3644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 / Action</w:t>
            </w:r>
          </w:p>
        </w:tc>
        <w:tc>
          <w:tcPr>
            <w:tcW w:w="437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9EAB09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37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B855E8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5F20F451" w14:textId="77777777">
        <w:trPr>
          <w:jc w:val="center"/>
        </w:trPr>
        <w:tc>
          <w:tcPr>
            <w:tcW w:w="15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9C9A3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Page access</w:t>
            </w:r>
          </w:p>
        </w:tc>
        <w:tc>
          <w:tcPr>
            <w:tcW w:w="43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D50A1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Only the authenticated Gym Owner may access the dashboard.</w:t>
            </w:r>
          </w:p>
        </w:tc>
        <w:tc>
          <w:tcPr>
            <w:tcW w:w="43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F20E7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Unauthorized actors are blocked.</w:t>
            </w:r>
          </w:p>
        </w:tc>
      </w:tr>
      <w:tr w:rsidR="00AE1B34" w14:paraId="1A089E60" w14:textId="77777777">
        <w:trPr>
          <w:jc w:val="center"/>
        </w:trPr>
        <w:tc>
          <w:tcPr>
            <w:tcW w:w="154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49BD8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KPI values</w:t>
            </w:r>
          </w:p>
        </w:tc>
        <w:tc>
          <w:tcPr>
            <w:tcW w:w="43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F82E9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Values are calculated from stored operational records and the applicable current-day boundary.</w:t>
            </w:r>
          </w:p>
        </w:tc>
        <w:tc>
          <w:tcPr>
            <w:tcW w:w="43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21500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KPI cards are read-only and refreshed when the dashboard reloads.</w:t>
            </w:r>
          </w:p>
        </w:tc>
      </w:tr>
      <w:tr w:rsidR="00AE1B34" w14:paraId="52205C32" w14:textId="77777777">
        <w:trPr>
          <w:jc w:val="center"/>
        </w:trPr>
        <w:tc>
          <w:tcPr>
            <w:tcW w:w="15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B07D6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Recent visits</w:t>
            </w:r>
          </w:p>
        </w:tc>
        <w:tc>
          <w:tcPr>
            <w:tcW w:w="43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C7988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Records must fall within the dashboard's configured recent period.</w:t>
            </w:r>
          </w:p>
        </w:tc>
        <w:tc>
          <w:tcPr>
            <w:tcW w:w="43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346C0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Open, Closed, and Auto-closed status are displayed.</w:t>
            </w:r>
          </w:p>
        </w:tc>
      </w:tr>
      <w:tr w:rsidR="00AE1B34" w14:paraId="33A59BCA" w14:textId="77777777">
        <w:trPr>
          <w:jc w:val="center"/>
        </w:trPr>
        <w:tc>
          <w:tcPr>
            <w:tcW w:w="154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7DD15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Pending PT requests</w:t>
            </w:r>
          </w:p>
        </w:tc>
        <w:tc>
          <w:tcPr>
            <w:tcW w:w="43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D4D50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Only Pending requests are actionable.</w:t>
            </w:r>
          </w:p>
        </w:tc>
        <w:tc>
          <w:tcPr>
            <w:tcW w:w="43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FCCF3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Selecting Review opens PT Account Request Review.</w:t>
            </w:r>
          </w:p>
        </w:tc>
      </w:tr>
      <w:tr w:rsidR="00AE1B34" w14:paraId="2AC7840B" w14:textId="77777777">
        <w:trPr>
          <w:jc w:val="center"/>
        </w:trPr>
        <w:tc>
          <w:tcPr>
            <w:tcW w:w="15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565A1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System activity</w:t>
            </w:r>
          </w:p>
        </w:tc>
        <w:tc>
          <w:tcPr>
            <w:tcW w:w="43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CA152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Events are read-only audit/operational records; they do not create a separate Staff actor.</w:t>
            </w:r>
          </w:p>
        </w:tc>
        <w:tc>
          <w:tcPr>
            <w:tcW w:w="43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9AE81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Selecting an event may open its related record when supported.</w:t>
            </w:r>
          </w:p>
        </w:tc>
      </w:tr>
      <w:tr w:rsidR="00AE1B34" w14:paraId="22785DC0" w14:textId="77777777">
        <w:trPr>
          <w:jc w:val="center"/>
        </w:trPr>
        <w:tc>
          <w:tcPr>
            <w:tcW w:w="154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2155D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Empty data</w:t>
            </w:r>
          </w:p>
        </w:tc>
        <w:tc>
          <w:tcPr>
            <w:tcW w:w="43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E7DE2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 matching KPI detail or list record exists.</w:t>
            </w:r>
          </w:p>
        </w:tc>
        <w:tc>
          <w:tcPr>
            <w:tcW w:w="43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4209A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relevant section displays zero or an empty-state message.</w:t>
            </w:r>
          </w:p>
        </w:tc>
      </w:tr>
    </w:tbl>
    <w:p w14:paraId="7EB156AD" w14:textId="77777777" w:rsidR="00AE1B34" w:rsidRDefault="00AE1B34">
      <w:pPr>
        <w:spacing w:after="0"/>
      </w:pPr>
    </w:p>
    <w:p w14:paraId="7457396F" w14:textId="77777777" w:rsidR="00AE1B34" w:rsidRDefault="00000000">
      <w:pPr>
        <w:pStyle w:val="Heading2"/>
      </w:pPr>
      <w:bookmarkStart w:id="81" w:name="_Toc235255924"/>
      <w:r>
        <w:rPr>
          <w:rFonts w:ascii="Arial" w:eastAsia="Arial" w:hAnsi="Arial"/>
        </w:rPr>
        <w:t>12.2 PT Account Request Review</w:t>
      </w:r>
      <w:bookmarkEnd w:id="81"/>
    </w:p>
    <w:p w14:paraId="51434AA3" w14:textId="53E9333C" w:rsidR="00AE1B34" w:rsidRDefault="00000000" w:rsidP="00CF31D8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#4 Active Pts.png</w:t>
      </w:r>
      <w:r w:rsidR="00CF31D8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4E21472F" wp14:editId="25B2E62C">
            <wp:extent cx="5221224" cy="3712971"/>
            <wp:effectExtent l="0" t="0" r="0" b="1905"/>
            <wp:docPr id="14602483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33E09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34BFAB8C" w14:textId="77777777" w:rsidR="00AE1B34" w:rsidRDefault="00000000">
      <w:r>
        <w:t>Allow the Gym Owner to review and approve or reject a PT account request.</w:t>
      </w:r>
    </w:p>
    <w:p w14:paraId="3824F041" w14:textId="77777777" w:rsidR="00AE1B34" w:rsidRDefault="00000000">
      <w:pPr>
        <w:pStyle w:val="Heading3"/>
      </w:pPr>
      <w:r>
        <w:rPr>
          <w:rFonts w:ascii="Arial" w:eastAsia="Arial" w:hAnsi="Arial"/>
        </w:rPr>
        <w:t>Display Fields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611"/>
        <w:gridCol w:w="2506"/>
        <w:gridCol w:w="6177"/>
      </w:tblGrid>
      <w:tr w:rsidR="00AE1B34" w14:paraId="3B8875BB" w14:textId="77777777">
        <w:trPr>
          <w:tblHeader/>
          <w:jc w:val="center"/>
        </w:trPr>
        <w:tc>
          <w:tcPr>
            <w:tcW w:w="161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C21B1A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250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3A9047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617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61C6CD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3F75685A" w14:textId="77777777">
        <w:trPr>
          <w:jc w:val="center"/>
        </w:trPr>
        <w:tc>
          <w:tcPr>
            <w:tcW w:w="16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196A0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5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06CD9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Name</w:t>
            </w:r>
          </w:p>
        </w:tc>
        <w:tc>
          <w:tcPr>
            <w:tcW w:w="61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0900E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Applicant name</w:t>
            </w:r>
          </w:p>
        </w:tc>
      </w:tr>
      <w:tr w:rsidR="00AE1B34" w14:paraId="77467FFF" w14:textId="77777777">
        <w:trPr>
          <w:jc w:val="center"/>
        </w:trPr>
        <w:tc>
          <w:tcPr>
            <w:tcW w:w="161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311FE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5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A0FD1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Certificate</w:t>
            </w:r>
          </w:p>
        </w:tc>
        <w:tc>
          <w:tcPr>
            <w:tcW w:w="61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1B1D7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Submitted qualification evidence</w:t>
            </w:r>
          </w:p>
        </w:tc>
      </w:tr>
      <w:tr w:rsidR="00AE1B34" w14:paraId="342BC969" w14:textId="77777777">
        <w:trPr>
          <w:jc w:val="center"/>
        </w:trPr>
        <w:tc>
          <w:tcPr>
            <w:tcW w:w="16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A9600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5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D6F43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w="61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62E65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Pending, Approved, or Rejected</w:t>
            </w:r>
          </w:p>
        </w:tc>
      </w:tr>
      <w:tr w:rsidR="00AE1B34" w14:paraId="3298C63F" w14:textId="77777777">
        <w:trPr>
          <w:jc w:val="center"/>
        </w:trPr>
        <w:tc>
          <w:tcPr>
            <w:tcW w:w="161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DA9C5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5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AC44E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information</w:t>
            </w:r>
          </w:p>
        </w:tc>
        <w:tc>
          <w:tcPr>
            <w:tcW w:w="61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DBBAC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Profile and qualification details</w:t>
            </w:r>
          </w:p>
        </w:tc>
      </w:tr>
      <w:tr w:rsidR="00AE1B34" w14:paraId="2F6DA811" w14:textId="77777777">
        <w:trPr>
          <w:jc w:val="center"/>
        </w:trPr>
        <w:tc>
          <w:tcPr>
            <w:tcW w:w="16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FA3EF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5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4D9E8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Profile image</w:t>
            </w:r>
          </w:p>
        </w:tc>
        <w:tc>
          <w:tcPr>
            <w:tcW w:w="61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C6BDD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applicant image</w:t>
            </w:r>
          </w:p>
        </w:tc>
      </w:tr>
    </w:tbl>
    <w:p w14:paraId="1CD55691" w14:textId="77777777" w:rsidR="00AE1B34" w:rsidRDefault="00AE1B34">
      <w:pPr>
        <w:spacing w:after="0"/>
      </w:pPr>
    </w:p>
    <w:p w14:paraId="3F66A99B" w14:textId="77777777" w:rsidR="00AE1B34" w:rsidRDefault="00000000">
      <w:pPr>
        <w:pStyle w:val="Heading3"/>
      </w:pPr>
      <w:r>
        <w:rPr>
          <w:rFonts w:ascii="Arial" w:eastAsia="Arial" w:hAnsi="Arial"/>
        </w:rPr>
        <w:t>Actions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4179"/>
        <w:gridCol w:w="6116"/>
      </w:tblGrid>
      <w:tr w:rsidR="00AE1B34" w14:paraId="11AF6979" w14:textId="77777777">
        <w:trPr>
          <w:tblHeader/>
          <w:jc w:val="center"/>
        </w:trPr>
        <w:tc>
          <w:tcPr>
            <w:tcW w:w="417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0856A3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611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949723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AE1B34" w14:paraId="50C7D695" w14:textId="77777777">
        <w:trPr>
          <w:jc w:val="center"/>
        </w:trPr>
        <w:tc>
          <w:tcPr>
            <w:tcW w:w="41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6DF12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Approve PT Account</w:t>
            </w:r>
          </w:p>
        </w:tc>
        <w:tc>
          <w:tcPr>
            <w:tcW w:w="611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C8D60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account becomes Active.</w:t>
            </w:r>
          </w:p>
        </w:tc>
      </w:tr>
      <w:tr w:rsidR="00AE1B34" w14:paraId="18FFE95F" w14:textId="77777777">
        <w:trPr>
          <w:jc w:val="center"/>
        </w:trPr>
        <w:tc>
          <w:tcPr>
            <w:tcW w:w="41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7FFEA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Reject PT Request</w:t>
            </w:r>
          </w:p>
        </w:tc>
        <w:tc>
          <w:tcPr>
            <w:tcW w:w="611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581A9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request becomes Rejected.</w:t>
            </w:r>
          </w:p>
        </w:tc>
      </w:tr>
    </w:tbl>
    <w:p w14:paraId="2CA899EF" w14:textId="77777777" w:rsidR="00AE1B34" w:rsidRDefault="00AE1B34">
      <w:pPr>
        <w:spacing w:after="0"/>
      </w:pPr>
    </w:p>
    <w:p w14:paraId="5B26370C" w14:textId="77777777" w:rsidR="00AE1B34" w:rsidRDefault="00000000">
      <w:pPr>
        <w:pStyle w:val="Heading3"/>
      </w:pPr>
      <w:r>
        <w:rPr>
          <w:rFonts w:ascii="Arial" w:eastAsia="Arial" w:hAnsi="Arial"/>
        </w:rPr>
        <w:t>Approval Rule</w:t>
      </w:r>
    </w:p>
    <w:p w14:paraId="641A9D4D" w14:textId="77777777" w:rsidR="00AE1B34" w:rsidRDefault="00000000">
      <w:r>
        <w:t>Approval is based on the Gym Owner's internal standards. A detailed scoring formula is not specified.</w:t>
      </w:r>
    </w:p>
    <w:p w14:paraId="6C1179EC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511"/>
        <w:gridCol w:w="4248"/>
        <w:gridCol w:w="4535"/>
      </w:tblGrid>
      <w:tr w:rsidR="00AE1B34" w14:paraId="559257D8" w14:textId="77777777">
        <w:trPr>
          <w:tblHeader/>
          <w:jc w:val="center"/>
        </w:trPr>
        <w:tc>
          <w:tcPr>
            <w:tcW w:w="151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57F429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 / Action</w:t>
            </w:r>
          </w:p>
        </w:tc>
        <w:tc>
          <w:tcPr>
            <w:tcW w:w="424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E2AEF2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53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0248F1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081BCCEC" w14:textId="77777777">
        <w:trPr>
          <w:jc w:val="center"/>
        </w:trPr>
        <w:tc>
          <w:tcPr>
            <w:tcW w:w="15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40E84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Request access</w:t>
            </w:r>
          </w:p>
        </w:tc>
        <w:tc>
          <w:tcPr>
            <w:tcW w:w="424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1C2B2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Only the Gym Owner may review PT account requests.</w:t>
            </w:r>
          </w:p>
        </w:tc>
        <w:tc>
          <w:tcPr>
            <w:tcW w:w="453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B09A4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request detail is read-only except for decision actions.</w:t>
            </w:r>
          </w:p>
        </w:tc>
      </w:tr>
      <w:tr w:rsidR="00AE1B34" w14:paraId="7A1C065A" w14:textId="77777777">
        <w:trPr>
          <w:jc w:val="center"/>
        </w:trPr>
        <w:tc>
          <w:tcPr>
            <w:tcW w:w="151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912A8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request</w:t>
            </w:r>
          </w:p>
        </w:tc>
        <w:tc>
          <w:tcPr>
            <w:tcW w:w="424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18C6F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Request must exist and remain Pending.</w:t>
            </w:r>
          </w:p>
        </w:tc>
        <w:tc>
          <w:tcPr>
            <w:tcW w:w="453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95063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non-Pending request displays its final status and disables decisions.</w:t>
            </w:r>
          </w:p>
        </w:tc>
      </w:tr>
      <w:tr w:rsidR="00AE1B34" w14:paraId="04DEA5A6" w14:textId="77777777">
        <w:trPr>
          <w:jc w:val="center"/>
        </w:trPr>
        <w:tc>
          <w:tcPr>
            <w:tcW w:w="15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2CA88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Qualification information</w:t>
            </w:r>
          </w:p>
        </w:tc>
        <w:tc>
          <w:tcPr>
            <w:tcW w:w="424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490F7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Submitted evidence must be available for review.</w:t>
            </w:r>
          </w:p>
        </w:tc>
        <w:tc>
          <w:tcPr>
            <w:tcW w:w="453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E22CD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displays the stored profile and qualification reference.</w:t>
            </w:r>
          </w:p>
        </w:tc>
      </w:tr>
      <w:tr w:rsidR="00AE1B34" w14:paraId="35BADD7F" w14:textId="77777777">
        <w:trPr>
          <w:jc w:val="center"/>
        </w:trPr>
        <w:tc>
          <w:tcPr>
            <w:tcW w:w="151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85829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Approve</w:t>
            </w:r>
          </w:p>
        </w:tc>
        <w:tc>
          <w:tcPr>
            <w:tcW w:w="424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F0621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Requires confirmation and a Pending request.</w:t>
            </w:r>
          </w:p>
        </w:tc>
        <w:tc>
          <w:tcPr>
            <w:tcW w:w="453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EF772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Status becomes Active and PT functions become available.</w:t>
            </w:r>
          </w:p>
        </w:tc>
      </w:tr>
      <w:tr w:rsidR="00AE1B34" w14:paraId="287D75F3" w14:textId="77777777">
        <w:trPr>
          <w:jc w:val="center"/>
        </w:trPr>
        <w:tc>
          <w:tcPr>
            <w:tcW w:w="151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D0322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Reject</w:t>
            </w:r>
          </w:p>
        </w:tc>
        <w:tc>
          <w:tcPr>
            <w:tcW w:w="424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217E1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Requires confirmation and a Pending request.</w:t>
            </w:r>
          </w:p>
        </w:tc>
        <w:tc>
          <w:tcPr>
            <w:tcW w:w="453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EE92A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Status becomes Rejected and PT functions remain unavailable.</w:t>
            </w:r>
          </w:p>
        </w:tc>
      </w:tr>
      <w:tr w:rsidR="00AE1B34" w14:paraId="612D7259" w14:textId="77777777">
        <w:trPr>
          <w:jc w:val="center"/>
        </w:trPr>
        <w:tc>
          <w:tcPr>
            <w:tcW w:w="151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22BE3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Concurrent decision</w:t>
            </w:r>
          </w:p>
        </w:tc>
        <w:tc>
          <w:tcPr>
            <w:tcW w:w="424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E86D7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Current status changed before submission.</w:t>
            </w:r>
          </w:p>
        </w:tc>
        <w:tc>
          <w:tcPr>
            <w:tcW w:w="453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BC69A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action is rejected and the latest state is displayed.</w:t>
            </w:r>
          </w:p>
        </w:tc>
      </w:tr>
    </w:tbl>
    <w:p w14:paraId="27889BE5" w14:textId="77777777" w:rsidR="00AE1B34" w:rsidRDefault="00AE1B34">
      <w:pPr>
        <w:spacing w:after="0"/>
      </w:pPr>
    </w:p>
    <w:p w14:paraId="3ED178AF" w14:textId="77777777" w:rsidR="00AE1B34" w:rsidRDefault="00000000">
      <w:pPr>
        <w:pStyle w:val="Heading2"/>
      </w:pPr>
      <w:bookmarkStart w:id="82" w:name="_Toc235255925"/>
      <w:r>
        <w:rPr>
          <w:rFonts w:ascii="Arial" w:eastAsia="Arial" w:hAnsi="Arial"/>
        </w:rPr>
        <w:t>12.3 Membership Activation</w:t>
      </w:r>
      <w:bookmarkEnd w:id="82"/>
    </w:p>
    <w:p w14:paraId="050F98E9" w14:textId="5483A6B5" w:rsidR="00AE1B34" w:rsidRDefault="00000000" w:rsidP="006C7E01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#4 Membership active.png</w:t>
      </w:r>
      <w:r w:rsidR="006C7E01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33752AB4" wp14:editId="5E5436F4">
            <wp:extent cx="5221224" cy="3712971"/>
            <wp:effectExtent l="0" t="0" r="0" b="1905"/>
            <wp:docPr id="5305547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D320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70D53A1B" w14:textId="77777777" w:rsidR="00AE1B34" w:rsidRDefault="00000000">
      <w:r>
        <w:t xml:space="preserve">Allow the Gym Owner to register and activate a </w:t>
      </w:r>
      <w:proofErr w:type="gramStart"/>
      <w:r>
        <w:t>Customer</w:t>
      </w:r>
      <w:proofErr w:type="gramEnd"/>
      <w:r>
        <w:t xml:space="preserve"> membership at the counter.</w:t>
      </w:r>
    </w:p>
    <w:p w14:paraId="3F230296" w14:textId="77777777" w:rsidR="00AE1B34" w:rsidRDefault="00000000">
      <w:pPr>
        <w:pStyle w:val="Heading3"/>
      </w:pPr>
      <w:r>
        <w:rPr>
          <w:rFonts w:ascii="Arial" w:eastAsia="Arial" w:hAnsi="Arial"/>
        </w:rPr>
        <w:t>Input and Display Fields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558"/>
        <w:gridCol w:w="6395"/>
      </w:tblGrid>
      <w:tr w:rsidR="00AE1B34" w14:paraId="604B6B4C" w14:textId="77777777">
        <w:trPr>
          <w:tblHeader/>
          <w:jc w:val="center"/>
        </w:trPr>
        <w:tc>
          <w:tcPr>
            <w:tcW w:w="134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D271A2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255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023D01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639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8F3E95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06BD4F3C" w14:textId="77777777">
        <w:trPr>
          <w:jc w:val="center"/>
        </w:trPr>
        <w:tc>
          <w:tcPr>
            <w:tcW w:w="1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60216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55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EDF0E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</w:t>
            </w:r>
          </w:p>
        </w:tc>
        <w:tc>
          <w:tcPr>
            <w:tcW w:w="63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4016F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Existing or newly created Customer account</w:t>
            </w:r>
          </w:p>
        </w:tc>
      </w:tr>
      <w:tr w:rsidR="00AE1B34" w14:paraId="712494C3" w14:textId="77777777">
        <w:trPr>
          <w:jc w:val="center"/>
        </w:trPr>
        <w:tc>
          <w:tcPr>
            <w:tcW w:w="13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9553F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55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C1FF4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Package</w:t>
            </w:r>
          </w:p>
        </w:tc>
        <w:tc>
          <w:tcPr>
            <w:tcW w:w="63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6BC9A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Selected Active package</w:t>
            </w:r>
          </w:p>
        </w:tc>
      </w:tr>
      <w:tr w:rsidR="00AE1B34" w14:paraId="15A8CA5C" w14:textId="77777777">
        <w:trPr>
          <w:jc w:val="center"/>
        </w:trPr>
        <w:tc>
          <w:tcPr>
            <w:tcW w:w="1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6BEF8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55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D1F80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Start Date</w:t>
            </w:r>
          </w:p>
        </w:tc>
        <w:tc>
          <w:tcPr>
            <w:tcW w:w="63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24C51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activation date</w:t>
            </w:r>
          </w:p>
        </w:tc>
      </w:tr>
      <w:tr w:rsidR="00AE1B34" w14:paraId="1EB32D0B" w14:textId="77777777">
        <w:trPr>
          <w:jc w:val="center"/>
        </w:trPr>
        <w:tc>
          <w:tcPr>
            <w:tcW w:w="13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67F33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55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E9EC2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w="63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1675D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Duration from the selected package</w:t>
            </w:r>
          </w:p>
        </w:tc>
      </w:tr>
      <w:tr w:rsidR="00AE1B34" w14:paraId="41D67E6F" w14:textId="77777777">
        <w:trPr>
          <w:jc w:val="center"/>
        </w:trPr>
        <w:tc>
          <w:tcPr>
            <w:tcW w:w="1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D3CF7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55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CB0B9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Expiry Date</w:t>
            </w:r>
          </w:p>
        </w:tc>
        <w:tc>
          <w:tcPr>
            <w:tcW w:w="63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88169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Calculated membership end date</w:t>
            </w:r>
          </w:p>
        </w:tc>
      </w:tr>
      <w:tr w:rsidR="00AE1B34" w14:paraId="37939193" w14:textId="77777777">
        <w:trPr>
          <w:jc w:val="center"/>
        </w:trPr>
        <w:tc>
          <w:tcPr>
            <w:tcW w:w="13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BD464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55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3E2FD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information</w:t>
            </w:r>
          </w:p>
        </w:tc>
        <w:tc>
          <w:tcPr>
            <w:tcW w:w="63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BD41D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summary and profile image</w:t>
            </w:r>
          </w:p>
        </w:tc>
      </w:tr>
    </w:tbl>
    <w:p w14:paraId="33447E48" w14:textId="77777777" w:rsidR="00AE1B34" w:rsidRDefault="00AE1B34">
      <w:pPr>
        <w:spacing w:after="0"/>
      </w:pPr>
    </w:p>
    <w:p w14:paraId="65AD6DBD" w14:textId="77777777" w:rsidR="00AE1B34" w:rsidRDefault="00000000">
      <w:pPr>
        <w:pStyle w:val="Heading3"/>
      </w:pPr>
      <w:r>
        <w:rPr>
          <w:rFonts w:ascii="Arial" w:eastAsia="Arial" w:hAnsi="Arial"/>
        </w:rPr>
        <w:t>Main Successful Flow</w:t>
      </w:r>
    </w:p>
    <w:p w14:paraId="4957E6D8" w14:textId="77777777" w:rsidR="00AE1B34" w:rsidRDefault="00000000">
      <w:pPr>
        <w:spacing w:after="30"/>
        <w:ind w:left="312" w:hanging="255"/>
      </w:pPr>
      <w:r>
        <w:t xml:space="preserve">1. Gym Owner finds or creates a </w:t>
      </w:r>
      <w:proofErr w:type="gramStart"/>
      <w:r>
        <w:t>Customer</w:t>
      </w:r>
      <w:proofErr w:type="gramEnd"/>
      <w:r>
        <w:t xml:space="preserve"> account.</w:t>
      </w:r>
    </w:p>
    <w:p w14:paraId="4C3FB79F" w14:textId="77777777" w:rsidR="00AE1B34" w:rsidRDefault="00000000">
      <w:pPr>
        <w:spacing w:after="30"/>
        <w:ind w:left="312" w:hanging="255"/>
      </w:pPr>
      <w:r>
        <w:t>2. Gym Owner selects an Active membership package.</w:t>
      </w:r>
    </w:p>
    <w:p w14:paraId="43742FB8" w14:textId="77777777" w:rsidR="00AE1B34" w:rsidRDefault="00000000">
      <w:pPr>
        <w:spacing w:after="30"/>
        <w:ind w:left="312" w:hanging="255"/>
      </w:pPr>
      <w:r>
        <w:t>3. Gym Owner enters the activation date.</w:t>
      </w:r>
    </w:p>
    <w:p w14:paraId="5B578154" w14:textId="77777777" w:rsidR="00AE1B34" w:rsidRDefault="00000000">
      <w:pPr>
        <w:spacing w:after="30"/>
        <w:ind w:left="312" w:hanging="255"/>
      </w:pPr>
      <w:r>
        <w:t>4. The system calculates the end date.</w:t>
      </w:r>
    </w:p>
    <w:p w14:paraId="47096B67" w14:textId="77777777" w:rsidR="00AE1B34" w:rsidRDefault="00000000">
      <w:pPr>
        <w:spacing w:after="30"/>
        <w:ind w:left="312" w:hanging="255"/>
      </w:pPr>
      <w:r>
        <w:t>5. Gym Owner confirms activation.</w:t>
      </w:r>
    </w:p>
    <w:p w14:paraId="4F6A19DF" w14:textId="77777777" w:rsidR="00AE1B34" w:rsidRDefault="00000000">
      <w:pPr>
        <w:spacing w:after="30"/>
        <w:ind w:left="312" w:hanging="255"/>
      </w:pPr>
      <w:r>
        <w:t>6. The system creates the membership code and QR.</w:t>
      </w:r>
    </w:p>
    <w:p w14:paraId="346F567B" w14:textId="77777777" w:rsidR="00AE1B34" w:rsidRDefault="00000000">
      <w:pPr>
        <w:spacing w:after="30"/>
        <w:ind w:left="312" w:hanging="255"/>
      </w:pPr>
      <w:r>
        <w:t>7. The system creates a System Notification and SMS request.</w:t>
      </w:r>
    </w:p>
    <w:p w14:paraId="2E5577B0" w14:textId="77777777" w:rsidR="00AE1B34" w:rsidRDefault="00000000">
      <w:pPr>
        <w:pStyle w:val="Heading3"/>
      </w:pPr>
      <w:r>
        <w:rPr>
          <w:rFonts w:ascii="Arial" w:eastAsia="Arial" w:hAnsi="Arial"/>
        </w:rPr>
        <w:t>Scope Limitation</w:t>
      </w:r>
    </w:p>
    <w:p w14:paraId="1FDD6DF6" w14:textId="77777777" w:rsidR="00AE1B34" w:rsidRDefault="00000000">
      <w:r>
        <w:t>No payment information is entered or stored.</w:t>
      </w:r>
    </w:p>
    <w:p w14:paraId="0CD033BD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412"/>
        <w:gridCol w:w="4222"/>
        <w:gridCol w:w="4660"/>
      </w:tblGrid>
      <w:tr w:rsidR="00AE1B34" w14:paraId="290B6CC0" w14:textId="77777777">
        <w:trPr>
          <w:tblHeader/>
          <w:jc w:val="center"/>
        </w:trPr>
        <w:tc>
          <w:tcPr>
            <w:tcW w:w="141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A5D841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 / Action</w:t>
            </w:r>
          </w:p>
        </w:tc>
        <w:tc>
          <w:tcPr>
            <w:tcW w:w="422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0A0790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66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750279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6441D294" w14:textId="77777777">
        <w:trPr>
          <w:jc w:val="center"/>
        </w:trPr>
        <w:tc>
          <w:tcPr>
            <w:tcW w:w="141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57D1A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Customer</w:t>
            </w:r>
          </w:p>
        </w:tc>
        <w:tc>
          <w:tcPr>
            <w:tcW w:w="42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11B2B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Required; selected account must exist and be eligible for membership registration.</w:t>
            </w:r>
          </w:p>
        </w:tc>
        <w:tc>
          <w:tcPr>
            <w:tcW w:w="466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026DF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information is loaded as read-only summary data.</w:t>
            </w:r>
          </w:p>
        </w:tc>
      </w:tr>
      <w:tr w:rsidR="00AE1B34" w14:paraId="6743F305" w14:textId="77777777">
        <w:trPr>
          <w:jc w:val="center"/>
        </w:trPr>
        <w:tc>
          <w:tcPr>
            <w:tcW w:w="141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3871E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Package</w:t>
            </w:r>
          </w:p>
        </w:tc>
        <w:tc>
          <w:tcPr>
            <w:tcW w:w="42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76613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Required; package must be Active when activation is confirmed.</w:t>
            </w:r>
          </w:p>
        </w:tc>
        <w:tc>
          <w:tcPr>
            <w:tcW w:w="466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7D557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Duration and display information are loaded from the package.</w:t>
            </w:r>
          </w:p>
        </w:tc>
      </w:tr>
      <w:tr w:rsidR="00AE1B34" w14:paraId="7BA1D5FA" w14:textId="77777777">
        <w:trPr>
          <w:jc w:val="center"/>
        </w:trPr>
        <w:tc>
          <w:tcPr>
            <w:tcW w:w="141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CEE34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Start Date</w:t>
            </w:r>
          </w:p>
        </w:tc>
        <w:tc>
          <w:tcPr>
            <w:tcW w:w="42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F1FA2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 and valid.</w:t>
            </w:r>
          </w:p>
        </w:tc>
        <w:tc>
          <w:tcPr>
            <w:tcW w:w="466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1772F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uses it as the membership activation date.</w:t>
            </w:r>
          </w:p>
        </w:tc>
      </w:tr>
      <w:tr w:rsidR="00AE1B34" w14:paraId="5BBCCACE" w14:textId="77777777">
        <w:trPr>
          <w:jc w:val="center"/>
        </w:trPr>
        <w:tc>
          <w:tcPr>
            <w:tcW w:w="141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9AC1C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w="42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0881C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Positive value from the selected package and read-only.</w:t>
            </w:r>
          </w:p>
        </w:tc>
        <w:tc>
          <w:tcPr>
            <w:tcW w:w="466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686A2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value is not manually overridden during activation.</w:t>
            </w:r>
          </w:p>
        </w:tc>
      </w:tr>
      <w:tr w:rsidR="00AE1B34" w14:paraId="7CDE4821" w14:textId="77777777">
        <w:trPr>
          <w:jc w:val="center"/>
        </w:trPr>
        <w:tc>
          <w:tcPr>
            <w:tcW w:w="141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BD37F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Expiry Date</w:t>
            </w:r>
          </w:p>
        </w:tc>
        <w:tc>
          <w:tcPr>
            <w:tcW w:w="42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191DF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Calculated and read-only; must be after Start Date.</w:t>
            </w:r>
          </w:p>
        </w:tc>
        <w:tc>
          <w:tcPr>
            <w:tcW w:w="466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9EF30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recalculates it when package or Start Date changes.</w:t>
            </w:r>
          </w:p>
        </w:tc>
      </w:tr>
      <w:tr w:rsidR="00AE1B34" w14:paraId="2FCF6A46" w14:textId="77777777">
        <w:trPr>
          <w:jc w:val="center"/>
        </w:trPr>
        <w:tc>
          <w:tcPr>
            <w:tcW w:w="141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820C1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Overlap check</w:t>
            </w:r>
          </w:p>
        </w:tc>
        <w:tc>
          <w:tcPr>
            <w:tcW w:w="42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1733D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must not have an overlapping membership period.</w:t>
            </w:r>
          </w:p>
        </w:tc>
        <w:tc>
          <w:tcPr>
            <w:tcW w:w="466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2D66D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Activation is blocked when an overlap exists.</w:t>
            </w:r>
          </w:p>
        </w:tc>
      </w:tr>
      <w:tr w:rsidR="00AE1B34" w14:paraId="58169F83" w14:textId="77777777">
        <w:trPr>
          <w:jc w:val="center"/>
        </w:trPr>
        <w:tc>
          <w:tcPr>
            <w:tcW w:w="141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2CD85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Confirm Activation</w:t>
            </w:r>
          </w:p>
        </w:tc>
        <w:tc>
          <w:tcPr>
            <w:tcW w:w="42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757F4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Requires valid Customer, Active package, validity period, and confirmation.</w:t>
            </w:r>
          </w:p>
        </w:tc>
        <w:tc>
          <w:tcPr>
            <w:tcW w:w="466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A11E5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One Active membership, membership code, QR, and notification records are created; no payment data is requested or stored.</w:t>
            </w:r>
          </w:p>
        </w:tc>
      </w:tr>
    </w:tbl>
    <w:p w14:paraId="76F25A99" w14:textId="77777777" w:rsidR="00AE1B34" w:rsidRDefault="00AE1B34">
      <w:pPr>
        <w:spacing w:after="0"/>
      </w:pPr>
    </w:p>
    <w:p w14:paraId="4A8AA302" w14:textId="77777777" w:rsidR="00AE1B34" w:rsidRDefault="00000000">
      <w:pPr>
        <w:pStyle w:val="Heading2"/>
      </w:pPr>
      <w:bookmarkStart w:id="83" w:name="_Toc235255926"/>
      <w:r>
        <w:rPr>
          <w:rFonts w:ascii="Arial" w:eastAsia="Arial" w:hAnsi="Arial"/>
        </w:rPr>
        <w:t>12.4 Notification Management</w:t>
      </w:r>
      <w:bookmarkEnd w:id="83"/>
    </w:p>
    <w:p w14:paraId="439C4E48" w14:textId="084C6350" w:rsidR="00AE1B34" w:rsidRDefault="00000000" w:rsidP="006C7E01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#4 Notifications.png</w:t>
      </w:r>
      <w:r w:rsidR="006C7E01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7E89395D" wp14:editId="00013939">
            <wp:extent cx="5221224" cy="3712971"/>
            <wp:effectExtent l="0" t="0" r="0" b="1905"/>
            <wp:docPr id="86605802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3EFBB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20C0AF07" w14:textId="77777777" w:rsidR="00AE1B34" w:rsidRDefault="00000000">
      <w:r>
        <w:t>Allow the Gym Owner to create, publish, update, and remove notifications.</w:t>
      </w:r>
    </w:p>
    <w:p w14:paraId="1B076E12" w14:textId="77777777" w:rsidR="00AE1B34" w:rsidRDefault="00000000">
      <w:pPr>
        <w:pStyle w:val="Heading3"/>
      </w:pPr>
      <w:r>
        <w:rPr>
          <w:rFonts w:ascii="Arial" w:eastAsia="Arial" w:hAnsi="Arial"/>
        </w:rPr>
        <w:t>Screen Components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326"/>
        <w:gridCol w:w="7969"/>
      </w:tblGrid>
      <w:tr w:rsidR="00AE1B34" w14:paraId="65E9DBE5" w14:textId="77777777">
        <w:trPr>
          <w:tblHeader/>
          <w:jc w:val="center"/>
        </w:trPr>
        <w:tc>
          <w:tcPr>
            <w:tcW w:w="232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71669C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796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1E5BF5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Content</w:t>
            </w:r>
          </w:p>
        </w:tc>
      </w:tr>
      <w:tr w:rsidR="00AE1B34" w14:paraId="744CA3C9" w14:textId="77777777">
        <w:trPr>
          <w:jc w:val="center"/>
        </w:trPr>
        <w:tc>
          <w:tcPr>
            <w:tcW w:w="232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A5CCF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 list</w:t>
            </w:r>
          </w:p>
        </w:tc>
        <w:tc>
          <w:tcPr>
            <w:tcW w:w="796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B5ECD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Date, notification ID, note, and View action</w:t>
            </w:r>
          </w:p>
        </w:tc>
      </w:tr>
      <w:tr w:rsidR="00AE1B34" w14:paraId="2FC97406" w14:textId="77777777">
        <w:trPr>
          <w:jc w:val="center"/>
        </w:trPr>
        <w:tc>
          <w:tcPr>
            <w:tcW w:w="232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345D7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 form</w:t>
            </w:r>
          </w:p>
        </w:tc>
        <w:tc>
          <w:tcPr>
            <w:tcW w:w="796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F36DD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Title, message content, recipient group, and channel</w:t>
            </w:r>
          </w:p>
        </w:tc>
      </w:tr>
      <w:tr w:rsidR="00AE1B34" w14:paraId="1E9EFDB4" w14:textId="77777777">
        <w:trPr>
          <w:jc w:val="center"/>
        </w:trPr>
        <w:tc>
          <w:tcPr>
            <w:tcW w:w="232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74D66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Save/Update</w:t>
            </w:r>
          </w:p>
        </w:tc>
        <w:tc>
          <w:tcPr>
            <w:tcW w:w="796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513D0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Stores or publishes notification content</w:t>
            </w:r>
          </w:p>
        </w:tc>
      </w:tr>
      <w:tr w:rsidR="00AE1B34" w14:paraId="6EB928A9" w14:textId="77777777">
        <w:trPr>
          <w:jc w:val="center"/>
        </w:trPr>
        <w:tc>
          <w:tcPr>
            <w:tcW w:w="232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7792C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796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475CA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Removes the selected notification from active use</w:t>
            </w:r>
          </w:p>
        </w:tc>
      </w:tr>
      <w:tr w:rsidR="00AE1B34" w14:paraId="04A6E43D" w14:textId="77777777">
        <w:trPr>
          <w:jc w:val="center"/>
        </w:trPr>
        <w:tc>
          <w:tcPr>
            <w:tcW w:w="232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59C09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New</w:t>
            </w:r>
          </w:p>
        </w:tc>
        <w:tc>
          <w:tcPr>
            <w:tcW w:w="796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3F7CE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Starts notification creation</w:t>
            </w:r>
          </w:p>
        </w:tc>
      </w:tr>
    </w:tbl>
    <w:p w14:paraId="118EAE7D" w14:textId="77777777" w:rsidR="00AE1B34" w:rsidRDefault="00AE1B34">
      <w:pPr>
        <w:spacing w:after="0"/>
      </w:pPr>
    </w:p>
    <w:p w14:paraId="29C898F9" w14:textId="77777777" w:rsidR="00AE1B34" w:rsidRDefault="00000000">
      <w:pPr>
        <w:pStyle w:val="Heading3"/>
      </w:pPr>
      <w:r>
        <w:rPr>
          <w:rFonts w:ascii="Arial" w:eastAsia="Arial" w:hAnsi="Arial"/>
        </w:rPr>
        <w:t>Recipient Options</w:t>
      </w:r>
    </w:p>
    <w:p w14:paraId="0FA15EB4" w14:textId="77777777" w:rsidR="00AE1B34" w:rsidRDefault="00000000">
      <w:pPr>
        <w:pStyle w:val="ListBullet"/>
        <w:spacing w:after="30"/>
      </w:pPr>
      <w:r>
        <w:t>Customers.</w:t>
      </w:r>
    </w:p>
    <w:p w14:paraId="3CBAD57D" w14:textId="77777777" w:rsidR="00AE1B34" w:rsidRDefault="00000000">
      <w:pPr>
        <w:pStyle w:val="ListBullet"/>
        <w:spacing w:after="30"/>
      </w:pPr>
      <w:proofErr w:type="spellStart"/>
      <w:r>
        <w:t>PTs.</w:t>
      </w:r>
      <w:proofErr w:type="spellEnd"/>
    </w:p>
    <w:p w14:paraId="669CFBCB" w14:textId="77777777" w:rsidR="00AE1B34" w:rsidRDefault="00000000">
      <w:pPr>
        <w:pStyle w:val="ListBullet"/>
        <w:spacing w:after="30"/>
      </w:pPr>
      <w:r>
        <w:t>Selected Customer or PT, when supported by the implementation.</w:t>
      </w:r>
    </w:p>
    <w:p w14:paraId="2F747D5A" w14:textId="77777777" w:rsidR="00AE1B34" w:rsidRDefault="00000000">
      <w:pPr>
        <w:pStyle w:val="Heading3"/>
      </w:pPr>
      <w:r>
        <w:rPr>
          <w:rFonts w:ascii="Arial" w:eastAsia="Arial" w:hAnsi="Arial"/>
        </w:rPr>
        <w:t>Channel Options</w:t>
      </w:r>
    </w:p>
    <w:p w14:paraId="22F9C109" w14:textId="77777777" w:rsidR="00AE1B34" w:rsidRDefault="00000000">
      <w:pPr>
        <w:pStyle w:val="ListBullet"/>
        <w:spacing w:after="30"/>
      </w:pPr>
      <w:r>
        <w:t>System Notification.</w:t>
      </w:r>
    </w:p>
    <w:p w14:paraId="626F39DA" w14:textId="77777777" w:rsidR="00AE1B34" w:rsidRDefault="00000000">
      <w:pPr>
        <w:pStyle w:val="ListBullet"/>
        <w:spacing w:after="30"/>
      </w:pPr>
      <w:r>
        <w:lastRenderedPageBreak/>
        <w:t>SMS.</w:t>
      </w:r>
    </w:p>
    <w:p w14:paraId="600B5A40" w14:textId="77777777" w:rsidR="00AE1B34" w:rsidRDefault="00000000">
      <w:pPr>
        <w:pStyle w:val="ListBullet"/>
        <w:spacing w:after="30"/>
      </w:pPr>
      <w:r>
        <w:t>Both System Notification and SMS.</w:t>
      </w:r>
    </w:p>
    <w:p w14:paraId="2E924555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167"/>
        <w:gridCol w:w="4287"/>
        <w:gridCol w:w="4841"/>
      </w:tblGrid>
      <w:tr w:rsidR="00AE1B34" w14:paraId="5D41AD1B" w14:textId="77777777">
        <w:trPr>
          <w:tblHeader/>
          <w:jc w:val="center"/>
        </w:trPr>
        <w:tc>
          <w:tcPr>
            <w:tcW w:w="116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C7A9FE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 / Action</w:t>
            </w:r>
          </w:p>
        </w:tc>
        <w:tc>
          <w:tcPr>
            <w:tcW w:w="428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7561CF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84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DA20FB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7F63777E" w14:textId="77777777">
        <w:trPr>
          <w:jc w:val="center"/>
        </w:trPr>
        <w:tc>
          <w:tcPr>
            <w:tcW w:w="116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9AC58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Title</w:t>
            </w:r>
          </w:p>
        </w:tc>
        <w:tc>
          <w:tcPr>
            <w:tcW w:w="42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992C1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Required; normalized text must not be empty and must remain within configured length.</w:t>
            </w:r>
          </w:p>
        </w:tc>
        <w:tc>
          <w:tcPr>
            <w:tcW w:w="48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3CD92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Title is stored and displayed to recipients.</w:t>
            </w:r>
          </w:p>
        </w:tc>
      </w:tr>
      <w:tr w:rsidR="00AE1B34" w14:paraId="4F5F99FD" w14:textId="77777777">
        <w:trPr>
          <w:jc w:val="center"/>
        </w:trPr>
        <w:tc>
          <w:tcPr>
            <w:tcW w:w="116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EC242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Message content</w:t>
            </w:r>
          </w:p>
        </w:tc>
        <w:tc>
          <w:tcPr>
            <w:tcW w:w="42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34682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 for publication; normalized text must not be empty.</w:t>
            </w:r>
          </w:p>
        </w:tc>
        <w:tc>
          <w:tcPr>
            <w:tcW w:w="48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8C748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Content is stored as the System Notification body.</w:t>
            </w:r>
          </w:p>
        </w:tc>
      </w:tr>
      <w:tr w:rsidR="00AE1B34" w14:paraId="0876FB6E" w14:textId="77777777">
        <w:trPr>
          <w:jc w:val="center"/>
        </w:trPr>
        <w:tc>
          <w:tcPr>
            <w:tcW w:w="116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A3602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Recipient scope</w:t>
            </w:r>
          </w:p>
        </w:tc>
        <w:tc>
          <w:tcPr>
            <w:tcW w:w="42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AD229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At least one valid Customer/PT group or supported individual recipient is required.</w:t>
            </w:r>
          </w:p>
        </w:tc>
        <w:tc>
          <w:tcPr>
            <w:tcW w:w="48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15EEC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Recipient records are generated from the selected scope.</w:t>
            </w:r>
          </w:p>
        </w:tc>
      </w:tr>
      <w:tr w:rsidR="00AE1B34" w14:paraId="2F15E4BF" w14:textId="77777777">
        <w:trPr>
          <w:jc w:val="center"/>
        </w:trPr>
        <w:tc>
          <w:tcPr>
            <w:tcW w:w="116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984D0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Channel</w:t>
            </w:r>
          </w:p>
        </w:tc>
        <w:tc>
          <w:tcPr>
            <w:tcW w:w="42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D0DE5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At least one of System Notification or SMS is required for Publish.</w:t>
            </w:r>
          </w:p>
        </w:tc>
        <w:tc>
          <w:tcPr>
            <w:tcW w:w="48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EF6C2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Selected channels control storage and external SMS requests.</w:t>
            </w:r>
          </w:p>
        </w:tc>
      </w:tr>
      <w:tr w:rsidR="00AE1B34" w14:paraId="3065862D" w14:textId="77777777">
        <w:trPr>
          <w:jc w:val="center"/>
        </w:trPr>
        <w:tc>
          <w:tcPr>
            <w:tcW w:w="116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F54A8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recipient</w:t>
            </w:r>
          </w:p>
        </w:tc>
        <w:tc>
          <w:tcPr>
            <w:tcW w:w="42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39006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When SMS is selected, each recipient must have a valid phone number.</w:t>
            </w:r>
          </w:p>
        </w:tc>
        <w:tc>
          <w:tcPr>
            <w:tcW w:w="48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D11D8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Invalid recipients are reported before dispatch according to implementation handling.</w:t>
            </w:r>
          </w:p>
        </w:tc>
      </w:tr>
      <w:tr w:rsidR="00AE1B34" w14:paraId="237C9DBF" w14:textId="77777777">
        <w:trPr>
          <w:jc w:val="center"/>
        </w:trPr>
        <w:tc>
          <w:tcPr>
            <w:tcW w:w="116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D93B8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Save</w:t>
            </w:r>
          </w:p>
        </w:tc>
        <w:tc>
          <w:tcPr>
            <w:tcW w:w="42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CE437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Valid draft data is required.</w:t>
            </w:r>
          </w:p>
        </w:tc>
        <w:tc>
          <w:tcPr>
            <w:tcW w:w="48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FF5C1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 is stored in Draft status without recipient visibility.</w:t>
            </w:r>
          </w:p>
        </w:tc>
      </w:tr>
      <w:tr w:rsidR="00AE1B34" w14:paraId="72B9D443" w14:textId="77777777">
        <w:trPr>
          <w:jc w:val="center"/>
        </w:trPr>
        <w:tc>
          <w:tcPr>
            <w:tcW w:w="116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BC757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Publish</w:t>
            </w:r>
          </w:p>
        </w:tc>
        <w:tc>
          <w:tcPr>
            <w:tcW w:w="42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F412B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 content, recipients, and channels must be valid.</w:t>
            </w:r>
          </w:p>
        </w:tc>
        <w:tc>
          <w:tcPr>
            <w:tcW w:w="48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7F4D0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 becomes Published; System Notification is visible and SMS requests become Pending.</w:t>
            </w:r>
          </w:p>
        </w:tc>
      </w:tr>
      <w:tr w:rsidR="00AE1B34" w14:paraId="68745720" w14:textId="77777777">
        <w:trPr>
          <w:jc w:val="center"/>
        </w:trPr>
        <w:tc>
          <w:tcPr>
            <w:tcW w:w="116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10F15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Update</w:t>
            </w:r>
          </w:p>
        </w:tc>
        <w:tc>
          <w:tcPr>
            <w:tcW w:w="42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06AEA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Removed notifications cannot be updated.</w:t>
            </w:r>
          </w:p>
        </w:tc>
        <w:tc>
          <w:tcPr>
            <w:tcW w:w="48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68258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Draft remains Draft; Published remains Published after content update unless explicitly removed.</w:t>
            </w:r>
          </w:p>
        </w:tc>
      </w:tr>
      <w:tr w:rsidR="00AE1B34" w14:paraId="7E8693F3" w14:textId="77777777">
        <w:trPr>
          <w:jc w:val="center"/>
        </w:trPr>
        <w:tc>
          <w:tcPr>
            <w:tcW w:w="116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3F517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Delete / Remove</w:t>
            </w:r>
          </w:p>
        </w:tc>
        <w:tc>
          <w:tcPr>
            <w:tcW w:w="42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25698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Requires confirmation.</w:t>
            </w:r>
          </w:p>
        </w:tc>
        <w:tc>
          <w:tcPr>
            <w:tcW w:w="48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4EEA7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Status becomes Removed and the notification is removed from active use; historical delivery records remain.</w:t>
            </w:r>
          </w:p>
        </w:tc>
      </w:tr>
    </w:tbl>
    <w:p w14:paraId="0BE6C99E" w14:textId="77777777" w:rsidR="00AE1B34" w:rsidRDefault="00AE1B34">
      <w:pPr>
        <w:spacing w:after="0"/>
      </w:pPr>
    </w:p>
    <w:p w14:paraId="2FD15B16" w14:textId="77777777" w:rsidR="00AE1B34" w:rsidRDefault="00000000">
      <w:pPr>
        <w:pStyle w:val="Heading2"/>
      </w:pPr>
      <w:bookmarkStart w:id="84" w:name="_Toc235255927"/>
      <w:r>
        <w:rPr>
          <w:rFonts w:ascii="Arial" w:eastAsia="Arial" w:hAnsi="Arial"/>
        </w:rPr>
        <w:t>12.5 Reports</w:t>
      </w:r>
      <w:bookmarkEnd w:id="84"/>
    </w:p>
    <w:p w14:paraId="0DA026AC" w14:textId="77109581" w:rsidR="00AE1B34" w:rsidRDefault="00000000" w:rsidP="003510DE">
      <w:pPr>
        <w:jc w:val="center"/>
      </w:pPr>
      <w:r>
        <w:rPr>
          <w:b/>
        </w:rPr>
        <w:t>Prototype reference:</w:t>
      </w:r>
      <w:r>
        <w:t xml:space="preserve"> </w:t>
      </w:r>
      <w:r>
        <w:rPr>
          <w:rFonts w:ascii="Courier New" w:eastAsia="Courier New" w:hAnsi="Courier New"/>
          <w:color w:val="8B1E3F"/>
          <w:sz w:val="17"/>
        </w:rPr>
        <w:t>#4 Reports.png</w:t>
      </w:r>
      <w:r w:rsidR="003510DE">
        <w:rPr>
          <w:rFonts w:ascii="Courier New" w:eastAsia="Courier New" w:hAnsi="Courier New"/>
          <w:noProof/>
          <w:color w:val="8B1E3F"/>
          <w:sz w:val="17"/>
        </w:rPr>
        <w:drawing>
          <wp:inline distT="0" distB="0" distL="0" distR="0" wp14:anchorId="0E099813" wp14:editId="67F6AD0B">
            <wp:extent cx="5221224" cy="3712971"/>
            <wp:effectExtent l="0" t="0" r="0" b="1905"/>
            <wp:docPr id="198792958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4" cy="371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8597E" w14:textId="77777777" w:rsidR="00AE1B34" w:rsidRDefault="00000000">
      <w:pPr>
        <w:pStyle w:val="Heading3"/>
      </w:pPr>
      <w:r>
        <w:rPr>
          <w:rFonts w:ascii="Arial" w:eastAsia="Arial" w:hAnsi="Arial"/>
        </w:rPr>
        <w:t>Objective</w:t>
      </w:r>
    </w:p>
    <w:p w14:paraId="798E1BC6" w14:textId="77777777" w:rsidR="00AE1B34" w:rsidRDefault="00000000">
      <w:r>
        <w:t>Allow the Gym Owner to view operational KPIs, generate reports, and export report data.</w:t>
      </w:r>
    </w:p>
    <w:p w14:paraId="5BCC7570" w14:textId="77777777" w:rsidR="00AE1B34" w:rsidRDefault="00000000">
      <w:pPr>
        <w:pStyle w:val="Heading3"/>
      </w:pPr>
      <w:r>
        <w:rPr>
          <w:rFonts w:ascii="Arial" w:eastAsia="Arial" w:hAnsi="Arial"/>
        </w:rPr>
        <w:t>Dashboard KPIs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230"/>
        <w:gridCol w:w="7065"/>
      </w:tblGrid>
      <w:tr w:rsidR="00AE1B34" w14:paraId="6A02CDBE" w14:textId="77777777">
        <w:trPr>
          <w:tblHeader/>
          <w:jc w:val="center"/>
        </w:trPr>
        <w:tc>
          <w:tcPr>
            <w:tcW w:w="323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DC222E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w="706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BC2C4C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15BDE5BD" w14:textId="77777777">
        <w:trPr>
          <w:jc w:val="center"/>
        </w:trPr>
        <w:tc>
          <w:tcPr>
            <w:tcW w:w="32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9BE39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Total Memberships</w:t>
            </w:r>
          </w:p>
        </w:tc>
        <w:tc>
          <w:tcPr>
            <w:tcW w:w="70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77E5F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Count of membership records</w:t>
            </w:r>
          </w:p>
        </w:tc>
      </w:tr>
      <w:tr w:rsidR="00AE1B34" w14:paraId="1324D5F2" w14:textId="77777777">
        <w:trPr>
          <w:jc w:val="center"/>
        </w:trPr>
        <w:tc>
          <w:tcPr>
            <w:tcW w:w="32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232F3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Check-ins Today</w:t>
            </w:r>
          </w:p>
        </w:tc>
        <w:tc>
          <w:tcPr>
            <w:tcW w:w="70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D6591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Count of current-day check-ins</w:t>
            </w:r>
          </w:p>
        </w:tc>
      </w:tr>
      <w:tr w:rsidR="00AE1B34" w14:paraId="19E60054" w14:textId="77777777">
        <w:trPr>
          <w:jc w:val="center"/>
        </w:trPr>
        <w:tc>
          <w:tcPr>
            <w:tcW w:w="32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3071C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Bookings</w:t>
            </w:r>
          </w:p>
        </w:tc>
        <w:tc>
          <w:tcPr>
            <w:tcW w:w="70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8A3A2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Count of PT booking records</w:t>
            </w:r>
          </w:p>
        </w:tc>
      </w:tr>
      <w:tr w:rsidR="00AE1B34" w14:paraId="5D69D2DD" w14:textId="77777777">
        <w:trPr>
          <w:jc w:val="center"/>
        </w:trPr>
        <w:tc>
          <w:tcPr>
            <w:tcW w:w="32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A74A4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Notifications Sent</w:t>
            </w:r>
          </w:p>
        </w:tc>
        <w:tc>
          <w:tcPr>
            <w:tcW w:w="70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D9E66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Count of published notifications or SMS requests</w:t>
            </w:r>
          </w:p>
        </w:tc>
      </w:tr>
    </w:tbl>
    <w:p w14:paraId="3FCB5E5F" w14:textId="77777777" w:rsidR="00AE1B34" w:rsidRDefault="00AE1B34">
      <w:pPr>
        <w:spacing w:after="0"/>
      </w:pPr>
    </w:p>
    <w:p w14:paraId="77F0468A" w14:textId="77777777" w:rsidR="00AE1B34" w:rsidRDefault="00000000">
      <w:pPr>
        <w:pStyle w:val="Heading3"/>
      </w:pPr>
      <w:r>
        <w:rPr>
          <w:rFonts w:ascii="Arial" w:eastAsia="Arial" w:hAnsi="Arial"/>
        </w:rPr>
        <w:lastRenderedPageBreak/>
        <w:t>Report Result Table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167"/>
        <w:gridCol w:w="8128"/>
      </w:tblGrid>
      <w:tr w:rsidR="00AE1B34" w14:paraId="13C314AE" w14:textId="77777777">
        <w:trPr>
          <w:tblHeader/>
          <w:jc w:val="center"/>
        </w:trPr>
        <w:tc>
          <w:tcPr>
            <w:tcW w:w="216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7CF08C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812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C90A2D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165BD0C8" w14:textId="77777777">
        <w:trPr>
          <w:jc w:val="center"/>
        </w:trPr>
        <w:tc>
          <w:tcPr>
            <w:tcW w:w="216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FD082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81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2E180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Report date or selected period</w:t>
            </w:r>
          </w:p>
        </w:tc>
      </w:tr>
      <w:tr w:rsidR="00AE1B34" w14:paraId="6A83371F" w14:textId="77777777">
        <w:trPr>
          <w:jc w:val="center"/>
        </w:trPr>
        <w:tc>
          <w:tcPr>
            <w:tcW w:w="216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654A2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Report Type</w:t>
            </w:r>
          </w:p>
        </w:tc>
        <w:tc>
          <w:tcPr>
            <w:tcW w:w="81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DA3DD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Membership, Visit, or PT Booking</w:t>
            </w:r>
          </w:p>
        </w:tc>
      </w:tr>
      <w:tr w:rsidR="00AE1B34" w14:paraId="360C77FD" w14:textId="77777777">
        <w:trPr>
          <w:jc w:val="center"/>
        </w:trPr>
        <w:tc>
          <w:tcPr>
            <w:tcW w:w="216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E68E2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Total</w:t>
            </w:r>
          </w:p>
        </w:tc>
        <w:tc>
          <w:tcPr>
            <w:tcW w:w="81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E9667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Number of matching records</w:t>
            </w:r>
          </w:p>
        </w:tc>
      </w:tr>
      <w:tr w:rsidR="00AE1B34" w14:paraId="25202201" w14:textId="77777777">
        <w:trPr>
          <w:jc w:val="center"/>
        </w:trPr>
        <w:tc>
          <w:tcPr>
            <w:tcW w:w="216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63E47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Action</w:t>
            </w:r>
          </w:p>
        </w:tc>
        <w:tc>
          <w:tcPr>
            <w:tcW w:w="81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3FEAD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Export current report</w:t>
            </w:r>
          </w:p>
        </w:tc>
      </w:tr>
    </w:tbl>
    <w:p w14:paraId="5CC53E54" w14:textId="77777777" w:rsidR="00AE1B34" w:rsidRDefault="00AE1B34">
      <w:pPr>
        <w:spacing w:after="0"/>
      </w:pPr>
    </w:p>
    <w:p w14:paraId="15F4FEAD" w14:textId="77777777" w:rsidR="00AE1B34" w:rsidRDefault="00000000">
      <w:pPr>
        <w:pStyle w:val="Heading3"/>
      </w:pPr>
      <w:r>
        <w:rPr>
          <w:rFonts w:ascii="Arial" w:eastAsia="Arial" w:hAnsi="Arial"/>
        </w:rPr>
        <w:t>Validation and Behavior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303"/>
        <w:gridCol w:w="4192"/>
        <w:gridCol w:w="4799"/>
      </w:tblGrid>
      <w:tr w:rsidR="00AE1B34" w14:paraId="7D0D6DF2" w14:textId="77777777">
        <w:trPr>
          <w:tblHeader/>
          <w:jc w:val="center"/>
        </w:trPr>
        <w:tc>
          <w:tcPr>
            <w:tcW w:w="130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2DAE45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 / Action</w:t>
            </w:r>
          </w:p>
        </w:tc>
        <w:tc>
          <w:tcPr>
            <w:tcW w:w="419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278133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79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384E9E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1627891B" w14:textId="77777777">
        <w:trPr>
          <w:jc w:val="center"/>
        </w:trPr>
        <w:tc>
          <w:tcPr>
            <w:tcW w:w="130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3FDDD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Report Type</w:t>
            </w:r>
          </w:p>
        </w:tc>
        <w:tc>
          <w:tcPr>
            <w:tcW w:w="419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2F585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Required; allowed values are Membership, Visit, or PT Booking.</w:t>
            </w:r>
          </w:p>
        </w:tc>
        <w:tc>
          <w:tcPr>
            <w:tcW w:w="479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5D523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Selecting a type loads its supported filters and columns.</w:t>
            </w:r>
          </w:p>
        </w:tc>
      </w:tr>
      <w:tr w:rsidR="00AE1B34" w14:paraId="6E1B1440" w14:textId="77777777">
        <w:trPr>
          <w:jc w:val="center"/>
        </w:trPr>
        <w:tc>
          <w:tcPr>
            <w:tcW w:w="130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C3A01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Date Range</w:t>
            </w:r>
          </w:p>
        </w:tc>
        <w:tc>
          <w:tcPr>
            <w:tcW w:w="419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E1263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Both dates must be valid and From Date must not be later than To Date.</w:t>
            </w:r>
          </w:p>
        </w:tc>
        <w:tc>
          <w:tcPr>
            <w:tcW w:w="479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83C4A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Invalid ranges block report generation.</w:t>
            </w:r>
          </w:p>
        </w:tc>
      </w:tr>
      <w:tr w:rsidR="00AE1B34" w14:paraId="2290FCA6" w14:textId="77777777">
        <w:trPr>
          <w:jc w:val="center"/>
        </w:trPr>
        <w:tc>
          <w:tcPr>
            <w:tcW w:w="130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E4CB3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Additional filters</w:t>
            </w:r>
          </w:p>
        </w:tc>
        <w:tc>
          <w:tcPr>
            <w:tcW w:w="419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53FF0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Selected Customer, PT, package, or status must exist in the supported filter set.</w:t>
            </w:r>
          </w:p>
        </w:tc>
        <w:tc>
          <w:tcPr>
            <w:tcW w:w="479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6B7C6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Filters are applied without changing source data.</w:t>
            </w:r>
          </w:p>
        </w:tc>
      </w:tr>
      <w:tr w:rsidR="00AE1B34" w14:paraId="3B4EE5EB" w14:textId="77777777">
        <w:trPr>
          <w:jc w:val="center"/>
        </w:trPr>
        <w:tc>
          <w:tcPr>
            <w:tcW w:w="130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3935B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Generate</w:t>
            </w:r>
          </w:p>
        </w:tc>
        <w:tc>
          <w:tcPr>
            <w:tcW w:w="419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CF477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Valid report type and filters are required.</w:t>
            </w:r>
          </w:p>
        </w:tc>
        <w:tc>
          <w:tcPr>
            <w:tcW w:w="479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F45AD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displays summary values, result rows, and the active filter summary.</w:t>
            </w:r>
          </w:p>
        </w:tc>
      </w:tr>
      <w:tr w:rsidR="00AE1B34" w14:paraId="32ABBB7C" w14:textId="77777777">
        <w:trPr>
          <w:jc w:val="center"/>
        </w:trPr>
        <w:tc>
          <w:tcPr>
            <w:tcW w:w="130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D7382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Result table</w:t>
            </w:r>
          </w:p>
        </w:tc>
        <w:tc>
          <w:tcPr>
            <w:tcW w:w="419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92B49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Rows are read-only.</w:t>
            </w:r>
          </w:p>
        </w:tc>
        <w:tc>
          <w:tcPr>
            <w:tcW w:w="479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27F9E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 result displays a clear empty state rather than an error.</w:t>
            </w:r>
          </w:p>
        </w:tc>
      </w:tr>
      <w:tr w:rsidR="00AE1B34" w14:paraId="5BD2CD9A" w14:textId="77777777">
        <w:trPr>
          <w:jc w:val="center"/>
        </w:trPr>
        <w:tc>
          <w:tcPr>
            <w:tcW w:w="130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445B5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Export</w:t>
            </w:r>
          </w:p>
        </w:tc>
        <w:tc>
          <w:tcPr>
            <w:tcW w:w="419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70E38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Enabled only after a report has been generated.</w:t>
            </w:r>
          </w:p>
        </w:tc>
        <w:tc>
          <w:tcPr>
            <w:tcW w:w="479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D5CAD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The system exports the current filtered result as </w:t>
            </w:r>
            <w:r>
              <w:rPr>
                <w:color w:val="8B1E3F"/>
                <w:sz w:val="16"/>
              </w:rPr>
              <w:t>.xlsx</w:t>
            </w:r>
            <w:r>
              <w:rPr>
                <w:sz w:val="16"/>
              </w:rPr>
              <w:t xml:space="preserve"> using the required file name.</w:t>
            </w:r>
          </w:p>
        </w:tc>
      </w:tr>
      <w:tr w:rsidR="00AE1B34" w14:paraId="5810AE19" w14:textId="77777777">
        <w:trPr>
          <w:jc w:val="center"/>
        </w:trPr>
        <w:tc>
          <w:tcPr>
            <w:tcW w:w="130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267BB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KPI cards</w:t>
            </w:r>
          </w:p>
        </w:tc>
        <w:tc>
          <w:tcPr>
            <w:tcW w:w="419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63FA9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Calculated from stored records.</w:t>
            </w:r>
          </w:p>
        </w:tc>
        <w:tc>
          <w:tcPr>
            <w:tcW w:w="479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920D3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Values refresh when the report/dashboard reloads.</w:t>
            </w:r>
          </w:p>
        </w:tc>
      </w:tr>
    </w:tbl>
    <w:p w14:paraId="12F3CFC0" w14:textId="77777777" w:rsidR="00AE1B34" w:rsidRDefault="00AE1B34">
      <w:pPr>
        <w:spacing w:after="0"/>
      </w:pPr>
    </w:p>
    <w:p w14:paraId="2E75A3FC" w14:textId="77777777" w:rsidR="00AE1B34" w:rsidRDefault="00000000">
      <w:pPr>
        <w:pStyle w:val="Heading1"/>
        <w:pageBreakBefore/>
      </w:pPr>
      <w:bookmarkStart w:id="85" w:name="_Toc235255928"/>
      <w:r>
        <w:rPr>
          <w:rFonts w:ascii="Arial" w:eastAsia="Arial" w:hAnsi="Arial"/>
        </w:rPr>
        <w:lastRenderedPageBreak/>
        <w:t>13. MEMBERSHIP PACKAGE ADMINISTRATION</w:t>
      </w:r>
      <w:bookmarkEnd w:id="85"/>
    </w:p>
    <w:p w14:paraId="7220CCF7" w14:textId="77777777" w:rsidR="00AE1B34" w:rsidRDefault="00000000">
      <w:r>
        <w:t>The current prototype does not contain a separate membership-package administration screen. The function remains required because the Customer Memberships screen and counter activation depend on configured packages.</w:t>
      </w:r>
    </w:p>
    <w:p w14:paraId="6F641870" w14:textId="77777777" w:rsidR="00AE1B34" w:rsidRDefault="00000000">
      <w:pPr>
        <w:pStyle w:val="Heading2"/>
      </w:pPr>
      <w:bookmarkStart w:id="86" w:name="_Toc235255929"/>
      <w:r>
        <w:rPr>
          <w:rFonts w:ascii="Arial" w:eastAsia="Arial" w:hAnsi="Arial"/>
        </w:rPr>
        <w:t>13.1 Objective</w:t>
      </w:r>
      <w:bookmarkEnd w:id="86"/>
    </w:p>
    <w:p w14:paraId="6E0A7280" w14:textId="77777777" w:rsidR="00AE1B34" w:rsidRDefault="00000000">
      <w:r>
        <w:t>Allow the Gym Owner to create, update, activate, or deactivate membership packages.</w:t>
      </w:r>
    </w:p>
    <w:p w14:paraId="21D79568" w14:textId="77777777" w:rsidR="00AE1B34" w:rsidRDefault="00000000">
      <w:pPr>
        <w:pStyle w:val="Heading2"/>
      </w:pPr>
      <w:bookmarkStart w:id="87" w:name="_Toc235255930"/>
      <w:r>
        <w:rPr>
          <w:rFonts w:ascii="Arial" w:eastAsia="Arial" w:hAnsi="Arial"/>
        </w:rPr>
        <w:t>13.2 Package Fields</w:t>
      </w:r>
      <w:bookmarkEnd w:id="87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2826"/>
        <w:gridCol w:w="5854"/>
      </w:tblGrid>
      <w:tr w:rsidR="00AE1B34" w14:paraId="2FEFB19F" w14:textId="77777777">
        <w:trPr>
          <w:tblHeader/>
          <w:jc w:val="center"/>
        </w:trPr>
        <w:tc>
          <w:tcPr>
            <w:tcW w:w="161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68B88D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282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20D02E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85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834781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1D25DB73" w14:textId="77777777">
        <w:trPr>
          <w:jc w:val="center"/>
        </w:trPr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7DDB2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82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4C6DF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ID</w:t>
            </w:r>
          </w:p>
        </w:tc>
        <w:tc>
          <w:tcPr>
            <w:tcW w:w="58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2247B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Unique package identifier</w:t>
            </w:r>
          </w:p>
        </w:tc>
      </w:tr>
      <w:tr w:rsidR="00AE1B34" w14:paraId="22E38E56" w14:textId="77777777">
        <w:trPr>
          <w:jc w:val="center"/>
        </w:trPr>
        <w:tc>
          <w:tcPr>
            <w:tcW w:w="1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60857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82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EC48D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Name</w:t>
            </w:r>
          </w:p>
        </w:tc>
        <w:tc>
          <w:tcPr>
            <w:tcW w:w="58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B4606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 name</w:t>
            </w:r>
          </w:p>
        </w:tc>
      </w:tr>
      <w:tr w:rsidR="00AE1B34" w14:paraId="0769EE94" w14:textId="77777777">
        <w:trPr>
          <w:jc w:val="center"/>
        </w:trPr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D84C3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82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EFB5B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Description</w:t>
            </w:r>
          </w:p>
        </w:tc>
        <w:tc>
          <w:tcPr>
            <w:tcW w:w="58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1A779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information</w:t>
            </w:r>
          </w:p>
        </w:tc>
      </w:tr>
      <w:tr w:rsidR="00AE1B34" w14:paraId="4FC7B403" w14:textId="77777777">
        <w:trPr>
          <w:jc w:val="center"/>
        </w:trPr>
        <w:tc>
          <w:tcPr>
            <w:tcW w:w="1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F2471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82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9CD32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Duration Value</w:t>
            </w:r>
          </w:p>
        </w:tc>
        <w:tc>
          <w:tcPr>
            <w:tcW w:w="58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5C7A2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Numeric validity duration</w:t>
            </w:r>
          </w:p>
        </w:tc>
      </w:tr>
      <w:tr w:rsidR="00AE1B34" w14:paraId="5783901A" w14:textId="77777777">
        <w:trPr>
          <w:jc w:val="center"/>
        </w:trPr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51C29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82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A3CD9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Duration Unit</w:t>
            </w:r>
          </w:p>
        </w:tc>
        <w:tc>
          <w:tcPr>
            <w:tcW w:w="58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13CBF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Day, month, or year</w:t>
            </w:r>
          </w:p>
        </w:tc>
      </w:tr>
      <w:tr w:rsidR="00AE1B34" w14:paraId="34B64C86" w14:textId="77777777">
        <w:trPr>
          <w:jc w:val="center"/>
        </w:trPr>
        <w:tc>
          <w:tcPr>
            <w:tcW w:w="16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3C0E1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82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F5374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 Price</w:t>
            </w:r>
          </w:p>
        </w:tc>
        <w:tc>
          <w:tcPr>
            <w:tcW w:w="58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55D41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Informational package price; not a payment transaction</w:t>
            </w:r>
          </w:p>
        </w:tc>
      </w:tr>
      <w:tr w:rsidR="00AE1B34" w14:paraId="0DE6AC71" w14:textId="77777777">
        <w:trPr>
          <w:jc w:val="center"/>
        </w:trPr>
        <w:tc>
          <w:tcPr>
            <w:tcW w:w="16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A2862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82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02297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w="58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FE82A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Active or Inactive</w:t>
            </w:r>
          </w:p>
        </w:tc>
      </w:tr>
    </w:tbl>
    <w:p w14:paraId="65721CE0" w14:textId="77777777" w:rsidR="00AE1B34" w:rsidRDefault="00AE1B34">
      <w:pPr>
        <w:spacing w:after="0"/>
      </w:pPr>
    </w:p>
    <w:p w14:paraId="65CAB58F" w14:textId="77777777" w:rsidR="00AE1B34" w:rsidRDefault="00000000">
      <w:pPr>
        <w:pStyle w:val="Heading2"/>
      </w:pPr>
      <w:bookmarkStart w:id="88" w:name="_Toc235255931"/>
      <w:r>
        <w:rPr>
          <w:rFonts w:ascii="Arial" w:eastAsia="Arial" w:hAnsi="Arial"/>
        </w:rPr>
        <w:t>13.3 Main Successful Flow</w:t>
      </w:r>
      <w:bookmarkEnd w:id="88"/>
    </w:p>
    <w:p w14:paraId="2CA41647" w14:textId="77777777" w:rsidR="00AE1B34" w:rsidRDefault="00000000">
      <w:pPr>
        <w:spacing w:after="30"/>
        <w:ind w:left="312" w:hanging="255"/>
      </w:pPr>
      <w:r>
        <w:t>1. Gym Owner opens membership-package administration.</w:t>
      </w:r>
    </w:p>
    <w:p w14:paraId="2DF767C7" w14:textId="77777777" w:rsidR="00AE1B34" w:rsidRDefault="00000000">
      <w:pPr>
        <w:spacing w:after="30"/>
        <w:ind w:left="312" w:hanging="255"/>
      </w:pPr>
      <w:r>
        <w:t>2. Gym Owner creates or selects a package.</w:t>
      </w:r>
    </w:p>
    <w:p w14:paraId="075509CC" w14:textId="77777777" w:rsidR="00AE1B34" w:rsidRDefault="00000000">
      <w:pPr>
        <w:spacing w:after="30"/>
        <w:ind w:left="312" w:hanging="255"/>
      </w:pPr>
      <w:r>
        <w:t>3. Gym Owner enters or updates package information.</w:t>
      </w:r>
    </w:p>
    <w:p w14:paraId="64659C0B" w14:textId="77777777" w:rsidR="00AE1B34" w:rsidRDefault="00000000">
      <w:pPr>
        <w:spacing w:after="30"/>
        <w:ind w:left="312" w:hanging="255"/>
      </w:pPr>
      <w:r>
        <w:t>4. Gym Owner saves the package.</w:t>
      </w:r>
    </w:p>
    <w:p w14:paraId="29203008" w14:textId="77777777" w:rsidR="00AE1B34" w:rsidRDefault="00000000">
      <w:pPr>
        <w:spacing w:after="30"/>
        <w:ind w:left="312" w:hanging="255"/>
      </w:pPr>
      <w:r>
        <w:t>5. The system displays the updated package list.</w:t>
      </w:r>
    </w:p>
    <w:p w14:paraId="52DF7B2C" w14:textId="77777777" w:rsidR="00AE1B34" w:rsidRDefault="00000000">
      <w:pPr>
        <w:spacing w:after="30"/>
        <w:ind w:left="312" w:hanging="255"/>
      </w:pPr>
      <w:r>
        <w:t>6. Active packages become available for Customer viewing and counter registration.</w:t>
      </w:r>
    </w:p>
    <w:p w14:paraId="62851FC6" w14:textId="77777777" w:rsidR="00AE1B34" w:rsidRDefault="00000000">
      <w:pPr>
        <w:pStyle w:val="Heading2"/>
      </w:pPr>
      <w:bookmarkStart w:id="89" w:name="_Toc235255932"/>
      <w:r>
        <w:rPr>
          <w:rFonts w:ascii="Arial" w:eastAsia="Arial" w:hAnsi="Arial"/>
        </w:rPr>
        <w:t>13.4 Validation and Behavior</w:t>
      </w:r>
      <w:bookmarkEnd w:id="89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244"/>
        <w:gridCol w:w="4362"/>
        <w:gridCol w:w="4688"/>
      </w:tblGrid>
      <w:tr w:rsidR="00AE1B34" w14:paraId="0E4D38CC" w14:textId="77777777">
        <w:trPr>
          <w:tblHeader/>
          <w:jc w:val="center"/>
        </w:trPr>
        <w:tc>
          <w:tcPr>
            <w:tcW w:w="124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820D22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 / Action</w:t>
            </w:r>
          </w:p>
        </w:tc>
        <w:tc>
          <w:tcPr>
            <w:tcW w:w="436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E2A4F1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468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82854E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AE1B34" w14:paraId="58BCE01A" w14:textId="77777777">
        <w:trPr>
          <w:jc w:val="center"/>
        </w:trPr>
        <w:tc>
          <w:tcPr>
            <w:tcW w:w="12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88A3A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ID</w:t>
            </w:r>
          </w:p>
        </w:tc>
        <w:tc>
          <w:tcPr>
            <w:tcW w:w="43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FB2AB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System-generated or uniquely assigned; not editable after creation when used as a persistent identifier.</w:t>
            </w:r>
          </w:p>
        </w:tc>
        <w:tc>
          <w:tcPr>
            <w:tcW w:w="468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A186C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identifier is displayed as read-only.</w:t>
            </w:r>
          </w:p>
        </w:tc>
      </w:tr>
      <w:tr w:rsidR="00AE1B34" w14:paraId="2AFDCA39" w14:textId="77777777">
        <w:trPr>
          <w:jc w:val="center"/>
        </w:trPr>
        <w:tc>
          <w:tcPr>
            <w:tcW w:w="124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EE34C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Name</w:t>
            </w:r>
          </w:p>
        </w:tc>
        <w:tc>
          <w:tcPr>
            <w:tcW w:w="43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6C001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Required; normalized name must not be empty and should be unique among active package names.</w:t>
            </w:r>
          </w:p>
        </w:tc>
        <w:tc>
          <w:tcPr>
            <w:tcW w:w="468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4BB8D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Duplicate active names are blocked or clearly distinguished according to implementation policy.</w:t>
            </w:r>
          </w:p>
        </w:tc>
      </w:tr>
      <w:tr w:rsidR="00AE1B34" w14:paraId="45332253" w14:textId="77777777">
        <w:trPr>
          <w:jc w:val="center"/>
        </w:trPr>
        <w:tc>
          <w:tcPr>
            <w:tcW w:w="12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43AB3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Description</w:t>
            </w:r>
          </w:p>
        </w:tc>
        <w:tc>
          <w:tcPr>
            <w:tcW w:w="43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0B89B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Optional; normalized content must remain within configured length.</w:t>
            </w:r>
          </w:p>
        </w:tc>
        <w:tc>
          <w:tcPr>
            <w:tcW w:w="468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AFD2B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Content is displayed to Customers.</w:t>
            </w:r>
          </w:p>
        </w:tc>
      </w:tr>
      <w:tr w:rsidR="00AE1B34" w14:paraId="3F6B1DF5" w14:textId="77777777">
        <w:trPr>
          <w:jc w:val="center"/>
        </w:trPr>
        <w:tc>
          <w:tcPr>
            <w:tcW w:w="124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B8A94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Duration Value</w:t>
            </w:r>
          </w:p>
        </w:tc>
        <w:tc>
          <w:tcPr>
            <w:tcW w:w="43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442FC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 positive numeric value.</w:t>
            </w:r>
          </w:p>
        </w:tc>
        <w:tc>
          <w:tcPr>
            <w:tcW w:w="468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E9338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Invalid zero or negative values block save.</w:t>
            </w:r>
          </w:p>
        </w:tc>
      </w:tr>
      <w:tr w:rsidR="00AE1B34" w14:paraId="5B09F8C8" w14:textId="77777777">
        <w:trPr>
          <w:jc w:val="center"/>
        </w:trPr>
        <w:tc>
          <w:tcPr>
            <w:tcW w:w="12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691E4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Duration Unit</w:t>
            </w:r>
          </w:p>
        </w:tc>
        <w:tc>
          <w:tcPr>
            <w:tcW w:w="43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BADD8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 supported value: day, month, or year.</w:t>
            </w:r>
          </w:p>
        </w:tc>
        <w:tc>
          <w:tcPr>
            <w:tcW w:w="468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D0B70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Used with activation date to calculate membership expiry.</w:t>
            </w:r>
          </w:p>
        </w:tc>
      </w:tr>
      <w:tr w:rsidR="00AE1B34" w14:paraId="0925CE97" w14:textId="77777777">
        <w:trPr>
          <w:jc w:val="center"/>
        </w:trPr>
        <w:tc>
          <w:tcPr>
            <w:tcW w:w="124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99F2D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Display Price</w:t>
            </w:r>
          </w:p>
        </w:tc>
        <w:tc>
          <w:tcPr>
            <w:tcW w:w="43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04ED7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 when displayed; must be non-negative.</w:t>
            </w:r>
          </w:p>
        </w:tc>
        <w:tc>
          <w:tcPr>
            <w:tcW w:w="468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16577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Stored for information only and never creates a payment transaction.</w:t>
            </w:r>
          </w:p>
        </w:tc>
      </w:tr>
      <w:tr w:rsidR="00AE1B34" w14:paraId="5039954A" w14:textId="77777777">
        <w:trPr>
          <w:jc w:val="center"/>
        </w:trPr>
        <w:tc>
          <w:tcPr>
            <w:tcW w:w="12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733B5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w="43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B8533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Required: Active or Inactive.</w:t>
            </w:r>
          </w:p>
        </w:tc>
        <w:tc>
          <w:tcPr>
            <w:tcW w:w="468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5C6FC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Active packages are visible/selectable; Inactive packages are unavailable for new memberships.</w:t>
            </w:r>
          </w:p>
        </w:tc>
      </w:tr>
      <w:tr w:rsidR="00AE1B34" w14:paraId="0A5D652D" w14:textId="77777777">
        <w:trPr>
          <w:jc w:val="center"/>
        </w:trPr>
        <w:tc>
          <w:tcPr>
            <w:tcW w:w="124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2120D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Save</w:t>
            </w:r>
          </w:p>
        </w:tc>
        <w:tc>
          <w:tcPr>
            <w:tcW w:w="43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F65DC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All required fields must be valid.</w:t>
            </w:r>
          </w:p>
        </w:tc>
        <w:tc>
          <w:tcPr>
            <w:tcW w:w="468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779A0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creates or updates the package and refreshes the list.</w:t>
            </w:r>
          </w:p>
        </w:tc>
      </w:tr>
      <w:tr w:rsidR="00AE1B34" w14:paraId="04FD2B0D" w14:textId="77777777">
        <w:trPr>
          <w:jc w:val="center"/>
        </w:trPr>
        <w:tc>
          <w:tcPr>
            <w:tcW w:w="124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FF264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Deactivate</w:t>
            </w:r>
          </w:p>
        </w:tc>
        <w:tc>
          <w:tcPr>
            <w:tcW w:w="43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6C046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must exist; confirmation is required.</w:t>
            </w:r>
          </w:p>
        </w:tc>
        <w:tc>
          <w:tcPr>
            <w:tcW w:w="468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F0B28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New registrations are blocked, while existing memberships remain unchanged.</w:t>
            </w:r>
          </w:p>
        </w:tc>
      </w:tr>
    </w:tbl>
    <w:p w14:paraId="7F6954EE" w14:textId="77777777" w:rsidR="00AE1B34" w:rsidRDefault="00AE1B34">
      <w:pPr>
        <w:spacing w:after="0"/>
      </w:pPr>
    </w:p>
    <w:p w14:paraId="06EC2C0B" w14:textId="77777777" w:rsidR="00AE1B34" w:rsidRDefault="00000000">
      <w:pPr>
        <w:pStyle w:val="Heading1"/>
        <w:pageBreakBefore/>
      </w:pPr>
      <w:bookmarkStart w:id="90" w:name="_Toc235255933"/>
      <w:r>
        <w:rPr>
          <w:rFonts w:ascii="Arial" w:eastAsia="Arial" w:hAnsi="Arial"/>
        </w:rPr>
        <w:lastRenderedPageBreak/>
        <w:t>14. INTEGRATION SPECIFICATIONS</w:t>
      </w:r>
      <w:bookmarkEnd w:id="90"/>
    </w:p>
    <w:p w14:paraId="2D6265F5" w14:textId="77777777" w:rsidR="00AE1B34" w:rsidRDefault="00000000">
      <w:pPr>
        <w:pStyle w:val="Heading2"/>
      </w:pPr>
      <w:bookmarkStart w:id="91" w:name="_Toc235255934"/>
      <w:r>
        <w:rPr>
          <w:rFonts w:ascii="Arial" w:eastAsia="Arial" w:hAnsi="Arial"/>
        </w:rPr>
        <w:t>14.1 QR Service Integration</w:t>
      </w:r>
      <w:bookmarkEnd w:id="91"/>
    </w:p>
    <w:p w14:paraId="32EE382E" w14:textId="77777777" w:rsidR="00AE1B34" w:rsidRDefault="00000000">
      <w:pPr>
        <w:pStyle w:val="Heading3"/>
      </w:pPr>
      <w:r>
        <w:rPr>
          <w:rFonts w:ascii="Arial" w:eastAsia="Arial" w:hAnsi="Arial"/>
        </w:rPr>
        <w:t>Purpose</w:t>
      </w:r>
    </w:p>
    <w:p w14:paraId="77EDFDD2" w14:textId="77777777" w:rsidR="00AE1B34" w:rsidRDefault="00000000">
      <w:r>
        <w:t xml:space="preserve">Receive check-in and checkout events created when a </w:t>
      </w:r>
      <w:proofErr w:type="gramStart"/>
      <w:r>
        <w:t>Customer</w:t>
      </w:r>
      <w:proofErr w:type="gramEnd"/>
      <w:r>
        <w:t xml:space="preserve"> presents a membership QR.</w:t>
      </w:r>
    </w:p>
    <w:p w14:paraId="002F5B94" w14:textId="77777777" w:rsidR="00AE1B34" w:rsidRDefault="00000000">
      <w:pPr>
        <w:pStyle w:val="Heading3"/>
      </w:pPr>
      <w:r>
        <w:rPr>
          <w:rFonts w:ascii="Arial" w:eastAsia="Arial" w:hAnsi="Arial"/>
        </w:rPr>
        <w:t>Integration Direction</w:t>
      </w:r>
    </w:p>
    <w:p w14:paraId="33D8DAAA" w14:textId="77777777" w:rsidR="00AE1B34" w:rsidRDefault="00000000">
      <w:r>
        <w:t>QR Service → Gym Management System.</w:t>
      </w:r>
    </w:p>
    <w:p w14:paraId="21497172" w14:textId="77777777" w:rsidR="00AE1B34" w:rsidRDefault="00000000">
      <w:pPr>
        <w:pStyle w:val="Heading3"/>
      </w:pPr>
      <w:r>
        <w:rPr>
          <w:rFonts w:ascii="Arial" w:eastAsia="Arial" w:hAnsi="Arial"/>
        </w:rPr>
        <w:t>Main Successful Sequence</w:t>
      </w:r>
    </w:p>
    <w:p w14:paraId="1991E16E" w14:textId="77777777" w:rsidR="00AE1B34" w:rsidRDefault="00000000">
      <w:pPr>
        <w:spacing w:after="30"/>
        <w:ind w:left="312" w:hanging="255"/>
      </w:pPr>
      <w:r>
        <w:t>1. Customer presents the QR associated with the membership code.</w:t>
      </w:r>
    </w:p>
    <w:p w14:paraId="0C820996" w14:textId="77777777" w:rsidR="00AE1B34" w:rsidRDefault="00000000">
      <w:pPr>
        <w:spacing w:after="30"/>
        <w:ind w:left="312" w:hanging="255"/>
      </w:pPr>
      <w:r>
        <w:t>2. QR Service reads the membership code.</w:t>
      </w:r>
    </w:p>
    <w:p w14:paraId="73B6840C" w14:textId="77777777" w:rsidR="00AE1B34" w:rsidRDefault="00000000">
      <w:pPr>
        <w:spacing w:after="30"/>
        <w:ind w:left="312" w:hanging="255"/>
      </w:pPr>
      <w:r>
        <w:t>3. QR Service determines whether the event is Check-in or Checkout.</w:t>
      </w:r>
    </w:p>
    <w:p w14:paraId="3BF4C848" w14:textId="77777777" w:rsidR="00AE1B34" w:rsidRDefault="00000000">
      <w:pPr>
        <w:spacing w:after="30"/>
        <w:ind w:left="312" w:hanging="255"/>
      </w:pPr>
      <w:r>
        <w:t>4. QR Service applies its duplicate-scan controls.</w:t>
      </w:r>
    </w:p>
    <w:p w14:paraId="38B438D0" w14:textId="77777777" w:rsidR="00AE1B34" w:rsidRDefault="00000000">
      <w:pPr>
        <w:spacing w:after="30"/>
        <w:ind w:left="312" w:hanging="255"/>
      </w:pPr>
      <w:r>
        <w:t>5. QR Service sends the event to the Gym Management System.</w:t>
      </w:r>
    </w:p>
    <w:p w14:paraId="74F4686A" w14:textId="77777777" w:rsidR="00AE1B34" w:rsidRDefault="00000000">
      <w:pPr>
        <w:spacing w:after="30"/>
        <w:ind w:left="312" w:hanging="255"/>
      </w:pPr>
      <w:r>
        <w:t>6. The Gym Management System stores the visit event.</w:t>
      </w:r>
    </w:p>
    <w:p w14:paraId="5F569714" w14:textId="77777777" w:rsidR="00AE1B34" w:rsidRDefault="00000000">
      <w:pPr>
        <w:spacing w:after="30"/>
        <w:ind w:left="312" w:hanging="255"/>
      </w:pPr>
      <w:r>
        <w:t>7. For an open check-in without checkout, the Gym Management System creates an automatic checkout after 24 hours.</w:t>
      </w:r>
    </w:p>
    <w:p w14:paraId="17EEBBC0" w14:textId="77777777" w:rsidR="00AE1B34" w:rsidRDefault="00000000">
      <w:pPr>
        <w:pStyle w:val="Heading3"/>
      </w:pPr>
      <w:r>
        <w:rPr>
          <w:rFonts w:ascii="Arial" w:eastAsia="Arial" w:hAnsi="Arial"/>
        </w:rPr>
        <w:t>Minimum Request Data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1409"/>
        <w:gridCol w:w="6381"/>
      </w:tblGrid>
      <w:tr w:rsidR="00AE1B34" w14:paraId="71A20560" w14:textId="77777777">
        <w:trPr>
          <w:tblHeader/>
          <w:jc w:val="center"/>
        </w:trPr>
        <w:tc>
          <w:tcPr>
            <w:tcW w:w="250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CA5744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140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26B15E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638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134CCC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7A8A40A7" w14:textId="77777777">
        <w:trPr>
          <w:jc w:val="center"/>
        </w:trPr>
        <w:tc>
          <w:tcPr>
            <w:tcW w:w="25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B52E75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serviceEventId</w:t>
            </w:r>
            <w:proofErr w:type="spellEnd"/>
          </w:p>
        </w:tc>
        <w:tc>
          <w:tcPr>
            <w:tcW w:w="14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C41EA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3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D82ED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Unique QR Service event identifier</w:t>
            </w:r>
          </w:p>
        </w:tc>
      </w:tr>
      <w:tr w:rsidR="00AE1B34" w14:paraId="65F4A29C" w14:textId="77777777">
        <w:trPr>
          <w:jc w:val="center"/>
        </w:trPr>
        <w:tc>
          <w:tcPr>
            <w:tcW w:w="25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DF303E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membershipCode</w:t>
            </w:r>
            <w:proofErr w:type="spellEnd"/>
          </w:p>
        </w:tc>
        <w:tc>
          <w:tcPr>
            <w:tcW w:w="140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4A91D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3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C8C9D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code represented by the QR</w:t>
            </w:r>
          </w:p>
        </w:tc>
      </w:tr>
      <w:tr w:rsidR="00AE1B34" w14:paraId="5C396FF2" w14:textId="77777777">
        <w:trPr>
          <w:jc w:val="center"/>
        </w:trPr>
        <w:tc>
          <w:tcPr>
            <w:tcW w:w="25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0F2285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eventType</w:t>
            </w:r>
            <w:proofErr w:type="spellEnd"/>
          </w:p>
        </w:tc>
        <w:tc>
          <w:tcPr>
            <w:tcW w:w="14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AC3F1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Enum</w:t>
            </w:r>
          </w:p>
        </w:tc>
        <w:tc>
          <w:tcPr>
            <w:tcW w:w="63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FCB85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CHECK_IN or CHECK_OUT</w:t>
            </w:r>
          </w:p>
        </w:tc>
      </w:tr>
      <w:tr w:rsidR="00AE1B34" w14:paraId="74DADCAD" w14:textId="77777777">
        <w:trPr>
          <w:jc w:val="center"/>
        </w:trPr>
        <w:tc>
          <w:tcPr>
            <w:tcW w:w="250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887E8B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scannedAt</w:t>
            </w:r>
            <w:proofErr w:type="spellEnd"/>
          </w:p>
        </w:tc>
        <w:tc>
          <w:tcPr>
            <w:tcW w:w="140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6B55FD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DateTime</w:t>
            </w:r>
            <w:proofErr w:type="spellEnd"/>
          </w:p>
        </w:tc>
        <w:tc>
          <w:tcPr>
            <w:tcW w:w="63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CEAD4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QR scan date and time</w:t>
            </w:r>
          </w:p>
        </w:tc>
      </w:tr>
      <w:tr w:rsidR="00AE1B34" w14:paraId="74F7AFFA" w14:textId="77777777">
        <w:trPr>
          <w:jc w:val="center"/>
        </w:trPr>
        <w:tc>
          <w:tcPr>
            <w:tcW w:w="250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50CF2A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serviceResult</w:t>
            </w:r>
            <w:proofErr w:type="spellEnd"/>
          </w:p>
        </w:tc>
        <w:tc>
          <w:tcPr>
            <w:tcW w:w="140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282A8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3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F4D76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Successful QR Service processing result</w:t>
            </w:r>
          </w:p>
        </w:tc>
      </w:tr>
    </w:tbl>
    <w:p w14:paraId="5D2700CE" w14:textId="77777777" w:rsidR="00AE1B34" w:rsidRDefault="00AE1B34">
      <w:pPr>
        <w:spacing w:after="0"/>
      </w:pPr>
    </w:p>
    <w:p w14:paraId="3C56C9C2" w14:textId="77777777" w:rsidR="00AE1B34" w:rsidRDefault="00000000">
      <w:pPr>
        <w:pStyle w:val="Heading3"/>
      </w:pPr>
      <w:r>
        <w:rPr>
          <w:rFonts w:ascii="Arial" w:eastAsia="Arial" w:hAnsi="Arial"/>
        </w:rPr>
        <w:t>Minimum Response Data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302"/>
        <w:gridCol w:w="1598"/>
        <w:gridCol w:w="6395"/>
      </w:tblGrid>
      <w:tr w:rsidR="00AE1B34" w14:paraId="52CE7F11" w14:textId="77777777">
        <w:trPr>
          <w:tblHeader/>
          <w:jc w:val="center"/>
        </w:trPr>
        <w:tc>
          <w:tcPr>
            <w:tcW w:w="230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886F90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159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D0C94C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639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6B46D3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66488B21" w14:textId="77777777">
        <w:trPr>
          <w:jc w:val="center"/>
        </w:trPr>
        <w:tc>
          <w:tcPr>
            <w:tcW w:w="23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ED8FD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accepted</w:t>
            </w:r>
          </w:p>
        </w:tc>
        <w:tc>
          <w:tcPr>
            <w:tcW w:w="159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B3C45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Boolean</w:t>
            </w:r>
          </w:p>
        </w:tc>
        <w:tc>
          <w:tcPr>
            <w:tcW w:w="63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80B91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Indicates whether the event was stored</w:t>
            </w:r>
          </w:p>
        </w:tc>
      </w:tr>
      <w:tr w:rsidR="00AE1B34" w14:paraId="20936EF1" w14:textId="77777777">
        <w:trPr>
          <w:jc w:val="center"/>
        </w:trPr>
        <w:tc>
          <w:tcPr>
            <w:tcW w:w="23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0E559F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visitRecordId</w:t>
            </w:r>
            <w:proofErr w:type="spellEnd"/>
          </w:p>
        </w:tc>
        <w:tc>
          <w:tcPr>
            <w:tcW w:w="159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F7661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3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13619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Stored visit record identifier</w:t>
            </w:r>
          </w:p>
        </w:tc>
      </w:tr>
      <w:tr w:rsidR="00AE1B34" w14:paraId="030501BA" w14:textId="77777777">
        <w:trPr>
          <w:jc w:val="center"/>
        </w:trPr>
        <w:tc>
          <w:tcPr>
            <w:tcW w:w="23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13D6E9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recordedAt</w:t>
            </w:r>
            <w:proofErr w:type="spellEnd"/>
          </w:p>
        </w:tc>
        <w:tc>
          <w:tcPr>
            <w:tcW w:w="159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288DCC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DateTime</w:t>
            </w:r>
            <w:proofErr w:type="spellEnd"/>
          </w:p>
        </w:tc>
        <w:tc>
          <w:tcPr>
            <w:tcW w:w="63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D4AD3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System recording time</w:t>
            </w:r>
          </w:p>
        </w:tc>
      </w:tr>
    </w:tbl>
    <w:p w14:paraId="721FF6A3" w14:textId="77777777" w:rsidR="00AE1B34" w:rsidRDefault="00AE1B34">
      <w:pPr>
        <w:spacing w:after="0"/>
      </w:pPr>
    </w:p>
    <w:p w14:paraId="4F45C2A7" w14:textId="77777777" w:rsidR="00AE1B34" w:rsidRDefault="00000000">
      <w:pPr>
        <w:pStyle w:val="Heading3"/>
      </w:pPr>
      <w:r>
        <w:rPr>
          <w:rFonts w:ascii="Arial" w:eastAsia="Arial" w:hAnsi="Arial"/>
        </w:rPr>
        <w:t>Responsibility Boundary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6675"/>
        <w:gridCol w:w="3620"/>
      </w:tblGrid>
      <w:tr w:rsidR="00AE1B34" w14:paraId="417D8B4A" w14:textId="77777777">
        <w:trPr>
          <w:tblHeader/>
          <w:jc w:val="center"/>
        </w:trPr>
        <w:tc>
          <w:tcPr>
            <w:tcW w:w="667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2495FC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w="362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3EB35D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</w:tr>
      <w:tr w:rsidR="00AE1B34" w14:paraId="6C0E82CE" w14:textId="77777777">
        <w:trPr>
          <w:jc w:val="center"/>
        </w:trPr>
        <w:tc>
          <w:tcPr>
            <w:tcW w:w="66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557E5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QR reading</w:t>
            </w:r>
          </w:p>
        </w:tc>
        <w:tc>
          <w:tcPr>
            <w:tcW w:w="36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DC64A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QR Service</w:t>
            </w:r>
          </w:p>
        </w:tc>
      </w:tr>
      <w:tr w:rsidR="00AE1B34" w14:paraId="612615E6" w14:textId="77777777">
        <w:trPr>
          <w:jc w:val="center"/>
        </w:trPr>
        <w:tc>
          <w:tcPr>
            <w:tcW w:w="66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BD09C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Check-in or checkout determination</w:t>
            </w:r>
          </w:p>
        </w:tc>
        <w:tc>
          <w:tcPr>
            <w:tcW w:w="36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2C00C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QR Service</w:t>
            </w:r>
          </w:p>
        </w:tc>
      </w:tr>
      <w:tr w:rsidR="00AE1B34" w14:paraId="15BF01B8" w14:textId="77777777">
        <w:trPr>
          <w:jc w:val="center"/>
        </w:trPr>
        <w:tc>
          <w:tcPr>
            <w:tcW w:w="66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23095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Duplicate-scan prevention</w:t>
            </w:r>
          </w:p>
        </w:tc>
        <w:tc>
          <w:tcPr>
            <w:tcW w:w="36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2976C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QR Service</w:t>
            </w:r>
          </w:p>
        </w:tc>
      </w:tr>
      <w:tr w:rsidR="00AE1B34" w14:paraId="209A81E2" w14:textId="77777777">
        <w:trPr>
          <w:jc w:val="center"/>
        </w:trPr>
        <w:tc>
          <w:tcPr>
            <w:tcW w:w="66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B1BD9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and visit data storage</w:t>
            </w:r>
          </w:p>
        </w:tc>
        <w:tc>
          <w:tcPr>
            <w:tcW w:w="36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C4451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Gym Management System</w:t>
            </w:r>
          </w:p>
        </w:tc>
      </w:tr>
      <w:tr w:rsidR="00AE1B34" w14:paraId="4CB21C14" w14:textId="77777777">
        <w:trPr>
          <w:jc w:val="center"/>
        </w:trPr>
        <w:tc>
          <w:tcPr>
            <w:tcW w:w="66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75735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Automatic 24-hour checkout</w:t>
            </w:r>
          </w:p>
        </w:tc>
        <w:tc>
          <w:tcPr>
            <w:tcW w:w="36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D7ED2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Gym Management System</w:t>
            </w:r>
          </w:p>
        </w:tc>
      </w:tr>
    </w:tbl>
    <w:p w14:paraId="67EC1177" w14:textId="77777777" w:rsidR="00AE1B34" w:rsidRDefault="00AE1B34">
      <w:pPr>
        <w:spacing w:after="0"/>
      </w:pPr>
    </w:p>
    <w:p w14:paraId="6666F924" w14:textId="77777777" w:rsidR="00AE1B34" w:rsidRDefault="00000000">
      <w:pPr>
        <w:pStyle w:val="Heading2"/>
      </w:pPr>
      <w:bookmarkStart w:id="92" w:name="_Toc235255935"/>
      <w:r>
        <w:rPr>
          <w:rFonts w:ascii="Arial" w:eastAsia="Arial" w:hAnsi="Arial"/>
        </w:rPr>
        <w:t>14.2 SMS Service Integration</w:t>
      </w:r>
      <w:bookmarkEnd w:id="92"/>
    </w:p>
    <w:p w14:paraId="1770BE09" w14:textId="77777777" w:rsidR="00AE1B34" w:rsidRDefault="00000000">
      <w:pPr>
        <w:pStyle w:val="Heading3"/>
      </w:pPr>
      <w:r>
        <w:rPr>
          <w:rFonts w:ascii="Arial" w:eastAsia="Arial" w:hAnsi="Arial"/>
        </w:rPr>
        <w:t>Purpose</w:t>
      </w:r>
    </w:p>
    <w:p w14:paraId="5B371E95" w14:textId="77777777" w:rsidR="00AE1B34" w:rsidRDefault="00000000">
      <w:r>
        <w:t xml:space="preserve">Deliver SMS notifications to Customers and </w:t>
      </w:r>
      <w:proofErr w:type="spellStart"/>
      <w:r>
        <w:t>PTs.</w:t>
      </w:r>
      <w:proofErr w:type="spellEnd"/>
    </w:p>
    <w:p w14:paraId="6C9D269F" w14:textId="77777777" w:rsidR="00AE1B34" w:rsidRDefault="00000000">
      <w:pPr>
        <w:pStyle w:val="Heading3"/>
      </w:pPr>
      <w:r>
        <w:rPr>
          <w:rFonts w:ascii="Arial" w:eastAsia="Arial" w:hAnsi="Arial"/>
        </w:rPr>
        <w:t>Integration Direction</w:t>
      </w:r>
    </w:p>
    <w:p w14:paraId="63DFA290" w14:textId="77777777" w:rsidR="00AE1B34" w:rsidRDefault="00000000">
      <w:r>
        <w:t>Gym Management System → SMS Service.</w:t>
      </w:r>
    </w:p>
    <w:p w14:paraId="156C5172" w14:textId="77777777" w:rsidR="00AE1B34" w:rsidRDefault="00000000">
      <w:pPr>
        <w:pStyle w:val="Heading3"/>
      </w:pPr>
      <w:r>
        <w:rPr>
          <w:rFonts w:ascii="Arial" w:eastAsia="Arial" w:hAnsi="Arial"/>
        </w:rPr>
        <w:t>Main Successful Sequence</w:t>
      </w:r>
    </w:p>
    <w:p w14:paraId="777D41CD" w14:textId="77777777" w:rsidR="00AE1B34" w:rsidRDefault="00000000">
      <w:pPr>
        <w:spacing w:after="30"/>
        <w:ind w:left="312" w:hanging="255"/>
      </w:pPr>
      <w:r>
        <w:t>1. The Gym Owner publishes a notification or the system generates an operational notification.</w:t>
      </w:r>
    </w:p>
    <w:p w14:paraId="1B5248F1" w14:textId="77777777" w:rsidR="00AE1B34" w:rsidRDefault="00000000">
      <w:pPr>
        <w:spacing w:after="30"/>
        <w:ind w:left="312" w:hanging="255"/>
      </w:pPr>
      <w:r>
        <w:t>2. The Gym Management System stores a System Notification.</w:t>
      </w:r>
    </w:p>
    <w:p w14:paraId="3EC4F595" w14:textId="77777777" w:rsidR="00AE1B34" w:rsidRDefault="00000000">
      <w:pPr>
        <w:spacing w:after="30"/>
        <w:ind w:left="312" w:hanging="255"/>
      </w:pPr>
      <w:r>
        <w:t>3. When SMS is selected, the system sends an SMS request.</w:t>
      </w:r>
    </w:p>
    <w:p w14:paraId="250E192A" w14:textId="77777777" w:rsidR="00AE1B34" w:rsidRDefault="00000000">
      <w:pPr>
        <w:spacing w:after="30"/>
        <w:ind w:left="312" w:hanging="255"/>
      </w:pPr>
      <w:r>
        <w:t>4. SMS Service processes the request.</w:t>
      </w:r>
    </w:p>
    <w:p w14:paraId="28E83767" w14:textId="77777777" w:rsidR="00AE1B34" w:rsidRDefault="00000000">
      <w:pPr>
        <w:spacing w:after="30"/>
        <w:ind w:left="312" w:hanging="255"/>
      </w:pPr>
      <w:r>
        <w:lastRenderedPageBreak/>
        <w:t>5. SMS Service returns Pending, Sent, or Failed.</w:t>
      </w:r>
    </w:p>
    <w:p w14:paraId="6FA22768" w14:textId="77777777" w:rsidR="00AE1B34" w:rsidRDefault="00000000">
      <w:pPr>
        <w:spacing w:after="30"/>
        <w:ind w:left="312" w:hanging="255"/>
      </w:pPr>
      <w:r>
        <w:t>6. The Gym Management System stores the returned status.</w:t>
      </w:r>
    </w:p>
    <w:p w14:paraId="3ACEBB71" w14:textId="77777777" w:rsidR="00AE1B34" w:rsidRDefault="00000000">
      <w:pPr>
        <w:pStyle w:val="Heading3"/>
      </w:pPr>
      <w:r>
        <w:rPr>
          <w:rFonts w:ascii="Arial" w:eastAsia="Arial" w:hAnsi="Arial"/>
        </w:rPr>
        <w:t>Minimum Request Data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1422"/>
        <w:gridCol w:w="6096"/>
      </w:tblGrid>
      <w:tr w:rsidR="00AE1B34" w14:paraId="29134F55" w14:textId="77777777">
        <w:trPr>
          <w:tblHeader/>
          <w:jc w:val="center"/>
        </w:trPr>
        <w:tc>
          <w:tcPr>
            <w:tcW w:w="277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7F99ED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142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E5062B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609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CE71B6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38B802CB" w14:textId="77777777">
        <w:trPr>
          <w:jc w:val="center"/>
        </w:trPr>
        <w:tc>
          <w:tcPr>
            <w:tcW w:w="2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D72E98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recipientPhone</w:t>
            </w:r>
            <w:proofErr w:type="spellEnd"/>
          </w:p>
        </w:tc>
        <w:tc>
          <w:tcPr>
            <w:tcW w:w="1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23585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09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0089E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or PT phone number</w:t>
            </w:r>
          </w:p>
        </w:tc>
      </w:tr>
      <w:tr w:rsidR="00AE1B34" w14:paraId="3F2E7B56" w14:textId="77777777">
        <w:trPr>
          <w:jc w:val="center"/>
        </w:trPr>
        <w:tc>
          <w:tcPr>
            <w:tcW w:w="2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4FFA58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recipientType</w:t>
            </w:r>
            <w:proofErr w:type="spellEnd"/>
          </w:p>
        </w:tc>
        <w:tc>
          <w:tcPr>
            <w:tcW w:w="1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43B83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Enum</w:t>
            </w:r>
          </w:p>
        </w:tc>
        <w:tc>
          <w:tcPr>
            <w:tcW w:w="60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FF034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or PT</w:t>
            </w:r>
          </w:p>
        </w:tc>
      </w:tr>
      <w:tr w:rsidR="00AE1B34" w14:paraId="5916262B" w14:textId="77777777">
        <w:trPr>
          <w:jc w:val="center"/>
        </w:trPr>
        <w:tc>
          <w:tcPr>
            <w:tcW w:w="2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3E6E53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notificationType</w:t>
            </w:r>
            <w:proofErr w:type="spellEnd"/>
          </w:p>
        </w:tc>
        <w:tc>
          <w:tcPr>
            <w:tcW w:w="1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1B6F6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Enum</w:t>
            </w:r>
          </w:p>
        </w:tc>
        <w:tc>
          <w:tcPr>
            <w:tcW w:w="609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8E531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ACTIVATION, EXPIRY, BOOKING_RESULT, GENERAL</w:t>
            </w:r>
          </w:p>
        </w:tc>
      </w:tr>
      <w:tr w:rsidR="00AE1B34" w14:paraId="78ACF177" w14:textId="77777777">
        <w:trPr>
          <w:jc w:val="center"/>
        </w:trPr>
        <w:tc>
          <w:tcPr>
            <w:tcW w:w="2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C31BDC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messageContent</w:t>
            </w:r>
            <w:proofErr w:type="spellEnd"/>
          </w:p>
        </w:tc>
        <w:tc>
          <w:tcPr>
            <w:tcW w:w="1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10916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0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A6E50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message content</w:t>
            </w:r>
          </w:p>
        </w:tc>
      </w:tr>
      <w:tr w:rsidR="00AE1B34" w14:paraId="7D6322FE" w14:textId="77777777">
        <w:trPr>
          <w:jc w:val="center"/>
        </w:trPr>
        <w:tc>
          <w:tcPr>
            <w:tcW w:w="2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B85DB7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referenceId</w:t>
            </w:r>
            <w:proofErr w:type="spellEnd"/>
          </w:p>
        </w:tc>
        <w:tc>
          <w:tcPr>
            <w:tcW w:w="1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EFF62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609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C2B9E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Related membership, booking, or notification ID</w:t>
            </w:r>
          </w:p>
        </w:tc>
      </w:tr>
      <w:tr w:rsidR="00AE1B34" w14:paraId="3614F35B" w14:textId="77777777">
        <w:trPr>
          <w:jc w:val="center"/>
        </w:trPr>
        <w:tc>
          <w:tcPr>
            <w:tcW w:w="2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425412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createdAt</w:t>
            </w:r>
            <w:proofErr w:type="spellEnd"/>
          </w:p>
        </w:tc>
        <w:tc>
          <w:tcPr>
            <w:tcW w:w="1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A022AA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DateTime</w:t>
            </w:r>
            <w:proofErr w:type="spellEnd"/>
          </w:p>
        </w:tc>
        <w:tc>
          <w:tcPr>
            <w:tcW w:w="60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5E8B5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Request creation time</w:t>
            </w:r>
          </w:p>
        </w:tc>
      </w:tr>
    </w:tbl>
    <w:p w14:paraId="5CC8C6F8" w14:textId="77777777" w:rsidR="00AE1B34" w:rsidRDefault="00AE1B34">
      <w:pPr>
        <w:spacing w:after="0"/>
      </w:pPr>
    </w:p>
    <w:p w14:paraId="1D85FAED" w14:textId="77777777" w:rsidR="00AE1B34" w:rsidRDefault="00000000">
      <w:pPr>
        <w:pStyle w:val="Heading3"/>
      </w:pPr>
      <w:r>
        <w:rPr>
          <w:rFonts w:ascii="Arial" w:eastAsia="Arial" w:hAnsi="Arial"/>
        </w:rPr>
        <w:t>Minimum Response Data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122"/>
        <w:gridCol w:w="1594"/>
        <w:gridCol w:w="5579"/>
      </w:tblGrid>
      <w:tr w:rsidR="00AE1B34" w14:paraId="57CAF019" w14:textId="77777777">
        <w:trPr>
          <w:tblHeader/>
          <w:jc w:val="center"/>
        </w:trPr>
        <w:tc>
          <w:tcPr>
            <w:tcW w:w="312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7F81FF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159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4EF976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557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690459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E1B34" w14:paraId="7C0C4B78" w14:textId="77777777">
        <w:trPr>
          <w:jc w:val="center"/>
        </w:trPr>
        <w:tc>
          <w:tcPr>
            <w:tcW w:w="31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69D00B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providerMessageId</w:t>
            </w:r>
            <w:proofErr w:type="spellEnd"/>
          </w:p>
        </w:tc>
        <w:tc>
          <w:tcPr>
            <w:tcW w:w="159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5EEB1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55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6ED5C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Service message identifier</w:t>
            </w:r>
          </w:p>
        </w:tc>
      </w:tr>
      <w:tr w:rsidR="00AE1B34" w14:paraId="0BFF5C31" w14:textId="77777777">
        <w:trPr>
          <w:jc w:val="center"/>
        </w:trPr>
        <w:tc>
          <w:tcPr>
            <w:tcW w:w="31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B8376C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deliveryStatus</w:t>
            </w:r>
            <w:proofErr w:type="spellEnd"/>
          </w:p>
        </w:tc>
        <w:tc>
          <w:tcPr>
            <w:tcW w:w="159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331BB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Enum</w:t>
            </w:r>
          </w:p>
        </w:tc>
        <w:tc>
          <w:tcPr>
            <w:tcW w:w="55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BC75C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PENDING, SENT, or FAILED</w:t>
            </w:r>
          </w:p>
        </w:tc>
      </w:tr>
      <w:tr w:rsidR="00AE1B34" w14:paraId="3EA12930" w14:textId="77777777">
        <w:trPr>
          <w:jc w:val="center"/>
        </w:trPr>
        <w:tc>
          <w:tcPr>
            <w:tcW w:w="31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8071CE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processedAt</w:t>
            </w:r>
            <w:proofErr w:type="spellEnd"/>
          </w:p>
        </w:tc>
        <w:tc>
          <w:tcPr>
            <w:tcW w:w="159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9AD9E9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DateTime</w:t>
            </w:r>
            <w:proofErr w:type="spellEnd"/>
          </w:p>
        </w:tc>
        <w:tc>
          <w:tcPr>
            <w:tcW w:w="55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A66C9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processing time</w:t>
            </w:r>
          </w:p>
        </w:tc>
      </w:tr>
    </w:tbl>
    <w:p w14:paraId="47B5E231" w14:textId="77777777" w:rsidR="00AE1B34" w:rsidRDefault="00AE1B34">
      <w:pPr>
        <w:spacing w:after="0"/>
      </w:pPr>
    </w:p>
    <w:p w14:paraId="27B33DC8" w14:textId="77777777" w:rsidR="00AE1B34" w:rsidRDefault="00000000">
      <w:pPr>
        <w:pStyle w:val="Heading3"/>
      </w:pPr>
      <w:r>
        <w:rPr>
          <w:rFonts w:ascii="Arial" w:eastAsia="Arial" w:hAnsi="Arial"/>
        </w:rPr>
        <w:t>Failure Convention</w:t>
      </w:r>
    </w:p>
    <w:p w14:paraId="2255DC2D" w14:textId="77777777" w:rsidR="00AE1B34" w:rsidRDefault="00000000">
      <w:r>
        <w:t>A Failed SMS does not remove or invalidate the System Notification. Automatic retry is not required.</w:t>
      </w:r>
    </w:p>
    <w:p w14:paraId="52EC7EDE" w14:textId="77777777" w:rsidR="00AE1B34" w:rsidRDefault="00000000">
      <w:pPr>
        <w:pStyle w:val="Heading1"/>
        <w:pageBreakBefore/>
      </w:pPr>
      <w:bookmarkStart w:id="93" w:name="_Toc235255936"/>
      <w:r>
        <w:rPr>
          <w:rFonts w:ascii="Arial" w:eastAsia="Arial" w:hAnsi="Arial"/>
        </w:rPr>
        <w:lastRenderedPageBreak/>
        <w:t>15. REPORT SPECIFICATIONS</w:t>
      </w:r>
      <w:bookmarkEnd w:id="93"/>
    </w:p>
    <w:p w14:paraId="55CBE04A" w14:textId="77777777" w:rsidR="00AE1B34" w:rsidRDefault="00000000">
      <w:pPr>
        <w:pStyle w:val="Heading2"/>
      </w:pPr>
      <w:bookmarkStart w:id="94" w:name="_Toc235255937"/>
      <w:r>
        <w:rPr>
          <w:rFonts w:ascii="Arial" w:eastAsia="Arial" w:hAnsi="Arial"/>
        </w:rPr>
        <w:t>15.1 Membership Report</w:t>
      </w:r>
      <w:bookmarkEnd w:id="94"/>
    </w:p>
    <w:p w14:paraId="09686854" w14:textId="77777777" w:rsidR="00AE1B34" w:rsidRDefault="00000000">
      <w:pPr>
        <w:pStyle w:val="Heading3"/>
      </w:pPr>
      <w:r>
        <w:rPr>
          <w:rFonts w:ascii="Arial" w:eastAsia="Arial" w:hAnsi="Arial"/>
        </w:rPr>
        <w:t>Purpose</w:t>
      </w:r>
    </w:p>
    <w:p w14:paraId="05771225" w14:textId="77777777" w:rsidR="00AE1B34" w:rsidRDefault="00000000">
      <w:r>
        <w:t>Show membership activity and current membership information.</w:t>
      </w:r>
    </w:p>
    <w:p w14:paraId="43FFCEB0" w14:textId="77777777" w:rsidR="00AE1B34" w:rsidRDefault="00000000">
      <w:pPr>
        <w:pStyle w:val="Heading3"/>
      </w:pPr>
      <w:r>
        <w:rPr>
          <w:rFonts w:ascii="Arial" w:eastAsia="Arial" w:hAnsi="Arial"/>
        </w:rPr>
        <w:t>Filters</w:t>
      </w:r>
    </w:p>
    <w:p w14:paraId="47A90716" w14:textId="77777777" w:rsidR="00AE1B34" w:rsidRDefault="00000000">
      <w:pPr>
        <w:pStyle w:val="ListBullet"/>
        <w:spacing w:after="30"/>
      </w:pPr>
      <w:r>
        <w:t>Date range.</w:t>
      </w:r>
    </w:p>
    <w:p w14:paraId="3A81A5F8" w14:textId="77777777" w:rsidR="00AE1B34" w:rsidRDefault="00000000">
      <w:pPr>
        <w:pStyle w:val="ListBullet"/>
        <w:spacing w:after="30"/>
      </w:pPr>
      <w:r>
        <w:t>Membership package.</w:t>
      </w:r>
    </w:p>
    <w:p w14:paraId="1AC8DFCE" w14:textId="77777777" w:rsidR="00AE1B34" w:rsidRDefault="00000000">
      <w:pPr>
        <w:pStyle w:val="ListBullet"/>
        <w:spacing w:after="30"/>
      </w:pPr>
      <w:r>
        <w:t>Membership status.</w:t>
      </w:r>
    </w:p>
    <w:p w14:paraId="273EAAF8" w14:textId="77777777" w:rsidR="00AE1B34" w:rsidRDefault="00000000">
      <w:pPr>
        <w:pStyle w:val="Heading3"/>
      </w:pPr>
      <w:r>
        <w:rPr>
          <w:rFonts w:ascii="Arial" w:eastAsia="Arial" w:hAnsi="Arial"/>
        </w:rPr>
        <w:t>Output Columns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564"/>
        <w:gridCol w:w="6732"/>
      </w:tblGrid>
      <w:tr w:rsidR="00AE1B34" w14:paraId="092330C4" w14:textId="77777777">
        <w:trPr>
          <w:tblHeader/>
          <w:jc w:val="center"/>
        </w:trPr>
        <w:tc>
          <w:tcPr>
            <w:tcW w:w="356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A31AA5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673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E61631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Column</w:t>
            </w:r>
          </w:p>
        </w:tc>
      </w:tr>
      <w:tr w:rsidR="00AE1B34" w14:paraId="1F3D89B3" w14:textId="77777777">
        <w:trPr>
          <w:jc w:val="center"/>
        </w:trPr>
        <w:tc>
          <w:tcPr>
            <w:tcW w:w="356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1286A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673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C4780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Code</w:t>
            </w:r>
          </w:p>
        </w:tc>
      </w:tr>
      <w:tr w:rsidR="00AE1B34" w14:paraId="31E69222" w14:textId="77777777">
        <w:trPr>
          <w:jc w:val="center"/>
        </w:trPr>
        <w:tc>
          <w:tcPr>
            <w:tcW w:w="356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D853B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673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11975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ID</w:t>
            </w:r>
          </w:p>
        </w:tc>
      </w:tr>
      <w:tr w:rsidR="00AE1B34" w14:paraId="09AB5738" w14:textId="77777777">
        <w:trPr>
          <w:jc w:val="center"/>
        </w:trPr>
        <w:tc>
          <w:tcPr>
            <w:tcW w:w="356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80F36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673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07649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Name</w:t>
            </w:r>
          </w:p>
        </w:tc>
      </w:tr>
      <w:tr w:rsidR="00AE1B34" w14:paraId="141D9069" w14:textId="77777777">
        <w:trPr>
          <w:jc w:val="center"/>
        </w:trPr>
        <w:tc>
          <w:tcPr>
            <w:tcW w:w="356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3DA8C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673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80C54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Package Name</w:t>
            </w:r>
          </w:p>
        </w:tc>
      </w:tr>
      <w:tr w:rsidR="00AE1B34" w14:paraId="6601B3F4" w14:textId="77777777">
        <w:trPr>
          <w:jc w:val="center"/>
        </w:trPr>
        <w:tc>
          <w:tcPr>
            <w:tcW w:w="356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39CE8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673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B50EB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Start Date</w:t>
            </w:r>
          </w:p>
        </w:tc>
      </w:tr>
      <w:tr w:rsidR="00AE1B34" w14:paraId="291B2196" w14:textId="77777777">
        <w:trPr>
          <w:jc w:val="center"/>
        </w:trPr>
        <w:tc>
          <w:tcPr>
            <w:tcW w:w="356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618A0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673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FA22F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End Date</w:t>
            </w:r>
          </w:p>
        </w:tc>
      </w:tr>
      <w:tr w:rsidR="00AE1B34" w14:paraId="08881131" w14:textId="77777777">
        <w:trPr>
          <w:jc w:val="center"/>
        </w:trPr>
        <w:tc>
          <w:tcPr>
            <w:tcW w:w="356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E44D8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673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7E622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Status</w:t>
            </w:r>
          </w:p>
        </w:tc>
      </w:tr>
      <w:tr w:rsidR="00AE1B34" w14:paraId="1CDC5878" w14:textId="77777777">
        <w:trPr>
          <w:jc w:val="center"/>
        </w:trPr>
        <w:tc>
          <w:tcPr>
            <w:tcW w:w="356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083FE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673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89004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Created By</w:t>
            </w:r>
          </w:p>
        </w:tc>
      </w:tr>
    </w:tbl>
    <w:p w14:paraId="4C3AC1AB" w14:textId="77777777" w:rsidR="00AE1B34" w:rsidRDefault="00AE1B34">
      <w:pPr>
        <w:spacing w:after="0"/>
      </w:pPr>
    </w:p>
    <w:p w14:paraId="0524A14E" w14:textId="77777777" w:rsidR="00AE1B34" w:rsidRDefault="00000000">
      <w:pPr>
        <w:pStyle w:val="Heading2"/>
      </w:pPr>
      <w:bookmarkStart w:id="95" w:name="_Toc235255938"/>
      <w:r>
        <w:rPr>
          <w:rFonts w:ascii="Arial" w:eastAsia="Arial" w:hAnsi="Arial"/>
        </w:rPr>
        <w:t>15.2 Visit Report</w:t>
      </w:r>
      <w:bookmarkEnd w:id="95"/>
    </w:p>
    <w:p w14:paraId="694CDB31" w14:textId="77777777" w:rsidR="00AE1B34" w:rsidRDefault="00000000">
      <w:pPr>
        <w:pStyle w:val="Heading3"/>
      </w:pPr>
      <w:r>
        <w:rPr>
          <w:rFonts w:ascii="Arial" w:eastAsia="Arial" w:hAnsi="Arial"/>
        </w:rPr>
        <w:t>Purpose</w:t>
      </w:r>
    </w:p>
    <w:p w14:paraId="4481C6EF" w14:textId="77777777" w:rsidR="00AE1B34" w:rsidRDefault="00000000">
      <w:r>
        <w:t>Show Customer gym-access activity.</w:t>
      </w:r>
    </w:p>
    <w:p w14:paraId="41B99A63" w14:textId="77777777" w:rsidR="00AE1B34" w:rsidRDefault="00000000">
      <w:pPr>
        <w:pStyle w:val="Heading3"/>
      </w:pPr>
      <w:r>
        <w:rPr>
          <w:rFonts w:ascii="Arial" w:eastAsia="Arial" w:hAnsi="Arial"/>
        </w:rPr>
        <w:t>Filters</w:t>
      </w:r>
    </w:p>
    <w:p w14:paraId="0864A075" w14:textId="77777777" w:rsidR="00AE1B34" w:rsidRDefault="00000000">
      <w:pPr>
        <w:pStyle w:val="ListBullet"/>
        <w:spacing w:after="30"/>
      </w:pPr>
      <w:r>
        <w:t>Date range.</w:t>
      </w:r>
    </w:p>
    <w:p w14:paraId="176C6FD7" w14:textId="77777777" w:rsidR="00AE1B34" w:rsidRDefault="00000000">
      <w:pPr>
        <w:pStyle w:val="ListBullet"/>
        <w:spacing w:after="30"/>
      </w:pPr>
      <w:r>
        <w:t>Customer.</w:t>
      </w:r>
    </w:p>
    <w:p w14:paraId="360B3B96" w14:textId="77777777" w:rsidR="00AE1B34" w:rsidRDefault="00000000">
      <w:pPr>
        <w:pStyle w:val="ListBullet"/>
        <w:spacing w:after="30"/>
      </w:pPr>
      <w:r>
        <w:t>Visit status.</w:t>
      </w:r>
    </w:p>
    <w:p w14:paraId="67F9B0F9" w14:textId="77777777" w:rsidR="00AE1B34" w:rsidRDefault="00000000">
      <w:pPr>
        <w:pStyle w:val="Heading3"/>
      </w:pPr>
      <w:r>
        <w:rPr>
          <w:rFonts w:ascii="Arial" w:eastAsia="Arial" w:hAnsi="Arial"/>
        </w:rPr>
        <w:t>Output Columns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7176"/>
      </w:tblGrid>
      <w:tr w:rsidR="00AE1B34" w14:paraId="51AEB295" w14:textId="77777777">
        <w:trPr>
          <w:tblHeader/>
          <w:jc w:val="center"/>
        </w:trPr>
        <w:tc>
          <w:tcPr>
            <w:tcW w:w="312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107253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717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A2C546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Column</w:t>
            </w:r>
          </w:p>
        </w:tc>
      </w:tr>
      <w:tr w:rsidR="00AE1B34" w14:paraId="2E3945B5" w14:textId="77777777">
        <w:trPr>
          <w:jc w:val="center"/>
        </w:trPr>
        <w:tc>
          <w:tcPr>
            <w:tcW w:w="31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05DCB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717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F02E9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Visit ID</w:t>
            </w:r>
          </w:p>
        </w:tc>
      </w:tr>
      <w:tr w:rsidR="00AE1B34" w14:paraId="3F197CB4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33F03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717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93686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ID</w:t>
            </w:r>
          </w:p>
        </w:tc>
      </w:tr>
      <w:tr w:rsidR="00AE1B34" w14:paraId="604BCE8C" w14:textId="77777777">
        <w:trPr>
          <w:jc w:val="center"/>
        </w:trPr>
        <w:tc>
          <w:tcPr>
            <w:tcW w:w="31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D1E94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717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EEDAC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Name</w:t>
            </w:r>
          </w:p>
        </w:tc>
      </w:tr>
      <w:tr w:rsidR="00AE1B34" w14:paraId="7D37F816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3FAAE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717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8D065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 Code</w:t>
            </w:r>
          </w:p>
        </w:tc>
      </w:tr>
      <w:tr w:rsidR="00AE1B34" w14:paraId="3688194F" w14:textId="77777777">
        <w:trPr>
          <w:jc w:val="center"/>
        </w:trPr>
        <w:tc>
          <w:tcPr>
            <w:tcW w:w="31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3559B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717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BF360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Check-in Time</w:t>
            </w:r>
          </w:p>
        </w:tc>
      </w:tr>
      <w:tr w:rsidR="00AE1B34" w14:paraId="5A0EAFC2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3FCE1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717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D1C21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Checkout Time</w:t>
            </w:r>
          </w:p>
        </w:tc>
      </w:tr>
      <w:tr w:rsidR="00AE1B34" w14:paraId="3ECCF919" w14:textId="77777777">
        <w:trPr>
          <w:jc w:val="center"/>
        </w:trPr>
        <w:tc>
          <w:tcPr>
            <w:tcW w:w="31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799E6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717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BF026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Visit Status</w:t>
            </w:r>
          </w:p>
        </w:tc>
      </w:tr>
      <w:tr w:rsidR="00AE1B34" w14:paraId="67400E6F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7D0FC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717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D3C52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Automatic Checkout Indicator</w:t>
            </w:r>
          </w:p>
        </w:tc>
      </w:tr>
      <w:tr w:rsidR="00AE1B34" w14:paraId="13BFB127" w14:textId="77777777">
        <w:trPr>
          <w:jc w:val="center"/>
        </w:trPr>
        <w:tc>
          <w:tcPr>
            <w:tcW w:w="31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76B64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717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3BA89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QR Service Event ID</w:t>
            </w:r>
          </w:p>
        </w:tc>
      </w:tr>
    </w:tbl>
    <w:p w14:paraId="3BFBE828" w14:textId="77777777" w:rsidR="00AE1B34" w:rsidRDefault="00AE1B34">
      <w:pPr>
        <w:spacing w:after="0"/>
      </w:pPr>
    </w:p>
    <w:p w14:paraId="4A0608D8" w14:textId="77777777" w:rsidR="00AE1B34" w:rsidRDefault="00000000">
      <w:pPr>
        <w:pStyle w:val="Heading2"/>
      </w:pPr>
      <w:bookmarkStart w:id="96" w:name="_Toc235255939"/>
      <w:r>
        <w:rPr>
          <w:rFonts w:ascii="Arial" w:eastAsia="Arial" w:hAnsi="Arial"/>
        </w:rPr>
        <w:t>15.3 PT Booking Report</w:t>
      </w:r>
      <w:bookmarkEnd w:id="96"/>
    </w:p>
    <w:p w14:paraId="648E16CA" w14:textId="77777777" w:rsidR="00AE1B34" w:rsidRDefault="00000000">
      <w:pPr>
        <w:pStyle w:val="Heading3"/>
      </w:pPr>
      <w:r>
        <w:rPr>
          <w:rFonts w:ascii="Arial" w:eastAsia="Arial" w:hAnsi="Arial"/>
        </w:rPr>
        <w:t>Purpose</w:t>
      </w:r>
    </w:p>
    <w:p w14:paraId="3A0D38CC" w14:textId="77777777" w:rsidR="00AE1B34" w:rsidRDefault="00000000">
      <w:r>
        <w:t>Show PT-package booking activity.</w:t>
      </w:r>
    </w:p>
    <w:p w14:paraId="2848B5CA" w14:textId="77777777" w:rsidR="00AE1B34" w:rsidRDefault="00000000">
      <w:pPr>
        <w:pStyle w:val="Heading3"/>
      </w:pPr>
      <w:r>
        <w:rPr>
          <w:rFonts w:ascii="Arial" w:eastAsia="Arial" w:hAnsi="Arial"/>
        </w:rPr>
        <w:t>Filters</w:t>
      </w:r>
    </w:p>
    <w:p w14:paraId="2B520D0C" w14:textId="77777777" w:rsidR="0046501A" w:rsidRDefault="0046501A">
      <w:pPr>
        <w:pStyle w:val="ListBullet"/>
        <w:spacing w:after="30"/>
        <w:sectPr w:rsidR="0046501A" w:rsidSect="00311EF0">
          <w:type w:val="continuous"/>
          <w:pgSz w:w="11906" w:h="16838"/>
          <w:pgMar w:top="879" w:right="765" w:bottom="879" w:left="765" w:header="369" w:footer="369" w:gutter="0"/>
          <w:cols w:space="720"/>
          <w:docGrid w:linePitch="360"/>
        </w:sectPr>
      </w:pPr>
    </w:p>
    <w:p w14:paraId="0872CB65" w14:textId="77777777" w:rsidR="00AE1B34" w:rsidRDefault="00000000">
      <w:pPr>
        <w:pStyle w:val="ListBullet"/>
        <w:spacing w:after="30"/>
      </w:pPr>
      <w:r>
        <w:t>Date range.</w:t>
      </w:r>
    </w:p>
    <w:p w14:paraId="36F1A055" w14:textId="77777777" w:rsidR="00AE1B34" w:rsidRDefault="00000000">
      <w:pPr>
        <w:pStyle w:val="ListBullet"/>
        <w:spacing w:after="30"/>
      </w:pPr>
      <w:r>
        <w:t>Customer.</w:t>
      </w:r>
    </w:p>
    <w:p w14:paraId="6EA0B105" w14:textId="77777777" w:rsidR="00AE1B34" w:rsidRDefault="00000000">
      <w:pPr>
        <w:pStyle w:val="ListBullet"/>
        <w:spacing w:after="30"/>
      </w:pPr>
      <w:r>
        <w:t>PT.</w:t>
      </w:r>
    </w:p>
    <w:p w14:paraId="67A1FC07" w14:textId="54635860" w:rsidR="00A21005" w:rsidRPr="00D753FF" w:rsidRDefault="00000000" w:rsidP="00D753FF">
      <w:pPr>
        <w:pStyle w:val="ListBullet"/>
        <w:spacing w:after="30"/>
      </w:pPr>
      <w:r>
        <w:t>Booking status.</w:t>
      </w:r>
    </w:p>
    <w:p w14:paraId="074A6BCE" w14:textId="51FCBB15" w:rsidR="00AE1B34" w:rsidRDefault="00000000">
      <w:pPr>
        <w:pStyle w:val="Heading3"/>
      </w:pPr>
      <w:r>
        <w:rPr>
          <w:rFonts w:ascii="Arial" w:eastAsia="Arial" w:hAnsi="Arial"/>
        </w:rPr>
        <w:lastRenderedPageBreak/>
        <w:t>Output Columns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6580"/>
      </w:tblGrid>
      <w:tr w:rsidR="00AE1B34" w14:paraId="3FA100DD" w14:textId="77777777">
        <w:trPr>
          <w:tblHeader/>
          <w:jc w:val="center"/>
        </w:trPr>
        <w:tc>
          <w:tcPr>
            <w:tcW w:w="371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D167D86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658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2DA66A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Column</w:t>
            </w:r>
          </w:p>
        </w:tc>
      </w:tr>
      <w:tr w:rsidR="00AE1B34" w14:paraId="23D635D2" w14:textId="77777777">
        <w:trPr>
          <w:jc w:val="center"/>
        </w:trPr>
        <w:tc>
          <w:tcPr>
            <w:tcW w:w="37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AB033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65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A7222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Booking ID</w:t>
            </w:r>
          </w:p>
        </w:tc>
      </w:tr>
      <w:tr w:rsidR="00AE1B34" w14:paraId="70B9D8DB" w14:textId="77777777">
        <w:trPr>
          <w:jc w:val="center"/>
        </w:trPr>
        <w:tc>
          <w:tcPr>
            <w:tcW w:w="37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DB723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65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BA436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Request Date</w:t>
            </w:r>
          </w:p>
        </w:tc>
      </w:tr>
      <w:tr w:rsidR="00AE1B34" w14:paraId="3512BA93" w14:textId="77777777">
        <w:trPr>
          <w:jc w:val="center"/>
        </w:trPr>
        <w:tc>
          <w:tcPr>
            <w:tcW w:w="37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C13A1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65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DECAB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 Name</w:t>
            </w:r>
          </w:p>
        </w:tc>
      </w:tr>
      <w:tr w:rsidR="00AE1B34" w14:paraId="6DC781D2" w14:textId="77777777">
        <w:trPr>
          <w:jc w:val="center"/>
        </w:trPr>
        <w:tc>
          <w:tcPr>
            <w:tcW w:w="37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8C5DD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65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F7C82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Name</w:t>
            </w:r>
          </w:p>
        </w:tc>
      </w:tr>
      <w:tr w:rsidR="00AE1B34" w14:paraId="15EF2DE8" w14:textId="77777777">
        <w:trPr>
          <w:jc w:val="center"/>
        </w:trPr>
        <w:tc>
          <w:tcPr>
            <w:tcW w:w="37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CC51D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65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6BBAE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Package</w:t>
            </w:r>
          </w:p>
        </w:tc>
      </w:tr>
      <w:tr w:rsidR="00AE1B34" w14:paraId="19A282FA" w14:textId="77777777">
        <w:trPr>
          <w:jc w:val="center"/>
        </w:trPr>
        <w:tc>
          <w:tcPr>
            <w:tcW w:w="371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C0D0E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65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1B33E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Booking Status</w:t>
            </w:r>
          </w:p>
        </w:tc>
      </w:tr>
      <w:tr w:rsidR="00AE1B34" w14:paraId="76D4366B" w14:textId="77777777">
        <w:trPr>
          <w:jc w:val="center"/>
        </w:trPr>
        <w:tc>
          <w:tcPr>
            <w:tcW w:w="371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877FC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65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3E79D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Decision Date</w:t>
            </w:r>
          </w:p>
        </w:tc>
      </w:tr>
    </w:tbl>
    <w:p w14:paraId="46388B80" w14:textId="77777777" w:rsidR="00AE1B34" w:rsidRDefault="00AE1B34">
      <w:pPr>
        <w:spacing w:after="0"/>
      </w:pPr>
    </w:p>
    <w:p w14:paraId="024C853F" w14:textId="77777777" w:rsidR="00AE1B34" w:rsidRDefault="00000000">
      <w:pPr>
        <w:pStyle w:val="Heading2"/>
      </w:pPr>
      <w:bookmarkStart w:id="97" w:name="_Toc235255940"/>
      <w:r>
        <w:rPr>
          <w:rFonts w:ascii="Arial" w:eastAsia="Arial" w:hAnsi="Arial"/>
        </w:rPr>
        <w:t>15.4 Report Export</w:t>
      </w:r>
      <w:bookmarkEnd w:id="97"/>
    </w:p>
    <w:p w14:paraId="4CA069E6" w14:textId="77777777" w:rsidR="00AE1B34" w:rsidRDefault="00000000">
      <w:pPr>
        <w:pStyle w:val="Heading3"/>
      </w:pPr>
      <w:r>
        <w:rPr>
          <w:rFonts w:ascii="Arial" w:eastAsia="Arial" w:hAnsi="Arial"/>
        </w:rPr>
        <w:t>Export Rules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154"/>
        <w:gridCol w:w="7141"/>
      </w:tblGrid>
      <w:tr w:rsidR="00AE1B34" w14:paraId="537DB7B0" w14:textId="77777777">
        <w:trPr>
          <w:tblHeader/>
          <w:jc w:val="center"/>
        </w:trPr>
        <w:tc>
          <w:tcPr>
            <w:tcW w:w="315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10B763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714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FC4299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 w:rsidR="00AE1B34" w14:paraId="5C3350C2" w14:textId="77777777">
        <w:trPr>
          <w:jc w:val="center"/>
        </w:trPr>
        <w:tc>
          <w:tcPr>
            <w:tcW w:w="31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FCCFC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Authorized actor</w:t>
            </w:r>
          </w:p>
        </w:tc>
        <w:tc>
          <w:tcPr>
            <w:tcW w:w="71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BAD96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Gym Owner</w:t>
            </w:r>
          </w:p>
        </w:tc>
      </w:tr>
      <w:tr w:rsidR="00AE1B34" w14:paraId="4A218B8E" w14:textId="77777777">
        <w:trPr>
          <w:jc w:val="center"/>
        </w:trPr>
        <w:tc>
          <w:tcPr>
            <w:tcW w:w="31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AE047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Format</w:t>
            </w:r>
          </w:p>
        </w:tc>
        <w:tc>
          <w:tcPr>
            <w:tcW w:w="71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EED30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Microsoft Excel </w:t>
            </w:r>
            <w:r>
              <w:rPr>
                <w:color w:val="8B1E3F"/>
                <w:sz w:val="16"/>
              </w:rPr>
              <w:t>.xlsx</w:t>
            </w:r>
          </w:p>
        </w:tc>
      </w:tr>
      <w:tr w:rsidR="00AE1B34" w14:paraId="125284CC" w14:textId="77777777">
        <w:trPr>
          <w:jc w:val="center"/>
        </w:trPr>
        <w:tc>
          <w:tcPr>
            <w:tcW w:w="31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F3974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Content</w:t>
            </w:r>
          </w:p>
        </w:tc>
        <w:tc>
          <w:tcPr>
            <w:tcW w:w="71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FF970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Current filtered report result</w:t>
            </w:r>
          </w:p>
        </w:tc>
      </w:tr>
      <w:tr w:rsidR="00AE1B34" w14:paraId="2611A355" w14:textId="77777777">
        <w:trPr>
          <w:jc w:val="center"/>
        </w:trPr>
        <w:tc>
          <w:tcPr>
            <w:tcW w:w="31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BD4CF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File name</w:t>
            </w:r>
          </w:p>
        </w:tc>
        <w:tc>
          <w:tcPr>
            <w:tcW w:w="71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3F7FAB" w14:textId="77777777" w:rsidR="00AE1B34" w:rsidRDefault="00000000">
            <w:pPr>
              <w:spacing w:after="0" w:line="240" w:lineRule="auto"/>
            </w:pPr>
            <w:r>
              <w:rPr>
                <w:color w:val="8B1E3F"/>
                <w:sz w:val="16"/>
              </w:rPr>
              <w:t>&lt;</w:t>
            </w:r>
            <w:proofErr w:type="spellStart"/>
            <w:r>
              <w:rPr>
                <w:color w:val="8B1E3F"/>
                <w:sz w:val="16"/>
              </w:rPr>
              <w:t>ReportName</w:t>
            </w:r>
            <w:proofErr w:type="spellEnd"/>
            <w:r>
              <w:rPr>
                <w:color w:val="8B1E3F"/>
                <w:sz w:val="16"/>
              </w:rPr>
              <w:t>&gt;_&lt;</w:t>
            </w:r>
            <w:proofErr w:type="spellStart"/>
            <w:r>
              <w:rPr>
                <w:color w:val="8B1E3F"/>
                <w:sz w:val="16"/>
              </w:rPr>
              <w:t>FromDate</w:t>
            </w:r>
            <w:proofErr w:type="spellEnd"/>
            <w:r>
              <w:rPr>
                <w:color w:val="8B1E3F"/>
                <w:sz w:val="16"/>
              </w:rPr>
              <w:t>&gt;_&lt;</w:t>
            </w:r>
            <w:proofErr w:type="spellStart"/>
            <w:r>
              <w:rPr>
                <w:color w:val="8B1E3F"/>
                <w:sz w:val="16"/>
              </w:rPr>
              <w:t>ToDate</w:t>
            </w:r>
            <w:proofErr w:type="spellEnd"/>
            <w:r>
              <w:rPr>
                <w:color w:val="8B1E3F"/>
                <w:sz w:val="16"/>
              </w:rPr>
              <w:t>&gt;.xlsx</w:t>
            </w:r>
          </w:p>
        </w:tc>
      </w:tr>
      <w:tr w:rsidR="00AE1B34" w14:paraId="14AF1A14" w14:textId="77777777">
        <w:trPr>
          <w:jc w:val="center"/>
        </w:trPr>
        <w:tc>
          <w:tcPr>
            <w:tcW w:w="31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B3C70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Header information</w:t>
            </w:r>
          </w:p>
        </w:tc>
        <w:tc>
          <w:tcPr>
            <w:tcW w:w="71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E8090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Report title, selected filters, generated date and time</w:t>
            </w:r>
          </w:p>
        </w:tc>
      </w:tr>
      <w:tr w:rsidR="00AE1B34" w14:paraId="776745AC" w14:textId="77777777">
        <w:trPr>
          <w:jc w:val="center"/>
        </w:trPr>
        <w:tc>
          <w:tcPr>
            <w:tcW w:w="31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881E2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Payment data</w:t>
            </w:r>
          </w:p>
        </w:tc>
        <w:tc>
          <w:tcPr>
            <w:tcW w:w="71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F96A1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Excluded</w:t>
            </w:r>
          </w:p>
        </w:tc>
      </w:tr>
    </w:tbl>
    <w:p w14:paraId="4FE8D178" w14:textId="77777777" w:rsidR="00AE1B34" w:rsidRDefault="00AE1B34">
      <w:pPr>
        <w:spacing w:after="0"/>
      </w:pPr>
    </w:p>
    <w:p w14:paraId="31B8B758" w14:textId="77777777" w:rsidR="00AE1B34" w:rsidRDefault="00000000">
      <w:pPr>
        <w:pStyle w:val="Heading1"/>
        <w:pageBreakBefore/>
      </w:pPr>
      <w:bookmarkStart w:id="98" w:name="_Toc235255941"/>
      <w:r>
        <w:rPr>
          <w:rFonts w:ascii="Arial" w:eastAsia="Arial" w:hAnsi="Arial"/>
        </w:rPr>
        <w:lastRenderedPageBreak/>
        <w:t>16. NON-FUNCTIONAL REQUIREMENTS</w:t>
      </w:r>
      <w:bookmarkEnd w:id="98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854"/>
        <w:gridCol w:w="6910"/>
      </w:tblGrid>
      <w:tr w:rsidR="00AE1B34" w14:paraId="26C931B6" w14:textId="77777777">
        <w:trPr>
          <w:tblHeader/>
          <w:jc w:val="center"/>
        </w:trPr>
        <w:tc>
          <w:tcPr>
            <w:tcW w:w="153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65E812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85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28CF135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691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40E61C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AE1B34" w14:paraId="0B2CDA28" w14:textId="77777777">
        <w:trPr>
          <w:jc w:val="center"/>
        </w:trPr>
        <w:tc>
          <w:tcPr>
            <w:tcW w:w="15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84CB9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NFR-SEC-01</w:t>
            </w:r>
          </w:p>
        </w:tc>
        <w:tc>
          <w:tcPr>
            <w:tcW w:w="18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841E3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Authentication</w:t>
            </w:r>
          </w:p>
        </w:tc>
        <w:tc>
          <w:tcPr>
            <w:tcW w:w="69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8868E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Protected functions shall require a valid authenticated session.</w:t>
            </w:r>
          </w:p>
        </w:tc>
      </w:tr>
      <w:tr w:rsidR="00AE1B34" w14:paraId="6237A1B9" w14:textId="77777777">
        <w:trPr>
          <w:jc w:val="center"/>
        </w:trPr>
        <w:tc>
          <w:tcPr>
            <w:tcW w:w="15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B9F68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NFR-SEC-02</w:t>
            </w:r>
          </w:p>
        </w:tc>
        <w:tc>
          <w:tcPr>
            <w:tcW w:w="18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32F27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Authorization</w:t>
            </w:r>
          </w:p>
        </w:tc>
        <w:tc>
          <w:tcPr>
            <w:tcW w:w="69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8C377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shall restrict functions according to Customer, PT, and Gym Owner roles.</w:t>
            </w:r>
          </w:p>
        </w:tc>
      </w:tr>
      <w:tr w:rsidR="00AE1B34" w14:paraId="3FAC5794" w14:textId="77777777">
        <w:trPr>
          <w:jc w:val="center"/>
        </w:trPr>
        <w:tc>
          <w:tcPr>
            <w:tcW w:w="15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440E7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NFR-SEC-03</w:t>
            </w:r>
          </w:p>
        </w:tc>
        <w:tc>
          <w:tcPr>
            <w:tcW w:w="18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EC10B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Password</w:t>
            </w:r>
          </w:p>
        </w:tc>
        <w:tc>
          <w:tcPr>
            <w:tcW w:w="69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4B529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Passwords shall be stored using a secure one-way hash and shall not be stored as plain text.</w:t>
            </w:r>
          </w:p>
        </w:tc>
      </w:tr>
      <w:tr w:rsidR="00AE1B34" w14:paraId="11300302" w14:textId="77777777">
        <w:trPr>
          <w:jc w:val="center"/>
        </w:trPr>
        <w:tc>
          <w:tcPr>
            <w:tcW w:w="15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A891B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NFR-SEC-04</w:t>
            </w:r>
          </w:p>
        </w:tc>
        <w:tc>
          <w:tcPr>
            <w:tcW w:w="18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EC231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Transport</w:t>
            </w:r>
          </w:p>
        </w:tc>
        <w:tc>
          <w:tcPr>
            <w:tcW w:w="69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0A962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Production web and integration communication shall use HTTPS.</w:t>
            </w:r>
          </w:p>
        </w:tc>
      </w:tr>
      <w:tr w:rsidR="00AE1B34" w14:paraId="3EAF3D4B" w14:textId="77777777">
        <w:trPr>
          <w:jc w:val="center"/>
        </w:trPr>
        <w:tc>
          <w:tcPr>
            <w:tcW w:w="15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F0223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NFR-SEC-05</w:t>
            </w:r>
          </w:p>
        </w:tc>
        <w:tc>
          <w:tcPr>
            <w:tcW w:w="18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5D848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Session</w:t>
            </w:r>
          </w:p>
        </w:tc>
        <w:tc>
          <w:tcPr>
            <w:tcW w:w="69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B2F6B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An inactive authenticated session should expire after 30 minutes.</w:t>
            </w:r>
          </w:p>
        </w:tc>
      </w:tr>
      <w:tr w:rsidR="00AE1B34" w14:paraId="4231AF46" w14:textId="77777777">
        <w:trPr>
          <w:jc w:val="center"/>
        </w:trPr>
        <w:tc>
          <w:tcPr>
            <w:tcW w:w="15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CF414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NFR-PER-01</w:t>
            </w:r>
          </w:p>
        </w:tc>
        <w:tc>
          <w:tcPr>
            <w:tcW w:w="18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085B9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Web performance</w:t>
            </w:r>
          </w:p>
        </w:tc>
        <w:tc>
          <w:tcPr>
            <w:tcW w:w="69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AEBA6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Normal screen requests should complete within 3 seconds under expected usage.</w:t>
            </w:r>
          </w:p>
        </w:tc>
      </w:tr>
      <w:tr w:rsidR="00AE1B34" w14:paraId="40B207FB" w14:textId="77777777">
        <w:trPr>
          <w:jc w:val="center"/>
        </w:trPr>
        <w:tc>
          <w:tcPr>
            <w:tcW w:w="15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1DF09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NFR-PER-02</w:t>
            </w:r>
          </w:p>
        </w:tc>
        <w:tc>
          <w:tcPr>
            <w:tcW w:w="18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A29FE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Report performance</w:t>
            </w:r>
          </w:p>
        </w:tc>
        <w:tc>
          <w:tcPr>
            <w:tcW w:w="69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DC2CD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 standard report should be generated within 10 seconds under expected usage.</w:t>
            </w:r>
          </w:p>
        </w:tc>
      </w:tr>
      <w:tr w:rsidR="00AE1B34" w14:paraId="7B546DAE" w14:textId="77777777">
        <w:trPr>
          <w:jc w:val="center"/>
        </w:trPr>
        <w:tc>
          <w:tcPr>
            <w:tcW w:w="15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E8FF0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NFR-AVL-01</w:t>
            </w:r>
          </w:p>
        </w:tc>
        <w:tc>
          <w:tcPr>
            <w:tcW w:w="18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8C770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Availability</w:t>
            </w:r>
          </w:p>
        </w:tc>
        <w:tc>
          <w:tcPr>
            <w:tcW w:w="69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BF05F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should be available during gym operating hours, excluding planned maintenance.</w:t>
            </w:r>
          </w:p>
        </w:tc>
      </w:tr>
      <w:tr w:rsidR="00AE1B34" w14:paraId="41DDE437" w14:textId="77777777">
        <w:trPr>
          <w:jc w:val="center"/>
        </w:trPr>
        <w:tc>
          <w:tcPr>
            <w:tcW w:w="15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0098B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NFR-REL-01</w:t>
            </w:r>
          </w:p>
        </w:tc>
        <w:tc>
          <w:tcPr>
            <w:tcW w:w="18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EF323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Data consistency</w:t>
            </w:r>
          </w:p>
        </w:tc>
        <w:tc>
          <w:tcPr>
            <w:tcW w:w="69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6564E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Membership, visit, booking, schedule, session, and notification updates shall be stored consistently.</w:t>
            </w:r>
          </w:p>
        </w:tc>
      </w:tr>
      <w:tr w:rsidR="00AE1B34" w14:paraId="351D0461" w14:textId="77777777">
        <w:trPr>
          <w:jc w:val="center"/>
        </w:trPr>
        <w:tc>
          <w:tcPr>
            <w:tcW w:w="15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88DF3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NFR-REL-02</w:t>
            </w:r>
          </w:p>
        </w:tc>
        <w:tc>
          <w:tcPr>
            <w:tcW w:w="18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E8BEB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Backup</w:t>
            </w:r>
          </w:p>
        </w:tc>
        <w:tc>
          <w:tcPr>
            <w:tcW w:w="69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E8414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Operational data should be backed up at least once per day.</w:t>
            </w:r>
          </w:p>
        </w:tc>
      </w:tr>
      <w:tr w:rsidR="00AE1B34" w14:paraId="57745E5D" w14:textId="77777777">
        <w:trPr>
          <w:jc w:val="center"/>
        </w:trPr>
        <w:tc>
          <w:tcPr>
            <w:tcW w:w="15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3DD0E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NFR-USA-01</w:t>
            </w:r>
          </w:p>
        </w:tc>
        <w:tc>
          <w:tcPr>
            <w:tcW w:w="18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85368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Usability</w:t>
            </w:r>
          </w:p>
        </w:tc>
        <w:tc>
          <w:tcPr>
            <w:tcW w:w="69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8A448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Each Webpage shall provide clear navigation for its authorized actor.</w:t>
            </w:r>
          </w:p>
        </w:tc>
      </w:tr>
      <w:tr w:rsidR="00AE1B34" w14:paraId="005C9A5B" w14:textId="77777777">
        <w:trPr>
          <w:jc w:val="center"/>
        </w:trPr>
        <w:tc>
          <w:tcPr>
            <w:tcW w:w="15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54F5C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NFR-COM-01</w:t>
            </w:r>
          </w:p>
        </w:tc>
        <w:tc>
          <w:tcPr>
            <w:tcW w:w="18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65543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Browser support</w:t>
            </w:r>
          </w:p>
        </w:tc>
        <w:tc>
          <w:tcPr>
            <w:tcW w:w="69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5BBC8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should support current desktop versions of Chrome, Edge, and Firefox.</w:t>
            </w:r>
          </w:p>
        </w:tc>
      </w:tr>
      <w:tr w:rsidR="00AE1B34" w14:paraId="32078065" w14:textId="77777777">
        <w:trPr>
          <w:jc w:val="center"/>
        </w:trPr>
        <w:tc>
          <w:tcPr>
            <w:tcW w:w="153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9A4C9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NFR-LOG-01</w:t>
            </w:r>
          </w:p>
        </w:tc>
        <w:tc>
          <w:tcPr>
            <w:tcW w:w="18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78BA7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Logging</w:t>
            </w:r>
          </w:p>
        </w:tc>
        <w:tc>
          <w:tcPr>
            <w:tcW w:w="691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9609E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The system should log login, membership activation, PT approval, booking decisions, QR visit events, notification delivery, and report export.</w:t>
            </w:r>
          </w:p>
        </w:tc>
      </w:tr>
      <w:tr w:rsidR="00AE1B34" w14:paraId="717B0F9A" w14:textId="77777777">
        <w:trPr>
          <w:jc w:val="center"/>
        </w:trPr>
        <w:tc>
          <w:tcPr>
            <w:tcW w:w="153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D57E7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NFR-MNT-01</w:t>
            </w:r>
          </w:p>
        </w:tc>
        <w:tc>
          <w:tcPr>
            <w:tcW w:w="18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61FBB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Maintainability</w:t>
            </w:r>
          </w:p>
        </w:tc>
        <w:tc>
          <w:tcPr>
            <w:tcW w:w="691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027CC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Account, membership, PT, booking, schedule, visit, notification, and report responsibilities should be separated into identifiable modules.</w:t>
            </w:r>
          </w:p>
        </w:tc>
      </w:tr>
    </w:tbl>
    <w:p w14:paraId="19127132" w14:textId="77777777" w:rsidR="00AE1B34" w:rsidRDefault="00AE1B34">
      <w:pPr>
        <w:spacing w:after="0"/>
      </w:pPr>
    </w:p>
    <w:p w14:paraId="738D5484" w14:textId="77777777" w:rsidR="00AE1B34" w:rsidRDefault="00000000">
      <w:r>
        <w:t>The numeric targets in this section are simple draft values and may be adjusted during technical review.</w:t>
      </w:r>
    </w:p>
    <w:p w14:paraId="0FF0457D" w14:textId="77777777" w:rsidR="00AE1B34" w:rsidRDefault="00000000">
      <w:pPr>
        <w:pStyle w:val="Heading1"/>
        <w:pageBreakBefore/>
      </w:pPr>
      <w:bookmarkStart w:id="99" w:name="_Toc235255942"/>
      <w:r>
        <w:rPr>
          <w:rFonts w:ascii="Arial" w:eastAsia="Arial" w:hAnsi="Arial"/>
        </w:rPr>
        <w:lastRenderedPageBreak/>
        <w:t>17. DATA REQUIREMENTS</w:t>
      </w:r>
      <w:bookmarkEnd w:id="99"/>
    </w:p>
    <w:p w14:paraId="0FA697DE" w14:textId="77777777" w:rsidR="00AE1B34" w:rsidRDefault="00000000">
      <w:pPr>
        <w:pStyle w:val="Heading2"/>
      </w:pPr>
      <w:bookmarkStart w:id="100" w:name="_Toc235255943"/>
      <w:r>
        <w:rPr>
          <w:rFonts w:ascii="Arial" w:eastAsia="Arial" w:hAnsi="Arial"/>
        </w:rPr>
        <w:t>17.1 Existing Data Dictionary</w:t>
      </w:r>
      <w:bookmarkEnd w:id="100"/>
    </w:p>
    <w:p w14:paraId="051CCFC2" w14:textId="77777777" w:rsidR="00AE1B34" w:rsidRDefault="00000000">
      <w:r>
        <w:t>The existing Data Dictionary is the baseline for:</w:t>
      </w:r>
    </w:p>
    <w:p w14:paraId="65BCB3F9" w14:textId="77777777" w:rsidR="00A82732" w:rsidRDefault="00A82732">
      <w:pPr>
        <w:pStyle w:val="ListBullet"/>
        <w:spacing w:after="30"/>
        <w:sectPr w:rsidR="00A82732" w:rsidSect="00311EF0">
          <w:type w:val="continuous"/>
          <w:pgSz w:w="11906" w:h="16838"/>
          <w:pgMar w:top="879" w:right="765" w:bottom="879" w:left="765" w:header="369" w:footer="369" w:gutter="0"/>
          <w:cols w:space="720"/>
          <w:docGrid w:linePitch="360"/>
        </w:sectPr>
      </w:pPr>
    </w:p>
    <w:p w14:paraId="3D5AEA1E" w14:textId="77777777" w:rsidR="00AE1B34" w:rsidRDefault="00000000">
      <w:pPr>
        <w:pStyle w:val="ListBullet"/>
        <w:spacing w:after="30"/>
      </w:pPr>
      <w:r>
        <w:t>Customer accounts and profiles.</w:t>
      </w:r>
    </w:p>
    <w:p w14:paraId="63D453EB" w14:textId="77777777" w:rsidR="00AE1B34" w:rsidRDefault="00000000">
      <w:pPr>
        <w:pStyle w:val="ListBullet"/>
        <w:spacing w:after="30"/>
      </w:pPr>
      <w:r>
        <w:t>Membership packages.</w:t>
      </w:r>
    </w:p>
    <w:p w14:paraId="63A44219" w14:textId="77777777" w:rsidR="00AE1B34" w:rsidRDefault="00000000">
      <w:pPr>
        <w:pStyle w:val="ListBullet"/>
        <w:spacing w:after="30"/>
      </w:pPr>
      <w:r>
        <w:t>Customer memberships.</w:t>
      </w:r>
    </w:p>
    <w:p w14:paraId="2F88B038" w14:textId="77777777" w:rsidR="00AE1B34" w:rsidRDefault="00000000">
      <w:pPr>
        <w:pStyle w:val="ListBullet"/>
        <w:spacing w:after="30"/>
      </w:pPr>
      <w:r>
        <w:t>Membership QR information.</w:t>
      </w:r>
    </w:p>
    <w:p w14:paraId="29DD26D7" w14:textId="77777777" w:rsidR="00AE1B34" w:rsidRDefault="00000000">
      <w:pPr>
        <w:pStyle w:val="ListBullet"/>
        <w:spacing w:after="30"/>
      </w:pPr>
      <w:r>
        <w:t>Visit records.</w:t>
      </w:r>
    </w:p>
    <w:p w14:paraId="2427DF6C" w14:textId="77777777" w:rsidR="00AE1B34" w:rsidRDefault="00000000">
      <w:pPr>
        <w:pStyle w:val="ListBullet"/>
        <w:spacing w:after="30"/>
      </w:pPr>
      <w:r>
        <w:t>PT accounts, profiles, qualifications, and packages.</w:t>
      </w:r>
    </w:p>
    <w:p w14:paraId="28B2F97E" w14:textId="77777777" w:rsidR="00AE1B34" w:rsidRDefault="00000000">
      <w:pPr>
        <w:pStyle w:val="ListBullet"/>
        <w:spacing w:after="30"/>
      </w:pPr>
      <w:r>
        <w:t>PT bookings.</w:t>
      </w:r>
    </w:p>
    <w:p w14:paraId="751A26A5" w14:textId="77777777" w:rsidR="00AE1B34" w:rsidRDefault="00000000">
      <w:pPr>
        <w:pStyle w:val="ListBullet"/>
        <w:spacing w:after="30"/>
      </w:pPr>
      <w:r>
        <w:t>Customer–PT assignments.</w:t>
      </w:r>
    </w:p>
    <w:p w14:paraId="074979E9" w14:textId="77777777" w:rsidR="00AE1B34" w:rsidRDefault="00000000">
      <w:pPr>
        <w:pStyle w:val="ListBullet"/>
        <w:spacing w:after="30"/>
      </w:pPr>
      <w:r>
        <w:t>Training schedules.</w:t>
      </w:r>
    </w:p>
    <w:p w14:paraId="28D69DC3" w14:textId="77777777" w:rsidR="00AE1B34" w:rsidRDefault="00000000">
      <w:pPr>
        <w:pStyle w:val="ListBullet"/>
        <w:spacing w:after="30"/>
      </w:pPr>
      <w:r>
        <w:t>Training-session records.</w:t>
      </w:r>
    </w:p>
    <w:p w14:paraId="1351424F" w14:textId="77777777" w:rsidR="00A82732" w:rsidRDefault="00A82732">
      <w:pPr>
        <w:pStyle w:val="Heading2"/>
        <w:rPr>
          <w:rFonts w:ascii="Arial" w:eastAsia="Arial" w:hAnsi="Arial"/>
        </w:rPr>
        <w:sectPr w:rsidR="00A82732" w:rsidSect="00A82732">
          <w:type w:val="continuous"/>
          <w:pgSz w:w="11906" w:h="16838"/>
          <w:pgMar w:top="879" w:right="765" w:bottom="879" w:left="765" w:header="369" w:footer="369" w:gutter="0"/>
          <w:cols w:num="2" w:space="720"/>
          <w:docGrid w:linePitch="360"/>
        </w:sectPr>
      </w:pPr>
    </w:p>
    <w:p w14:paraId="4C6F0B92" w14:textId="77777777" w:rsidR="00AE1B34" w:rsidRDefault="00000000">
      <w:pPr>
        <w:pStyle w:val="Heading2"/>
      </w:pPr>
      <w:bookmarkStart w:id="101" w:name="_Toc235255944"/>
      <w:r>
        <w:rPr>
          <w:rFonts w:ascii="Arial" w:eastAsia="Arial" w:hAnsi="Arial"/>
        </w:rPr>
        <w:t>17.2 Data Stores</w:t>
      </w:r>
      <w:bookmarkEnd w:id="101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891"/>
        <w:gridCol w:w="3539"/>
        <w:gridCol w:w="5865"/>
      </w:tblGrid>
      <w:tr w:rsidR="00AE1B34" w14:paraId="46D8096B" w14:textId="77777777">
        <w:trPr>
          <w:tblHeader/>
          <w:jc w:val="center"/>
        </w:trPr>
        <w:tc>
          <w:tcPr>
            <w:tcW w:w="89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B1BAFB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Data Store ID</w:t>
            </w:r>
          </w:p>
        </w:tc>
        <w:tc>
          <w:tcPr>
            <w:tcW w:w="353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02FCFF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Data Store Name</w:t>
            </w:r>
          </w:p>
        </w:tc>
        <w:tc>
          <w:tcPr>
            <w:tcW w:w="586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54B5A6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Main Purpose</w:t>
            </w:r>
          </w:p>
        </w:tc>
      </w:tr>
      <w:tr w:rsidR="00AE1B34" w14:paraId="7ABEFE51" w14:textId="77777777">
        <w:trPr>
          <w:jc w:val="center"/>
        </w:trPr>
        <w:tc>
          <w:tcPr>
            <w:tcW w:w="89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EE2C3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D1</w:t>
            </w:r>
          </w:p>
        </w:tc>
        <w:tc>
          <w:tcPr>
            <w:tcW w:w="35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22BB0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Customer, Membership and QR Data</w:t>
            </w:r>
          </w:p>
        </w:tc>
        <w:tc>
          <w:tcPr>
            <w:tcW w:w="58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6DEA3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Stores Customer accounts, profiles, packages, memberships, membership codes, and QR information</w:t>
            </w:r>
          </w:p>
        </w:tc>
      </w:tr>
      <w:tr w:rsidR="00AE1B34" w14:paraId="7AAD8A9C" w14:textId="77777777">
        <w:trPr>
          <w:jc w:val="center"/>
        </w:trPr>
        <w:tc>
          <w:tcPr>
            <w:tcW w:w="89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2F6E6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D2</w:t>
            </w:r>
          </w:p>
        </w:tc>
        <w:tc>
          <w:tcPr>
            <w:tcW w:w="35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AC0EF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Visit Data</w:t>
            </w:r>
          </w:p>
        </w:tc>
        <w:tc>
          <w:tcPr>
            <w:tcW w:w="58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C6B22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Stores check-in, checkout, automatic checkout, and QR Service event references</w:t>
            </w:r>
          </w:p>
        </w:tc>
      </w:tr>
      <w:tr w:rsidR="00AE1B34" w14:paraId="45821BCF" w14:textId="77777777">
        <w:trPr>
          <w:jc w:val="center"/>
        </w:trPr>
        <w:tc>
          <w:tcPr>
            <w:tcW w:w="89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AB7A0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D3</w:t>
            </w:r>
          </w:p>
        </w:tc>
        <w:tc>
          <w:tcPr>
            <w:tcW w:w="35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756C6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PT Profile and Package Data</w:t>
            </w:r>
          </w:p>
        </w:tc>
        <w:tc>
          <w:tcPr>
            <w:tcW w:w="58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CBBF9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Stores PT accounts, approval status, qualifications, profiles, and PT packages</w:t>
            </w:r>
          </w:p>
        </w:tc>
      </w:tr>
      <w:tr w:rsidR="00AE1B34" w14:paraId="55A657EA" w14:textId="77777777">
        <w:trPr>
          <w:jc w:val="center"/>
        </w:trPr>
        <w:tc>
          <w:tcPr>
            <w:tcW w:w="89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71BC2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D4</w:t>
            </w:r>
          </w:p>
        </w:tc>
        <w:tc>
          <w:tcPr>
            <w:tcW w:w="35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4AEEF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Booking, Schedule and Session Data</w:t>
            </w:r>
          </w:p>
        </w:tc>
        <w:tc>
          <w:tcPr>
            <w:tcW w:w="58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BF582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Stores bookings, Customer–PT assignments, schedules, statuses, and session notes</w:t>
            </w:r>
          </w:p>
        </w:tc>
      </w:tr>
      <w:tr w:rsidR="00AE1B34" w14:paraId="3D7B87C5" w14:textId="77777777">
        <w:trPr>
          <w:jc w:val="center"/>
        </w:trPr>
        <w:tc>
          <w:tcPr>
            <w:tcW w:w="89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87943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D5</w:t>
            </w:r>
          </w:p>
        </w:tc>
        <w:tc>
          <w:tcPr>
            <w:tcW w:w="35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4E8EA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 and SMS Data</w:t>
            </w:r>
          </w:p>
        </w:tc>
        <w:tc>
          <w:tcPr>
            <w:tcW w:w="58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C4444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Stores System Notifications, recipients, channels, read state, provider message ID, and SMS status</w:t>
            </w:r>
          </w:p>
        </w:tc>
      </w:tr>
    </w:tbl>
    <w:p w14:paraId="47146AB4" w14:textId="77777777" w:rsidR="00AE1B34" w:rsidRDefault="00AE1B34">
      <w:pPr>
        <w:spacing w:after="0"/>
      </w:pPr>
    </w:p>
    <w:p w14:paraId="754E68EF" w14:textId="77777777" w:rsidR="00AE1B34" w:rsidRDefault="00000000">
      <w:pPr>
        <w:pStyle w:val="Heading2"/>
      </w:pPr>
      <w:bookmarkStart w:id="102" w:name="_Toc235255945"/>
      <w:r>
        <w:rPr>
          <w:rFonts w:ascii="Arial" w:eastAsia="Arial" w:hAnsi="Arial"/>
        </w:rPr>
        <w:t>17.3 Required Data-Dictionary Alignment</w:t>
      </w:r>
      <w:bookmarkEnd w:id="102"/>
    </w:p>
    <w:p w14:paraId="5C1C8817" w14:textId="77777777" w:rsidR="00AE1B34" w:rsidRDefault="00000000">
      <w:r>
        <w:t>The existing dictionary should be updated only where it conflicts with confirmed scope: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4324"/>
        <w:gridCol w:w="5971"/>
      </w:tblGrid>
      <w:tr w:rsidR="00AE1B34" w14:paraId="73F64CCD" w14:textId="77777777">
        <w:trPr>
          <w:tblHeader/>
          <w:jc w:val="center"/>
        </w:trPr>
        <w:tc>
          <w:tcPr>
            <w:tcW w:w="432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D9DD08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Existing Concept</w:t>
            </w:r>
          </w:p>
        </w:tc>
        <w:tc>
          <w:tcPr>
            <w:tcW w:w="597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A5542F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Required Alignment</w:t>
            </w:r>
          </w:p>
        </w:tc>
      </w:tr>
      <w:tr w:rsidR="00AE1B34" w14:paraId="1BB109AC" w14:textId="77777777">
        <w:trPr>
          <w:jc w:val="center"/>
        </w:trPr>
        <w:tc>
          <w:tcPr>
            <w:tcW w:w="432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ED3D3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Gym Operation System</w:t>
            </w:r>
          </w:p>
        </w:tc>
        <w:tc>
          <w:tcPr>
            <w:tcW w:w="597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528B2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Rename to Gym Management System</w:t>
            </w:r>
          </w:p>
        </w:tc>
      </w:tr>
      <w:tr w:rsidR="00AE1B34" w14:paraId="08124631" w14:textId="77777777">
        <w:trPr>
          <w:jc w:val="center"/>
        </w:trPr>
        <w:tc>
          <w:tcPr>
            <w:tcW w:w="432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CCCF4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Gym Owner / Staff</w:t>
            </w:r>
          </w:p>
        </w:tc>
        <w:tc>
          <w:tcPr>
            <w:tcW w:w="597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3958D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Rename to Gym Owner</w:t>
            </w:r>
          </w:p>
        </w:tc>
      </w:tr>
      <w:tr w:rsidR="00AE1B34" w14:paraId="7C6E6059" w14:textId="77777777">
        <w:trPr>
          <w:jc w:val="center"/>
        </w:trPr>
        <w:tc>
          <w:tcPr>
            <w:tcW w:w="432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1B729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Check-in / Checkout Scanner</w:t>
            </w:r>
          </w:p>
        </w:tc>
        <w:tc>
          <w:tcPr>
            <w:tcW w:w="597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0895F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Rename to QR Service</w:t>
            </w:r>
          </w:p>
        </w:tc>
      </w:tr>
      <w:tr w:rsidR="00AE1B34" w14:paraId="2D92FCEF" w14:textId="77777777">
        <w:trPr>
          <w:jc w:val="center"/>
        </w:trPr>
        <w:tc>
          <w:tcPr>
            <w:tcW w:w="432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732FF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Payment confirmation</w:t>
            </w:r>
          </w:p>
        </w:tc>
        <w:tc>
          <w:tcPr>
            <w:tcW w:w="597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0302E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Remove from membership data flow</w:t>
            </w:r>
          </w:p>
        </w:tc>
      </w:tr>
      <w:tr w:rsidR="00AE1B34" w14:paraId="3EA9E570" w14:textId="77777777">
        <w:trPr>
          <w:jc w:val="center"/>
        </w:trPr>
        <w:tc>
          <w:tcPr>
            <w:tcW w:w="432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FE2C5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Renewal information</w:t>
            </w:r>
          </w:p>
        </w:tc>
        <w:tc>
          <w:tcPr>
            <w:tcW w:w="597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F73B4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Remove from membership data flow</w:t>
            </w:r>
          </w:p>
        </w:tc>
      </w:tr>
      <w:tr w:rsidR="00AE1B34" w14:paraId="3545574D" w14:textId="77777777">
        <w:trPr>
          <w:jc w:val="center"/>
        </w:trPr>
        <w:tc>
          <w:tcPr>
            <w:tcW w:w="432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D3E0F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System determines check-in/checkout from open visit</w:t>
            </w:r>
          </w:p>
        </w:tc>
        <w:tc>
          <w:tcPr>
            <w:tcW w:w="597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693C9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Replace with QR Service sends event type</w:t>
            </w:r>
          </w:p>
        </w:tc>
      </w:tr>
      <w:tr w:rsidR="00AE1B34" w14:paraId="3B10B53D" w14:textId="77777777">
        <w:trPr>
          <w:jc w:val="center"/>
        </w:trPr>
        <w:tc>
          <w:tcPr>
            <w:tcW w:w="432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32E98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Schedule conflict check</w:t>
            </w:r>
          </w:p>
        </w:tc>
        <w:tc>
          <w:tcPr>
            <w:tcW w:w="597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35E7F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Remove as a system requirement</w:t>
            </w:r>
          </w:p>
        </w:tc>
      </w:tr>
      <w:tr w:rsidR="00AE1B34" w14:paraId="5DE6CC07" w14:textId="77777777">
        <w:trPr>
          <w:jc w:val="center"/>
        </w:trPr>
        <w:tc>
          <w:tcPr>
            <w:tcW w:w="432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05BC2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QR refresh/revocation workflow</w:t>
            </w:r>
          </w:p>
        </w:tc>
        <w:tc>
          <w:tcPr>
            <w:tcW w:w="597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0FF99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Remove automatic refresh requirement</w:t>
            </w:r>
          </w:p>
        </w:tc>
      </w:tr>
      <w:tr w:rsidR="00AE1B34" w14:paraId="4B0A439A" w14:textId="77777777">
        <w:trPr>
          <w:jc w:val="center"/>
        </w:trPr>
        <w:tc>
          <w:tcPr>
            <w:tcW w:w="432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2E0EF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 data</w:t>
            </w:r>
          </w:p>
        </w:tc>
        <w:tc>
          <w:tcPr>
            <w:tcW w:w="597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01258C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Add D5 or add equivalent notification records</w:t>
            </w:r>
          </w:p>
        </w:tc>
      </w:tr>
      <w:tr w:rsidR="00AE1B34" w14:paraId="4E04AA6B" w14:textId="77777777">
        <w:trPr>
          <w:jc w:val="center"/>
        </w:trPr>
        <w:tc>
          <w:tcPr>
            <w:tcW w:w="432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D03952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Automatic checkout</w:t>
            </w:r>
          </w:p>
        </w:tc>
        <w:tc>
          <w:tcPr>
            <w:tcW w:w="597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33D87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Add auto-checkout indicator and timestamp source</w:t>
            </w:r>
          </w:p>
        </w:tc>
      </w:tr>
    </w:tbl>
    <w:p w14:paraId="240AAC81" w14:textId="77777777" w:rsidR="00AE1B34" w:rsidRDefault="00AE1B34">
      <w:pPr>
        <w:spacing w:after="0"/>
      </w:pPr>
    </w:p>
    <w:p w14:paraId="48889E57" w14:textId="77777777" w:rsidR="00AE1B34" w:rsidRDefault="00000000">
      <w:pPr>
        <w:pStyle w:val="Heading2"/>
      </w:pPr>
      <w:bookmarkStart w:id="103" w:name="_Toc235255946"/>
      <w:r>
        <w:rPr>
          <w:rFonts w:ascii="Arial" w:eastAsia="Arial" w:hAnsi="Arial"/>
        </w:rPr>
        <w:t>17.4 Additional Data Elements</w:t>
      </w:r>
      <w:bookmarkEnd w:id="103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945"/>
        <w:gridCol w:w="8350"/>
      </w:tblGrid>
      <w:tr w:rsidR="00AE1B34" w14:paraId="08617FAA" w14:textId="77777777">
        <w:trPr>
          <w:tblHeader/>
          <w:jc w:val="center"/>
        </w:trPr>
        <w:tc>
          <w:tcPr>
            <w:tcW w:w="194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C2F426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835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C13383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Required Additional Elements</w:t>
            </w:r>
          </w:p>
        </w:tc>
      </w:tr>
      <w:tr w:rsidR="00AE1B34" w14:paraId="0548843C" w14:textId="77777777">
        <w:trPr>
          <w:jc w:val="center"/>
        </w:trPr>
        <w:tc>
          <w:tcPr>
            <w:tcW w:w="194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6B47D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Visit</w:t>
            </w:r>
          </w:p>
        </w:tc>
        <w:tc>
          <w:tcPr>
            <w:tcW w:w="835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AFEDF3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serviceEventId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eventType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autoCheckoutFlag</w:t>
            </w:r>
            <w:proofErr w:type="spellEnd"/>
          </w:p>
        </w:tc>
      </w:tr>
      <w:tr w:rsidR="00AE1B34" w14:paraId="48F270EC" w14:textId="77777777">
        <w:trPr>
          <w:jc w:val="center"/>
        </w:trPr>
        <w:tc>
          <w:tcPr>
            <w:tcW w:w="194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05962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Notification</w:t>
            </w:r>
          </w:p>
        </w:tc>
        <w:tc>
          <w:tcPr>
            <w:tcW w:w="835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5D9A39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notificationId</w:t>
            </w:r>
            <w:proofErr w:type="spellEnd"/>
            <w:r>
              <w:rPr>
                <w:sz w:val="16"/>
              </w:rPr>
              <w:t xml:space="preserve">, title, content, </w:t>
            </w:r>
            <w:proofErr w:type="spellStart"/>
            <w:r>
              <w:rPr>
                <w:sz w:val="16"/>
              </w:rPr>
              <w:t>recipientType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recipientId</w:t>
            </w:r>
            <w:proofErr w:type="spellEnd"/>
            <w:r>
              <w:rPr>
                <w:sz w:val="16"/>
              </w:rPr>
              <w:t xml:space="preserve">, channel, </w:t>
            </w:r>
            <w:proofErr w:type="spellStart"/>
            <w:r>
              <w:rPr>
                <w:sz w:val="16"/>
              </w:rPr>
              <w:t>createdAt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publishedAt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readStatus</w:t>
            </w:r>
            <w:proofErr w:type="spellEnd"/>
          </w:p>
        </w:tc>
      </w:tr>
      <w:tr w:rsidR="00AE1B34" w14:paraId="04D893B6" w14:textId="77777777">
        <w:trPr>
          <w:jc w:val="center"/>
        </w:trPr>
        <w:tc>
          <w:tcPr>
            <w:tcW w:w="194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E2DD0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SMS Delivery</w:t>
            </w:r>
          </w:p>
        </w:tc>
        <w:tc>
          <w:tcPr>
            <w:tcW w:w="835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45764E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providerMessageId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deliveryStatus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processedAt</w:t>
            </w:r>
            <w:proofErr w:type="spellEnd"/>
          </w:p>
        </w:tc>
      </w:tr>
      <w:tr w:rsidR="00AE1B34" w14:paraId="75137249" w14:textId="77777777">
        <w:trPr>
          <w:jc w:val="center"/>
        </w:trPr>
        <w:tc>
          <w:tcPr>
            <w:tcW w:w="194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A76CE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Report Export</w:t>
            </w:r>
          </w:p>
        </w:tc>
        <w:tc>
          <w:tcPr>
            <w:tcW w:w="835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08E3AE" w14:textId="77777777" w:rsidR="00AE1B34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reportType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filterSummary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generatedAt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generatedBy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fileName</w:t>
            </w:r>
            <w:proofErr w:type="spellEnd"/>
          </w:p>
        </w:tc>
      </w:tr>
    </w:tbl>
    <w:p w14:paraId="06143FD4" w14:textId="77777777" w:rsidR="00AE1B34" w:rsidRDefault="00AE1B34">
      <w:pPr>
        <w:spacing w:after="0"/>
      </w:pPr>
    </w:p>
    <w:p w14:paraId="51E14B4E" w14:textId="77777777" w:rsidR="00AE1B34" w:rsidRDefault="00000000">
      <w:pPr>
        <w:pStyle w:val="Heading1"/>
        <w:pageBreakBefore/>
      </w:pPr>
      <w:bookmarkStart w:id="104" w:name="_Toc235255947"/>
      <w:r>
        <w:rPr>
          <w:rFonts w:ascii="Arial" w:eastAsia="Arial" w:hAnsi="Arial"/>
        </w:rPr>
        <w:lastRenderedPageBreak/>
        <w:t>18. ACCEPTANCE CRITERIA</w:t>
      </w:r>
      <w:bookmarkEnd w:id="104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670"/>
        <w:gridCol w:w="8625"/>
      </w:tblGrid>
      <w:tr w:rsidR="00AE1B34" w14:paraId="0784C944" w14:textId="77777777">
        <w:trPr>
          <w:tblHeader/>
          <w:jc w:val="center"/>
        </w:trPr>
        <w:tc>
          <w:tcPr>
            <w:tcW w:w="167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B12DE6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62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DEA106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Acceptance Criterion</w:t>
            </w:r>
          </w:p>
        </w:tc>
      </w:tr>
      <w:tr w:rsidR="00AE1B34" w14:paraId="5C1F3630" w14:textId="77777777">
        <w:trPr>
          <w:jc w:val="center"/>
        </w:trPr>
        <w:tc>
          <w:tcPr>
            <w:tcW w:w="16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29FAD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AC-ACC-01</w:t>
            </w:r>
          </w:p>
        </w:tc>
        <w:tc>
          <w:tcPr>
            <w:tcW w:w="86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89BCD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a user provides valid registration information, when the registration is submitted, then the system creates the appropriate Customer account or Pending PT account.</w:t>
            </w:r>
          </w:p>
        </w:tc>
      </w:tr>
      <w:tr w:rsidR="00AE1B34" w14:paraId="50F04A83" w14:textId="77777777">
        <w:trPr>
          <w:jc w:val="center"/>
        </w:trPr>
        <w:tc>
          <w:tcPr>
            <w:tcW w:w="16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6EA95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AC-ACC-02</w:t>
            </w:r>
          </w:p>
        </w:tc>
        <w:tc>
          <w:tcPr>
            <w:tcW w:w="862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63BA5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an active account with valid credentials, when the user logs in, then the system opens the dashboard for the user's role.</w:t>
            </w:r>
          </w:p>
        </w:tc>
      </w:tr>
      <w:tr w:rsidR="00AE1B34" w14:paraId="09C712A5" w14:textId="77777777">
        <w:trPr>
          <w:jc w:val="center"/>
        </w:trPr>
        <w:tc>
          <w:tcPr>
            <w:tcW w:w="16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67523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AC-MEM-01</w:t>
            </w:r>
          </w:p>
        </w:tc>
        <w:tc>
          <w:tcPr>
            <w:tcW w:w="86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C8EA0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the Gym Owner enters valid package information, when the package is saved, then the system stores it and displays it according to its status.</w:t>
            </w:r>
          </w:p>
        </w:tc>
      </w:tr>
      <w:tr w:rsidR="00AE1B34" w14:paraId="3FC971C4" w14:textId="77777777">
        <w:trPr>
          <w:jc w:val="center"/>
        </w:trPr>
        <w:tc>
          <w:tcPr>
            <w:tcW w:w="16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23006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AC-MEM-02</w:t>
            </w:r>
          </w:p>
        </w:tc>
        <w:tc>
          <w:tcPr>
            <w:tcW w:w="862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D38607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the Gym Owner selects a Customer and an Active membership package at the counter, when registration is confirmed, then the system creates an Active customer membership without recording payment.</w:t>
            </w:r>
          </w:p>
        </w:tc>
      </w:tr>
      <w:tr w:rsidR="00AE1B34" w14:paraId="0216F3D7" w14:textId="77777777">
        <w:trPr>
          <w:jc w:val="center"/>
        </w:trPr>
        <w:tc>
          <w:tcPr>
            <w:tcW w:w="16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1E410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AC-MEM-03</w:t>
            </w:r>
          </w:p>
        </w:tc>
        <w:tc>
          <w:tcPr>
            <w:tcW w:w="86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B14E5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an activated membership, when activation completes, then the system calculates the end date, creates a membership code, and generates the associated QR.</w:t>
            </w:r>
          </w:p>
        </w:tc>
      </w:tr>
      <w:tr w:rsidR="00AE1B34" w14:paraId="3E897576" w14:textId="77777777">
        <w:trPr>
          <w:jc w:val="center"/>
        </w:trPr>
        <w:tc>
          <w:tcPr>
            <w:tcW w:w="16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95343B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AC-PT-01</w:t>
            </w:r>
          </w:p>
        </w:tc>
        <w:tc>
          <w:tcPr>
            <w:tcW w:w="862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018CF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a Pending PT request, when the Gym Owner approves it, then the PT account becomes Active and may access PT functions.</w:t>
            </w:r>
          </w:p>
        </w:tc>
      </w:tr>
      <w:tr w:rsidR="00AE1B34" w14:paraId="3D352323" w14:textId="77777777">
        <w:trPr>
          <w:jc w:val="center"/>
        </w:trPr>
        <w:tc>
          <w:tcPr>
            <w:tcW w:w="16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6BFD4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AC-PTP-01</w:t>
            </w:r>
          </w:p>
        </w:tc>
        <w:tc>
          <w:tcPr>
            <w:tcW w:w="86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E00BE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an approved PT enters valid package information, when the PT saves it, then the system stores the package with its selected status.</w:t>
            </w:r>
          </w:p>
        </w:tc>
      </w:tr>
      <w:tr w:rsidR="00AE1B34" w14:paraId="66387B1A" w14:textId="77777777">
        <w:trPr>
          <w:jc w:val="center"/>
        </w:trPr>
        <w:tc>
          <w:tcPr>
            <w:tcW w:w="16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91D27A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AC-BKG-01</w:t>
            </w:r>
          </w:p>
        </w:tc>
        <w:tc>
          <w:tcPr>
            <w:tcW w:w="862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44673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Given a </w:t>
            </w:r>
            <w:proofErr w:type="gramStart"/>
            <w:r>
              <w:rPr>
                <w:sz w:val="16"/>
              </w:rPr>
              <w:t>Customer</w:t>
            </w:r>
            <w:proofErr w:type="gramEnd"/>
            <w:r>
              <w:rPr>
                <w:sz w:val="16"/>
              </w:rPr>
              <w:t xml:space="preserve"> selects an Active PT package, when the Customer submits booking information, then the system creates a Pending booking and notifies the PT.</w:t>
            </w:r>
          </w:p>
        </w:tc>
      </w:tr>
      <w:tr w:rsidR="00AE1B34" w14:paraId="52DD94D1" w14:textId="77777777">
        <w:trPr>
          <w:jc w:val="center"/>
        </w:trPr>
        <w:tc>
          <w:tcPr>
            <w:tcW w:w="16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D77149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AC-BKG-02</w:t>
            </w:r>
          </w:p>
        </w:tc>
        <w:tc>
          <w:tcPr>
            <w:tcW w:w="86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21B30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a Pending booking assigned to a PT, when the PT confirms it, then the booking becomes Confirmed and a Customer–PT assignment is created.</w:t>
            </w:r>
          </w:p>
        </w:tc>
      </w:tr>
      <w:tr w:rsidR="00AE1B34" w14:paraId="5B631ED8" w14:textId="77777777">
        <w:trPr>
          <w:jc w:val="center"/>
        </w:trPr>
        <w:tc>
          <w:tcPr>
            <w:tcW w:w="16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A2F32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AC-SCH-01</w:t>
            </w:r>
          </w:p>
        </w:tc>
        <w:tc>
          <w:tcPr>
            <w:tcW w:w="862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565E0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a confirmed Customer–PT assignment, when the PT saves schedule information, then the system stores and displays the schedule to both Customer and PT.</w:t>
            </w:r>
          </w:p>
        </w:tc>
      </w:tr>
      <w:tr w:rsidR="00AE1B34" w14:paraId="3679A040" w14:textId="77777777">
        <w:trPr>
          <w:jc w:val="center"/>
        </w:trPr>
        <w:tc>
          <w:tcPr>
            <w:tcW w:w="16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A3238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AC-SES-01</w:t>
            </w:r>
          </w:p>
        </w:tc>
        <w:tc>
          <w:tcPr>
            <w:tcW w:w="86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97C553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an assigned session, when the PT records it as Completed, then the system stores the status and notes and prevents later modification.</w:t>
            </w:r>
          </w:p>
        </w:tc>
      </w:tr>
      <w:tr w:rsidR="00AE1B34" w14:paraId="69011FF4" w14:textId="77777777">
        <w:trPr>
          <w:jc w:val="center"/>
        </w:trPr>
        <w:tc>
          <w:tcPr>
            <w:tcW w:w="16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057956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AC-QR-01</w:t>
            </w:r>
          </w:p>
        </w:tc>
        <w:tc>
          <w:tcPr>
            <w:tcW w:w="862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0CC57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QR Service sends a successful CHECK_IN event, when the Gym Management System receives it, then the system stores the check-in timestamp and event reference.</w:t>
            </w:r>
          </w:p>
        </w:tc>
      </w:tr>
      <w:tr w:rsidR="00AE1B34" w14:paraId="3ACAA9E5" w14:textId="77777777">
        <w:trPr>
          <w:jc w:val="center"/>
        </w:trPr>
        <w:tc>
          <w:tcPr>
            <w:tcW w:w="16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33C1C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AC-QR-02</w:t>
            </w:r>
          </w:p>
        </w:tc>
        <w:tc>
          <w:tcPr>
            <w:tcW w:w="86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9E164F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an open visit has no checkout after 24 hours, when the automatic job executes, then the system closes the visit and marks it as auto-closed.</w:t>
            </w:r>
          </w:p>
        </w:tc>
      </w:tr>
      <w:tr w:rsidR="00AE1B34" w14:paraId="5BC107B9" w14:textId="77777777">
        <w:trPr>
          <w:jc w:val="center"/>
        </w:trPr>
        <w:tc>
          <w:tcPr>
            <w:tcW w:w="16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E47DD4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AC-NOT-01</w:t>
            </w:r>
          </w:p>
        </w:tc>
        <w:tc>
          <w:tcPr>
            <w:tcW w:w="862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BBD401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the Gym Owner publishes a notification to Customers or PTs, when publication completes, then the System Notification is stored and displayed to its recipients.</w:t>
            </w:r>
          </w:p>
        </w:tc>
      </w:tr>
      <w:tr w:rsidR="00AE1B34" w14:paraId="6E19AA25" w14:textId="77777777">
        <w:trPr>
          <w:jc w:val="center"/>
        </w:trPr>
        <w:tc>
          <w:tcPr>
            <w:tcW w:w="16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522A7D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AC-NOT-02</w:t>
            </w:r>
          </w:p>
        </w:tc>
        <w:tc>
          <w:tcPr>
            <w:tcW w:w="86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34AE90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SMS is selected, when SMS Service returns a delivery status, then the system stores Pending, Sent, or Failed without removing the System Notification.</w:t>
            </w:r>
          </w:p>
        </w:tc>
      </w:tr>
      <w:tr w:rsidR="00AE1B34" w14:paraId="2CEFB853" w14:textId="77777777">
        <w:trPr>
          <w:jc w:val="center"/>
        </w:trPr>
        <w:tc>
          <w:tcPr>
            <w:tcW w:w="16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A1337E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AC-RPT-01</w:t>
            </w:r>
          </w:p>
        </w:tc>
        <w:tc>
          <w:tcPr>
            <w:tcW w:w="862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4151E5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Given the Gym Owner selects a supported report and filters, when Generate is selected, then the system displays matching report data and summary values.</w:t>
            </w:r>
          </w:p>
        </w:tc>
      </w:tr>
      <w:tr w:rsidR="00AE1B34" w14:paraId="21B47B27" w14:textId="77777777">
        <w:trPr>
          <w:jc w:val="center"/>
        </w:trPr>
        <w:tc>
          <w:tcPr>
            <w:tcW w:w="16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7F24D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>AC-RPT-02</w:t>
            </w:r>
          </w:p>
        </w:tc>
        <w:tc>
          <w:tcPr>
            <w:tcW w:w="86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B51A08" w14:textId="77777777" w:rsidR="00AE1B34" w:rsidRDefault="00000000">
            <w:pPr>
              <w:spacing w:after="0" w:line="240" w:lineRule="auto"/>
            </w:pPr>
            <w:r>
              <w:rPr>
                <w:sz w:val="16"/>
              </w:rPr>
              <w:t xml:space="preserve">Given a report is displayed, when the Gym Owner selects Export, then the system generates an </w:t>
            </w:r>
            <w:r>
              <w:rPr>
                <w:color w:val="8B1E3F"/>
                <w:sz w:val="16"/>
              </w:rPr>
              <w:t>.xlsx</w:t>
            </w:r>
            <w:r>
              <w:rPr>
                <w:sz w:val="16"/>
              </w:rPr>
              <w:t xml:space="preserve"> file containing the current filtered result.</w:t>
            </w:r>
          </w:p>
        </w:tc>
      </w:tr>
    </w:tbl>
    <w:p w14:paraId="23E53D45" w14:textId="77777777" w:rsidR="00AE1B34" w:rsidRDefault="00AE1B34">
      <w:pPr>
        <w:spacing w:after="0"/>
      </w:pPr>
    </w:p>
    <w:p w14:paraId="2C6C3917" w14:textId="77777777" w:rsidR="00AE1B34" w:rsidRDefault="00000000">
      <w:pPr>
        <w:pStyle w:val="Heading1"/>
        <w:pageBreakBefore/>
      </w:pPr>
      <w:bookmarkStart w:id="105" w:name="_Toc235255948"/>
      <w:r>
        <w:rPr>
          <w:rFonts w:ascii="Arial" w:eastAsia="Arial" w:hAnsi="Arial"/>
        </w:rPr>
        <w:lastRenderedPageBreak/>
        <w:t>19. REQUIREMENT TRACEABILITY MATRIX</w:t>
      </w:r>
      <w:bookmarkEnd w:id="105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2555"/>
        <w:gridCol w:w="1949"/>
        <w:gridCol w:w="1687"/>
        <w:gridCol w:w="1677"/>
        <w:gridCol w:w="773"/>
        <w:gridCol w:w="870"/>
      </w:tblGrid>
      <w:tr w:rsidR="00AE1B34" w14:paraId="74C1E3E1" w14:textId="77777777">
        <w:trPr>
          <w:tblHeader/>
          <w:jc w:val="center"/>
        </w:trPr>
        <w:tc>
          <w:tcPr>
            <w:tcW w:w="78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ED6E399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3"/>
              </w:rPr>
              <w:t>FR ID</w:t>
            </w:r>
          </w:p>
        </w:tc>
        <w:tc>
          <w:tcPr>
            <w:tcW w:w="255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4E63FEC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3"/>
              </w:rPr>
              <w:t>Business Process / Activity Diagram</w:t>
            </w:r>
          </w:p>
        </w:tc>
        <w:tc>
          <w:tcPr>
            <w:tcW w:w="194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02F0452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3"/>
              </w:rPr>
              <w:t>Related Use Case Area</w:t>
            </w:r>
          </w:p>
        </w:tc>
        <w:tc>
          <w:tcPr>
            <w:tcW w:w="168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6C5917D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3"/>
              </w:rPr>
              <w:t>Main Screen</w:t>
            </w:r>
          </w:p>
        </w:tc>
        <w:tc>
          <w:tcPr>
            <w:tcW w:w="167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46B17C4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3"/>
              </w:rPr>
              <w:t>Business Rules</w:t>
            </w:r>
          </w:p>
        </w:tc>
        <w:tc>
          <w:tcPr>
            <w:tcW w:w="77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B7B8C4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3"/>
              </w:rPr>
              <w:t>Data Store</w:t>
            </w:r>
          </w:p>
        </w:tc>
        <w:tc>
          <w:tcPr>
            <w:tcW w:w="87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DC0491F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3"/>
              </w:rPr>
              <w:t>Acceptance Criteria</w:t>
            </w:r>
          </w:p>
        </w:tc>
      </w:tr>
      <w:tr w:rsidR="00AE1B34" w14:paraId="36854BB6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5022BA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FR-ACC-01</w:t>
            </w:r>
          </w:p>
        </w:tc>
        <w:tc>
          <w:tcPr>
            <w:tcW w:w="25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511A4E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User Account Registration</w:t>
            </w:r>
          </w:p>
        </w:tc>
        <w:tc>
          <w:tcPr>
            <w:tcW w:w="194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6AE8EB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Customer Account Creation</w:t>
            </w:r>
          </w:p>
        </w:tc>
        <w:tc>
          <w:tcPr>
            <w:tcW w:w="1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765D41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Login / Registration</w:t>
            </w:r>
          </w:p>
        </w:tc>
        <w:tc>
          <w:tcPr>
            <w:tcW w:w="16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E4774E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BR-ACC-01, BR-ACC-04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C1CC5E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D1</w:t>
            </w:r>
          </w:p>
        </w:tc>
        <w:tc>
          <w:tcPr>
            <w:tcW w:w="8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CA149A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AC-ACC-01</w:t>
            </w:r>
          </w:p>
        </w:tc>
      </w:tr>
      <w:tr w:rsidR="00AE1B34" w14:paraId="784FEECE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B65105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FR-ACC-02</w:t>
            </w:r>
          </w:p>
        </w:tc>
        <w:tc>
          <w:tcPr>
            <w:tcW w:w="25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4F06BC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User Account Registration; PT Account Registration and Approval</w:t>
            </w:r>
          </w:p>
        </w:tc>
        <w:tc>
          <w:tcPr>
            <w:tcW w:w="194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C20C93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PT Account Registration</w:t>
            </w:r>
          </w:p>
        </w:tc>
        <w:tc>
          <w:tcPr>
            <w:tcW w:w="1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6938AC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Login / PT Request</w:t>
            </w:r>
          </w:p>
        </w:tc>
        <w:tc>
          <w:tcPr>
            <w:tcW w:w="16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AFED15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BR-ACC-02, BR-PT-01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272D39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D3</w:t>
            </w:r>
          </w:p>
        </w:tc>
        <w:tc>
          <w:tcPr>
            <w:tcW w:w="8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FEC171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AC-ACC-01</w:t>
            </w:r>
          </w:p>
        </w:tc>
      </w:tr>
      <w:tr w:rsidR="00AE1B34" w14:paraId="6EE9A4C1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893E43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FR-ACC-03</w:t>
            </w:r>
          </w:p>
        </w:tc>
        <w:tc>
          <w:tcPr>
            <w:tcW w:w="25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2659B3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User Login</w:t>
            </w:r>
          </w:p>
        </w:tc>
        <w:tc>
          <w:tcPr>
            <w:tcW w:w="194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4BD4D6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User Login</w:t>
            </w:r>
          </w:p>
        </w:tc>
        <w:tc>
          <w:tcPr>
            <w:tcW w:w="1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30E10C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Login Page</w:t>
            </w:r>
          </w:p>
        </w:tc>
        <w:tc>
          <w:tcPr>
            <w:tcW w:w="16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3651E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BR-ACC-03, BR-ACC-04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F06B13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D1, D3</w:t>
            </w:r>
          </w:p>
        </w:tc>
        <w:tc>
          <w:tcPr>
            <w:tcW w:w="8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488A2C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AC-ACC-02</w:t>
            </w:r>
          </w:p>
        </w:tc>
      </w:tr>
      <w:tr w:rsidR="00AE1B34" w14:paraId="7D2D0F82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627A2D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FR-PRO-01</w:t>
            </w:r>
          </w:p>
        </w:tc>
        <w:tc>
          <w:tcPr>
            <w:tcW w:w="25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F5BFC8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User Account Registration</w:t>
            </w:r>
          </w:p>
        </w:tc>
        <w:tc>
          <w:tcPr>
            <w:tcW w:w="194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CB0E50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Profile Management</w:t>
            </w:r>
          </w:p>
        </w:tc>
        <w:tc>
          <w:tcPr>
            <w:tcW w:w="1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F0BE73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Customer Profile, PT Profile</w:t>
            </w:r>
          </w:p>
        </w:tc>
        <w:tc>
          <w:tcPr>
            <w:tcW w:w="16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C6FBC6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BR-ACC-05, BR-PT-04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B5A509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D1, D3</w:t>
            </w:r>
          </w:p>
        </w:tc>
        <w:tc>
          <w:tcPr>
            <w:tcW w:w="8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891666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AC-ACC-01</w:t>
            </w:r>
          </w:p>
        </w:tc>
      </w:tr>
      <w:tr w:rsidR="00AE1B34" w14:paraId="47C3EBA8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B8E0DE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FR-MEM-01</w:t>
            </w:r>
          </w:p>
        </w:tc>
        <w:tc>
          <w:tcPr>
            <w:tcW w:w="25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977B32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Membership Package Management</w:t>
            </w:r>
          </w:p>
        </w:tc>
        <w:tc>
          <w:tcPr>
            <w:tcW w:w="194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5DD8C5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Manage Membership Information</w:t>
            </w:r>
          </w:p>
        </w:tc>
        <w:tc>
          <w:tcPr>
            <w:tcW w:w="1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51F2D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Memberships / Package Administration</w:t>
            </w:r>
          </w:p>
        </w:tc>
        <w:tc>
          <w:tcPr>
            <w:tcW w:w="16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DD931F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BR-MEM-09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61D98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D1</w:t>
            </w:r>
          </w:p>
        </w:tc>
        <w:tc>
          <w:tcPr>
            <w:tcW w:w="8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E25AD8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AC-MEM-01</w:t>
            </w:r>
          </w:p>
        </w:tc>
      </w:tr>
      <w:tr w:rsidR="00AE1B34" w14:paraId="28349F35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34680B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FR-MEM-02</w:t>
            </w:r>
          </w:p>
        </w:tc>
        <w:tc>
          <w:tcPr>
            <w:tcW w:w="25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8849EE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Membership Registration at Counter</w:t>
            </w:r>
          </w:p>
        </w:tc>
        <w:tc>
          <w:tcPr>
            <w:tcW w:w="194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892ACB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Counter Membership Registration</w:t>
            </w:r>
          </w:p>
        </w:tc>
        <w:tc>
          <w:tcPr>
            <w:tcW w:w="1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3B86FC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Membership Activation</w:t>
            </w:r>
          </w:p>
        </w:tc>
        <w:tc>
          <w:tcPr>
            <w:tcW w:w="16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B6583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BR-MEM-01 to BR-MEM-05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627086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D1</w:t>
            </w:r>
          </w:p>
        </w:tc>
        <w:tc>
          <w:tcPr>
            <w:tcW w:w="8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838FE8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AC-MEM-02</w:t>
            </w:r>
          </w:p>
        </w:tc>
      </w:tr>
      <w:tr w:rsidR="00AE1B34" w14:paraId="2A8BF2EA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CC8BA0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FR-MEM-03</w:t>
            </w:r>
          </w:p>
        </w:tc>
        <w:tc>
          <w:tcPr>
            <w:tcW w:w="25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1524A9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Membership Registration at Counter</w:t>
            </w:r>
          </w:p>
        </w:tc>
        <w:tc>
          <w:tcPr>
            <w:tcW w:w="194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2C2F5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Membership Activation</w:t>
            </w:r>
          </w:p>
        </w:tc>
        <w:tc>
          <w:tcPr>
            <w:tcW w:w="1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206B61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Membership Activation</w:t>
            </w:r>
          </w:p>
        </w:tc>
        <w:tc>
          <w:tcPr>
            <w:tcW w:w="16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C4351D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BR-MEM-06 to BR-MEM-09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36814F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D1</w:t>
            </w:r>
          </w:p>
        </w:tc>
        <w:tc>
          <w:tcPr>
            <w:tcW w:w="8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0BA37F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AC-MEM-02, AC-MEM-03</w:t>
            </w:r>
          </w:p>
        </w:tc>
      </w:tr>
      <w:tr w:rsidR="00AE1B34" w14:paraId="01CE483B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F2C230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FR-MEM-04</w:t>
            </w:r>
          </w:p>
        </w:tc>
        <w:tc>
          <w:tcPr>
            <w:tcW w:w="25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109AB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Membership Activation and QR Generation</w:t>
            </w:r>
          </w:p>
        </w:tc>
        <w:tc>
          <w:tcPr>
            <w:tcW w:w="194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0BE17A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Membership QR</w:t>
            </w:r>
          </w:p>
        </w:tc>
        <w:tc>
          <w:tcPr>
            <w:tcW w:w="1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D5E95A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Membership Activation</w:t>
            </w:r>
          </w:p>
        </w:tc>
        <w:tc>
          <w:tcPr>
            <w:tcW w:w="16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65E7FA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BR-QR-01 to BR-QR-03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814A33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D1</w:t>
            </w:r>
          </w:p>
        </w:tc>
        <w:tc>
          <w:tcPr>
            <w:tcW w:w="8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083B0E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AC-MEM-03</w:t>
            </w:r>
          </w:p>
        </w:tc>
      </w:tr>
      <w:tr w:rsidR="00AE1B34" w14:paraId="5E76A687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B59F20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FR-MEM-05</w:t>
            </w:r>
          </w:p>
        </w:tc>
        <w:tc>
          <w:tcPr>
            <w:tcW w:w="25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A68877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Membership Activation and QR Generation</w:t>
            </w:r>
          </w:p>
        </w:tc>
        <w:tc>
          <w:tcPr>
            <w:tcW w:w="194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CDEEB0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Membership Information</w:t>
            </w:r>
          </w:p>
        </w:tc>
        <w:tc>
          <w:tcPr>
            <w:tcW w:w="1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4A84EB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Customer Membership Dashboard</w:t>
            </w:r>
          </w:p>
        </w:tc>
        <w:tc>
          <w:tcPr>
            <w:tcW w:w="16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DA00F2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BR-MEM-07, BR-QR-01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62F8AA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D1</w:t>
            </w:r>
          </w:p>
        </w:tc>
        <w:tc>
          <w:tcPr>
            <w:tcW w:w="8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EA66CC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AC-MEM-03</w:t>
            </w:r>
          </w:p>
        </w:tc>
      </w:tr>
      <w:tr w:rsidR="00AE1B34" w14:paraId="4A7B200D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DF8427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FR-PT-01</w:t>
            </w:r>
          </w:p>
        </w:tc>
        <w:tc>
          <w:tcPr>
            <w:tcW w:w="25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DD905B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PT Account Registration and Approval</w:t>
            </w:r>
          </w:p>
        </w:tc>
        <w:tc>
          <w:tcPr>
            <w:tcW w:w="194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F7B1C6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PT Account Approval</w:t>
            </w:r>
          </w:p>
        </w:tc>
        <w:tc>
          <w:tcPr>
            <w:tcW w:w="1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6BD40B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PT Account Request Review</w:t>
            </w:r>
          </w:p>
        </w:tc>
        <w:tc>
          <w:tcPr>
            <w:tcW w:w="16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B2960B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BR-PT-01 to BR-PT-05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32FAFD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D3</w:t>
            </w:r>
          </w:p>
        </w:tc>
        <w:tc>
          <w:tcPr>
            <w:tcW w:w="8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D3915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AC-PT-01</w:t>
            </w:r>
          </w:p>
        </w:tc>
      </w:tr>
      <w:tr w:rsidR="00AE1B34" w14:paraId="15569649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897912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FR-PTP-01</w:t>
            </w:r>
          </w:p>
        </w:tc>
        <w:tc>
          <w:tcPr>
            <w:tcW w:w="25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F6AC63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PT Package Management</w:t>
            </w:r>
          </w:p>
        </w:tc>
        <w:tc>
          <w:tcPr>
            <w:tcW w:w="194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402DC0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PT Training Package Setup</w:t>
            </w:r>
          </w:p>
        </w:tc>
        <w:tc>
          <w:tcPr>
            <w:tcW w:w="1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280C25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PT Dashboard / Package Module</w:t>
            </w:r>
          </w:p>
        </w:tc>
        <w:tc>
          <w:tcPr>
            <w:tcW w:w="16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66C8C5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BR-BKG-01, BR-BKG-02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312BE6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D3</w:t>
            </w:r>
          </w:p>
        </w:tc>
        <w:tc>
          <w:tcPr>
            <w:tcW w:w="8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6DD379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AC-PTP-01</w:t>
            </w:r>
          </w:p>
        </w:tc>
      </w:tr>
      <w:tr w:rsidR="00AE1B34" w14:paraId="497EA852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D03361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FR-BKG-01</w:t>
            </w:r>
          </w:p>
        </w:tc>
        <w:tc>
          <w:tcPr>
            <w:tcW w:w="25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4FE74F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PT Package Booking and Confirmation</w:t>
            </w:r>
          </w:p>
        </w:tc>
        <w:tc>
          <w:tcPr>
            <w:tcW w:w="194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6977BA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Customer PT Package Registration</w:t>
            </w:r>
          </w:p>
        </w:tc>
        <w:tc>
          <w:tcPr>
            <w:tcW w:w="1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22CC9F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PT Package Booking</w:t>
            </w:r>
          </w:p>
        </w:tc>
        <w:tc>
          <w:tcPr>
            <w:tcW w:w="16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10D67C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BR-BKG-03, BR-BKG-04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015472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D4</w:t>
            </w:r>
          </w:p>
        </w:tc>
        <w:tc>
          <w:tcPr>
            <w:tcW w:w="8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118DED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AC-BKG-01</w:t>
            </w:r>
          </w:p>
        </w:tc>
      </w:tr>
      <w:tr w:rsidR="00AE1B34" w14:paraId="5EB21F61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0C28EF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FR-BKG-02</w:t>
            </w:r>
          </w:p>
        </w:tc>
        <w:tc>
          <w:tcPr>
            <w:tcW w:w="25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8B15D1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PT Package Booking and Confirmation</w:t>
            </w:r>
          </w:p>
        </w:tc>
        <w:tc>
          <w:tcPr>
            <w:tcW w:w="194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D0C738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PT Booking Confirmation</w:t>
            </w:r>
          </w:p>
        </w:tc>
        <w:tc>
          <w:tcPr>
            <w:tcW w:w="1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779671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Booking Request Detail</w:t>
            </w:r>
          </w:p>
        </w:tc>
        <w:tc>
          <w:tcPr>
            <w:tcW w:w="16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D36ADC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BR-BKG-05 to BR-BKG-09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B72C6D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D4, D5</w:t>
            </w:r>
          </w:p>
        </w:tc>
        <w:tc>
          <w:tcPr>
            <w:tcW w:w="8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301568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AC-BKG-02</w:t>
            </w:r>
          </w:p>
        </w:tc>
      </w:tr>
      <w:tr w:rsidR="00AE1B34" w14:paraId="077CC6B5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6ABBF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FR-SCH-01</w:t>
            </w:r>
          </w:p>
        </w:tc>
        <w:tc>
          <w:tcPr>
            <w:tcW w:w="25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B9792E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Training Schedule Management</w:t>
            </w:r>
          </w:p>
        </w:tc>
        <w:tc>
          <w:tcPr>
            <w:tcW w:w="194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6A7ECC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PT Schedule Creation</w:t>
            </w:r>
          </w:p>
        </w:tc>
        <w:tc>
          <w:tcPr>
            <w:tcW w:w="1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8F54F0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Schedule Creation</w:t>
            </w:r>
          </w:p>
        </w:tc>
        <w:tc>
          <w:tcPr>
            <w:tcW w:w="16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BA6CB5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BR-SCH-01 to BR-SCH-03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E9166D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D4</w:t>
            </w:r>
          </w:p>
        </w:tc>
        <w:tc>
          <w:tcPr>
            <w:tcW w:w="8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0E0FB2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AC-SCH-01</w:t>
            </w:r>
          </w:p>
        </w:tc>
      </w:tr>
      <w:tr w:rsidR="00AE1B34" w14:paraId="6F20D2CB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DFB338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FR-SCH-02</w:t>
            </w:r>
          </w:p>
        </w:tc>
        <w:tc>
          <w:tcPr>
            <w:tcW w:w="25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EB3E4B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Training Schedule Management</w:t>
            </w:r>
          </w:p>
        </w:tc>
        <w:tc>
          <w:tcPr>
            <w:tcW w:w="194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C179A6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Schedule Viewing</w:t>
            </w:r>
          </w:p>
        </w:tc>
        <w:tc>
          <w:tcPr>
            <w:tcW w:w="1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6483D7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Customer and PT Dashboards</w:t>
            </w:r>
          </w:p>
        </w:tc>
        <w:tc>
          <w:tcPr>
            <w:tcW w:w="16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227ADD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BR-SCH-04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D04D1F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D4</w:t>
            </w:r>
          </w:p>
        </w:tc>
        <w:tc>
          <w:tcPr>
            <w:tcW w:w="8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2B8883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AC-SCH-01</w:t>
            </w:r>
          </w:p>
        </w:tc>
      </w:tr>
      <w:tr w:rsidR="00AE1B34" w14:paraId="5799A5B0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43A158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FR-SES-01</w:t>
            </w:r>
          </w:p>
        </w:tc>
        <w:tc>
          <w:tcPr>
            <w:tcW w:w="25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91808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Training Session Recording</w:t>
            </w:r>
          </w:p>
        </w:tc>
        <w:tc>
          <w:tcPr>
            <w:tcW w:w="194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FC0FBB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PT Session Recording</w:t>
            </w:r>
          </w:p>
        </w:tc>
        <w:tc>
          <w:tcPr>
            <w:tcW w:w="1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F47996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Session Record</w:t>
            </w:r>
          </w:p>
        </w:tc>
        <w:tc>
          <w:tcPr>
            <w:tcW w:w="16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E944B0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BR-SES-01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FCDB91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D4</w:t>
            </w:r>
          </w:p>
        </w:tc>
        <w:tc>
          <w:tcPr>
            <w:tcW w:w="8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803C6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AC-SES-01</w:t>
            </w:r>
          </w:p>
        </w:tc>
      </w:tr>
      <w:tr w:rsidR="00AE1B34" w14:paraId="357F39F7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763737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FR-SES-02</w:t>
            </w:r>
          </w:p>
        </w:tc>
        <w:tc>
          <w:tcPr>
            <w:tcW w:w="25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311080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Training Session Recording</w:t>
            </w:r>
          </w:p>
        </w:tc>
        <w:tc>
          <w:tcPr>
            <w:tcW w:w="194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52B7F8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Completed Session Control</w:t>
            </w:r>
          </w:p>
        </w:tc>
        <w:tc>
          <w:tcPr>
            <w:tcW w:w="1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688B26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Session Record</w:t>
            </w:r>
          </w:p>
        </w:tc>
        <w:tc>
          <w:tcPr>
            <w:tcW w:w="16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AEF36B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BR-SES-02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BD15B5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D4</w:t>
            </w:r>
          </w:p>
        </w:tc>
        <w:tc>
          <w:tcPr>
            <w:tcW w:w="8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F67F52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AC-SES-01</w:t>
            </w:r>
          </w:p>
        </w:tc>
      </w:tr>
      <w:tr w:rsidR="00AE1B34" w14:paraId="6E5353D8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DF960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FR-QR-01</w:t>
            </w:r>
          </w:p>
        </w:tc>
        <w:tc>
          <w:tcPr>
            <w:tcW w:w="25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8AF6C3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Membership QR Check-in/Check-out</w:t>
            </w:r>
          </w:p>
        </w:tc>
        <w:tc>
          <w:tcPr>
            <w:tcW w:w="194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29727A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QR Visit Processing</w:t>
            </w:r>
          </w:p>
        </w:tc>
        <w:tc>
          <w:tcPr>
            <w:tcW w:w="1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1991C7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QR Service Integration</w:t>
            </w:r>
          </w:p>
        </w:tc>
        <w:tc>
          <w:tcPr>
            <w:tcW w:w="16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FA68DD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BR-QR-04 to BR-QR-06, BR-QR-08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95E3DE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D2</w:t>
            </w:r>
          </w:p>
        </w:tc>
        <w:tc>
          <w:tcPr>
            <w:tcW w:w="8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537F9D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AC-QR-01</w:t>
            </w:r>
          </w:p>
        </w:tc>
      </w:tr>
      <w:tr w:rsidR="00AE1B34" w14:paraId="3B2F100C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C46CF3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FR-QR-02</w:t>
            </w:r>
          </w:p>
        </w:tc>
        <w:tc>
          <w:tcPr>
            <w:tcW w:w="25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9453E9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Membership QR Check-in/Check-out</w:t>
            </w:r>
          </w:p>
        </w:tc>
        <w:tc>
          <w:tcPr>
            <w:tcW w:w="194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63DCE0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Automatic Checkout</w:t>
            </w:r>
          </w:p>
        </w:tc>
        <w:tc>
          <w:tcPr>
            <w:tcW w:w="1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1D3EF1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Visit Processing</w:t>
            </w:r>
          </w:p>
        </w:tc>
        <w:tc>
          <w:tcPr>
            <w:tcW w:w="16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04548F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BR-QR-07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2C9D7C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D2</w:t>
            </w:r>
          </w:p>
        </w:tc>
        <w:tc>
          <w:tcPr>
            <w:tcW w:w="8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A265FA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AC-QR-02</w:t>
            </w:r>
          </w:p>
        </w:tc>
      </w:tr>
      <w:tr w:rsidR="00AE1B34" w14:paraId="23BB112C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87693D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FR-NOT-01</w:t>
            </w:r>
          </w:p>
        </w:tc>
        <w:tc>
          <w:tcPr>
            <w:tcW w:w="25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DD0A93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Notification Management</w:t>
            </w:r>
          </w:p>
        </w:tc>
        <w:tc>
          <w:tcPr>
            <w:tcW w:w="194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EB72D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Notification Publishing and Retrieval</w:t>
            </w:r>
          </w:p>
        </w:tc>
        <w:tc>
          <w:tcPr>
            <w:tcW w:w="1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A12F85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Notifications</w:t>
            </w:r>
          </w:p>
        </w:tc>
        <w:tc>
          <w:tcPr>
            <w:tcW w:w="16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A8C89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BR-NOT-01 to BR-NOT-06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237F46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D5</w:t>
            </w:r>
          </w:p>
        </w:tc>
        <w:tc>
          <w:tcPr>
            <w:tcW w:w="8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D69265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AC-NOT-01</w:t>
            </w:r>
          </w:p>
        </w:tc>
      </w:tr>
      <w:tr w:rsidR="00AE1B34" w14:paraId="74FEF71D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8E8EB6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FR-NOT-02</w:t>
            </w:r>
          </w:p>
        </w:tc>
        <w:tc>
          <w:tcPr>
            <w:tcW w:w="25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05D222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Notification Management</w:t>
            </w:r>
          </w:p>
        </w:tc>
        <w:tc>
          <w:tcPr>
            <w:tcW w:w="194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5B190D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SMS Notification</w:t>
            </w:r>
          </w:p>
        </w:tc>
        <w:tc>
          <w:tcPr>
            <w:tcW w:w="1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DCD221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Notifications</w:t>
            </w:r>
          </w:p>
        </w:tc>
        <w:tc>
          <w:tcPr>
            <w:tcW w:w="16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75FDA0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BR-NOT-02, BR-NOT-04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8FC176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D5</w:t>
            </w:r>
          </w:p>
        </w:tc>
        <w:tc>
          <w:tcPr>
            <w:tcW w:w="8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FD99B8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AC-NOT-02</w:t>
            </w:r>
          </w:p>
        </w:tc>
      </w:tr>
      <w:tr w:rsidR="00AE1B34" w14:paraId="394456F1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5B1A7A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FR-NOT-03</w:t>
            </w:r>
          </w:p>
        </w:tc>
        <w:tc>
          <w:tcPr>
            <w:tcW w:w="25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13BFC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Notification Management</w:t>
            </w:r>
          </w:p>
        </w:tc>
        <w:tc>
          <w:tcPr>
            <w:tcW w:w="194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B0AF60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SMS Status Tracking</w:t>
            </w:r>
          </w:p>
        </w:tc>
        <w:tc>
          <w:tcPr>
            <w:tcW w:w="1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44C24C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Notifications</w:t>
            </w:r>
          </w:p>
        </w:tc>
        <w:tc>
          <w:tcPr>
            <w:tcW w:w="16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DEE84E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BR-NOT-07 to BR-NOT-09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82B43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D5</w:t>
            </w:r>
          </w:p>
        </w:tc>
        <w:tc>
          <w:tcPr>
            <w:tcW w:w="8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480DBF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AC-NOT-02</w:t>
            </w:r>
          </w:p>
        </w:tc>
      </w:tr>
      <w:tr w:rsidR="00AE1B34" w14:paraId="6558D0C2" w14:textId="77777777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C82D73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FR-RPT-01</w:t>
            </w:r>
          </w:p>
        </w:tc>
        <w:tc>
          <w:tcPr>
            <w:tcW w:w="255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845CB5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Report Generation</w:t>
            </w:r>
          </w:p>
        </w:tc>
        <w:tc>
          <w:tcPr>
            <w:tcW w:w="194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E573FB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Daily Report / Report Viewing</w:t>
            </w:r>
          </w:p>
        </w:tc>
        <w:tc>
          <w:tcPr>
            <w:tcW w:w="1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9F310F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Reports</w:t>
            </w:r>
          </w:p>
        </w:tc>
        <w:tc>
          <w:tcPr>
            <w:tcW w:w="16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29F439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BR-RPT-01, BR-RPT-02, BR-RPT-04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8B1E80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D1-D5</w:t>
            </w:r>
          </w:p>
        </w:tc>
        <w:tc>
          <w:tcPr>
            <w:tcW w:w="87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1DEEA4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AC-RPT-01</w:t>
            </w:r>
          </w:p>
        </w:tc>
      </w:tr>
      <w:tr w:rsidR="00AE1B34" w14:paraId="3C1C8BA4" w14:textId="77777777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4D91BF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FR-RPT-02</w:t>
            </w:r>
          </w:p>
        </w:tc>
        <w:tc>
          <w:tcPr>
            <w:tcW w:w="255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DD1C1D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Report Export</w:t>
            </w:r>
          </w:p>
        </w:tc>
        <w:tc>
          <w:tcPr>
            <w:tcW w:w="194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8C4235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Report Export</w:t>
            </w:r>
          </w:p>
        </w:tc>
        <w:tc>
          <w:tcPr>
            <w:tcW w:w="1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D48B2C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Reports</w:t>
            </w:r>
          </w:p>
        </w:tc>
        <w:tc>
          <w:tcPr>
            <w:tcW w:w="16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EBFF5D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BR-RPT-03, BR-RPT-05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B05E3C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D1-D5</w:t>
            </w:r>
          </w:p>
        </w:tc>
        <w:tc>
          <w:tcPr>
            <w:tcW w:w="87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1C20A0" w14:textId="77777777" w:rsidR="00AE1B34" w:rsidRDefault="00000000">
            <w:pPr>
              <w:spacing w:after="0" w:line="240" w:lineRule="auto"/>
            </w:pPr>
            <w:r>
              <w:rPr>
                <w:sz w:val="13"/>
              </w:rPr>
              <w:t>AC-RPT-02</w:t>
            </w:r>
          </w:p>
        </w:tc>
      </w:tr>
    </w:tbl>
    <w:p w14:paraId="2E25F39D" w14:textId="77777777" w:rsidR="00AE1B34" w:rsidRDefault="00AE1B34">
      <w:pPr>
        <w:spacing w:after="0"/>
      </w:pPr>
    </w:p>
    <w:p w14:paraId="00FF8A22" w14:textId="77777777" w:rsidR="00AE1B34" w:rsidRDefault="00000000">
      <w:pPr>
        <w:pStyle w:val="Heading1"/>
        <w:pageBreakBefore/>
      </w:pPr>
      <w:bookmarkStart w:id="106" w:name="_Toc235255949"/>
      <w:r>
        <w:rPr>
          <w:rFonts w:ascii="Arial" w:eastAsia="Arial" w:hAnsi="Arial"/>
        </w:rPr>
        <w:lastRenderedPageBreak/>
        <w:t>20. USE CASE CATALOG</w:t>
      </w:r>
      <w:bookmarkEnd w:id="106"/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340"/>
        <w:gridCol w:w="5723"/>
        <w:gridCol w:w="1890"/>
        <w:gridCol w:w="1340"/>
      </w:tblGrid>
      <w:tr w:rsidR="00AE1B34" w14:paraId="251266CC" w14:textId="77777777">
        <w:trPr>
          <w:tblHeader/>
          <w:jc w:val="center"/>
        </w:trPr>
        <w:tc>
          <w:tcPr>
            <w:tcW w:w="134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662E163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w="572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A6D8527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w="189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69A2DF1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w="134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3E14B4B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</w:tr>
      <w:tr w:rsidR="00AE1B34" w14:paraId="5DD7C63F" w14:textId="77777777">
        <w:trPr>
          <w:jc w:val="center"/>
        </w:trPr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FE5EF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UC-01</w:t>
            </w:r>
          </w:p>
        </w:tc>
        <w:tc>
          <w:tcPr>
            <w:tcW w:w="5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8E5F8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Account Creation</w:t>
            </w:r>
          </w:p>
        </w:tc>
        <w:tc>
          <w:tcPr>
            <w:tcW w:w="1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F2CB0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63AC5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:rsidR="00AE1B34" w14:paraId="4405546C" w14:textId="77777777">
        <w:trPr>
          <w:jc w:val="center"/>
        </w:trPr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DD38B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UC-02</w:t>
            </w:r>
          </w:p>
        </w:tc>
        <w:tc>
          <w:tcPr>
            <w:tcW w:w="5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D6093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Account Login</w:t>
            </w:r>
          </w:p>
        </w:tc>
        <w:tc>
          <w:tcPr>
            <w:tcW w:w="18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2D68E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1EA74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:rsidR="00AE1B34" w14:paraId="296437A7" w14:textId="77777777">
        <w:trPr>
          <w:jc w:val="center"/>
        </w:trPr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847B1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UC-03</w:t>
            </w:r>
          </w:p>
        </w:tc>
        <w:tc>
          <w:tcPr>
            <w:tcW w:w="5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73029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Profile Update</w:t>
            </w:r>
          </w:p>
        </w:tc>
        <w:tc>
          <w:tcPr>
            <w:tcW w:w="1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38120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18A45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</w:tr>
      <w:tr w:rsidR="00AE1B34" w14:paraId="06DDE405" w14:textId="77777777">
        <w:trPr>
          <w:jc w:val="center"/>
        </w:trPr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B7CA0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UC-04</w:t>
            </w:r>
          </w:p>
        </w:tc>
        <w:tc>
          <w:tcPr>
            <w:tcW w:w="5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CF258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Account Registration and Approval</w:t>
            </w:r>
          </w:p>
        </w:tc>
        <w:tc>
          <w:tcPr>
            <w:tcW w:w="18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DFBB9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/ Gym Owner</w:t>
            </w:r>
          </w:p>
        </w:tc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2B941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:rsidR="00AE1B34" w14:paraId="452983CD" w14:textId="77777777">
        <w:trPr>
          <w:jc w:val="center"/>
        </w:trPr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81523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UC-05</w:t>
            </w:r>
          </w:p>
        </w:tc>
        <w:tc>
          <w:tcPr>
            <w:tcW w:w="5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3C870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Profile Update</w:t>
            </w:r>
          </w:p>
        </w:tc>
        <w:tc>
          <w:tcPr>
            <w:tcW w:w="1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1549C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BCF5A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</w:tr>
      <w:tr w:rsidR="00AE1B34" w14:paraId="436649C8" w14:textId="77777777">
        <w:trPr>
          <w:jc w:val="center"/>
        </w:trPr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B231C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UC-06</w:t>
            </w:r>
          </w:p>
        </w:tc>
        <w:tc>
          <w:tcPr>
            <w:tcW w:w="5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2C851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Membership Information</w:t>
            </w:r>
          </w:p>
        </w:tc>
        <w:tc>
          <w:tcPr>
            <w:tcW w:w="18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FBCA5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8DF11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</w:tr>
      <w:tr w:rsidR="00AE1B34" w14:paraId="507F855E" w14:textId="77777777">
        <w:trPr>
          <w:jc w:val="center"/>
        </w:trPr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295C5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UC-07</w:t>
            </w:r>
          </w:p>
        </w:tc>
        <w:tc>
          <w:tcPr>
            <w:tcW w:w="5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C94C6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Membership Registration and Counter Activation</w:t>
            </w:r>
          </w:p>
        </w:tc>
        <w:tc>
          <w:tcPr>
            <w:tcW w:w="1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84E57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64864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:rsidR="00AE1B34" w14:paraId="3FC56098" w14:textId="77777777">
        <w:trPr>
          <w:jc w:val="center"/>
        </w:trPr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2C367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UC-08</w:t>
            </w:r>
          </w:p>
        </w:tc>
        <w:tc>
          <w:tcPr>
            <w:tcW w:w="5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338DB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Membership Expiry Notification</w:t>
            </w:r>
          </w:p>
        </w:tc>
        <w:tc>
          <w:tcPr>
            <w:tcW w:w="18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CF73D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System</w:t>
            </w:r>
          </w:p>
        </w:tc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9B4C2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</w:tr>
      <w:tr w:rsidR="00AE1B34" w14:paraId="699DBBEF" w14:textId="77777777">
        <w:trPr>
          <w:jc w:val="center"/>
        </w:trPr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176B5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UC-09</w:t>
            </w:r>
          </w:p>
        </w:tc>
        <w:tc>
          <w:tcPr>
            <w:tcW w:w="5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7D53A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Membership QR</w:t>
            </w:r>
          </w:p>
        </w:tc>
        <w:tc>
          <w:tcPr>
            <w:tcW w:w="1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FE005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/ System</w:t>
            </w:r>
          </w:p>
        </w:tc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609E1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:rsidR="00AE1B34" w14:paraId="07209F36" w14:textId="77777777">
        <w:trPr>
          <w:jc w:val="center"/>
        </w:trPr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3FA90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UC-10</w:t>
            </w:r>
          </w:p>
        </w:tc>
        <w:tc>
          <w:tcPr>
            <w:tcW w:w="5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4425E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QR Check-in</w:t>
            </w:r>
          </w:p>
        </w:tc>
        <w:tc>
          <w:tcPr>
            <w:tcW w:w="18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6F80E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/ QR Service</w:t>
            </w:r>
          </w:p>
        </w:tc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B2457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:rsidR="00AE1B34" w14:paraId="1AA04D0D" w14:textId="77777777">
        <w:trPr>
          <w:jc w:val="center"/>
        </w:trPr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88831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UC-11</w:t>
            </w:r>
          </w:p>
        </w:tc>
        <w:tc>
          <w:tcPr>
            <w:tcW w:w="5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19736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QR Checkout</w:t>
            </w:r>
          </w:p>
        </w:tc>
        <w:tc>
          <w:tcPr>
            <w:tcW w:w="1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6D07C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/ QR Service</w:t>
            </w:r>
          </w:p>
        </w:tc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D0B44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:rsidR="00AE1B34" w14:paraId="57FB8C82" w14:textId="77777777">
        <w:trPr>
          <w:jc w:val="center"/>
        </w:trPr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B8B5F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UC-12</w:t>
            </w:r>
          </w:p>
        </w:tc>
        <w:tc>
          <w:tcPr>
            <w:tcW w:w="5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2A11E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Content Posting and Notification Publishing</w:t>
            </w:r>
          </w:p>
        </w:tc>
        <w:tc>
          <w:tcPr>
            <w:tcW w:w="18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FCF1A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D06D3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</w:tr>
      <w:tr w:rsidR="00AE1B34" w14:paraId="24DF0079" w14:textId="77777777">
        <w:trPr>
          <w:jc w:val="center"/>
        </w:trPr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4A3ED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UC-13</w:t>
            </w:r>
          </w:p>
        </w:tc>
        <w:tc>
          <w:tcPr>
            <w:tcW w:w="5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5A130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Notification Retrieval</w:t>
            </w:r>
          </w:p>
        </w:tc>
        <w:tc>
          <w:tcPr>
            <w:tcW w:w="1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99BC1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/ PT</w:t>
            </w:r>
          </w:p>
        </w:tc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D21E3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</w:tr>
      <w:tr w:rsidR="00AE1B34" w14:paraId="259130D3" w14:textId="77777777">
        <w:trPr>
          <w:jc w:val="center"/>
        </w:trPr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21F49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UC-14</w:t>
            </w:r>
          </w:p>
        </w:tc>
        <w:tc>
          <w:tcPr>
            <w:tcW w:w="5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B19F3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Notification Removal</w:t>
            </w:r>
          </w:p>
        </w:tc>
        <w:tc>
          <w:tcPr>
            <w:tcW w:w="18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35268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14731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Low</w:t>
            </w:r>
          </w:p>
        </w:tc>
      </w:tr>
      <w:tr w:rsidR="00AE1B34" w14:paraId="428EB9A5" w14:textId="77777777">
        <w:trPr>
          <w:jc w:val="center"/>
        </w:trPr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0AC9D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UC-15</w:t>
            </w:r>
          </w:p>
        </w:tc>
        <w:tc>
          <w:tcPr>
            <w:tcW w:w="5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EE505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Information Retrieval</w:t>
            </w:r>
          </w:p>
        </w:tc>
        <w:tc>
          <w:tcPr>
            <w:tcW w:w="1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8CF08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F4132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</w:tr>
      <w:tr w:rsidR="00AE1B34" w14:paraId="633CFBC1" w14:textId="77777777">
        <w:trPr>
          <w:jc w:val="center"/>
        </w:trPr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74D4E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UC-16</w:t>
            </w:r>
          </w:p>
        </w:tc>
        <w:tc>
          <w:tcPr>
            <w:tcW w:w="5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191D6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Training Package Setup</w:t>
            </w:r>
          </w:p>
        </w:tc>
        <w:tc>
          <w:tcPr>
            <w:tcW w:w="18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88DC3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74285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:rsidR="00AE1B34" w14:paraId="460A8359" w14:textId="77777777">
        <w:trPr>
          <w:jc w:val="center"/>
        </w:trPr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930D0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UC-17</w:t>
            </w:r>
          </w:p>
        </w:tc>
        <w:tc>
          <w:tcPr>
            <w:tcW w:w="5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66BCC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PT Package Registration</w:t>
            </w:r>
          </w:p>
        </w:tc>
        <w:tc>
          <w:tcPr>
            <w:tcW w:w="1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65CB5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37357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:rsidR="00AE1B34" w14:paraId="2068346D" w14:textId="77777777">
        <w:trPr>
          <w:jc w:val="center"/>
        </w:trPr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5DCFD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UC-18</w:t>
            </w:r>
          </w:p>
        </w:tc>
        <w:tc>
          <w:tcPr>
            <w:tcW w:w="5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FC25A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Booking Confirmation</w:t>
            </w:r>
          </w:p>
        </w:tc>
        <w:tc>
          <w:tcPr>
            <w:tcW w:w="18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3D65B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74D6F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:rsidR="00AE1B34" w14:paraId="31A75C4F" w14:textId="77777777">
        <w:trPr>
          <w:jc w:val="center"/>
        </w:trPr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AFF9E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UC-19</w:t>
            </w:r>
          </w:p>
        </w:tc>
        <w:tc>
          <w:tcPr>
            <w:tcW w:w="5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124D7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Customer Training Schedule Creation</w:t>
            </w:r>
          </w:p>
        </w:tc>
        <w:tc>
          <w:tcPr>
            <w:tcW w:w="1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32731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7647A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:rsidR="00AE1B34" w14:paraId="0F104052" w14:textId="77777777">
        <w:trPr>
          <w:jc w:val="center"/>
        </w:trPr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8D149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UC-20</w:t>
            </w:r>
          </w:p>
        </w:tc>
        <w:tc>
          <w:tcPr>
            <w:tcW w:w="5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5C050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Training Schedule Viewing</w:t>
            </w:r>
          </w:p>
        </w:tc>
        <w:tc>
          <w:tcPr>
            <w:tcW w:w="18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393B0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9952F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</w:tr>
      <w:tr w:rsidR="00AE1B34" w14:paraId="39E493FC" w14:textId="77777777">
        <w:trPr>
          <w:jc w:val="center"/>
        </w:trPr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804FE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UC-21</w:t>
            </w:r>
          </w:p>
        </w:tc>
        <w:tc>
          <w:tcPr>
            <w:tcW w:w="5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86EB2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Teaching Schedule Viewing</w:t>
            </w:r>
          </w:p>
        </w:tc>
        <w:tc>
          <w:tcPr>
            <w:tcW w:w="1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F8DA1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D4704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</w:tr>
      <w:tr w:rsidR="00AE1B34" w14:paraId="7EE22E2D" w14:textId="77777777">
        <w:trPr>
          <w:jc w:val="center"/>
        </w:trPr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0E00D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UC-22</w:t>
            </w:r>
          </w:p>
        </w:tc>
        <w:tc>
          <w:tcPr>
            <w:tcW w:w="5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4401B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 Training Session Recording</w:t>
            </w:r>
          </w:p>
        </w:tc>
        <w:tc>
          <w:tcPr>
            <w:tcW w:w="18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02A4B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76F001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:rsidR="00AE1B34" w14:paraId="480406E0" w14:textId="77777777">
        <w:trPr>
          <w:jc w:val="center"/>
        </w:trPr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12700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UC-23</w:t>
            </w:r>
          </w:p>
        </w:tc>
        <w:tc>
          <w:tcPr>
            <w:tcW w:w="5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619EB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Customer Information Retrieval</w:t>
            </w:r>
          </w:p>
        </w:tc>
        <w:tc>
          <w:tcPr>
            <w:tcW w:w="1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13370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32481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</w:tr>
      <w:tr w:rsidR="00AE1B34" w14:paraId="5BFCEECC" w14:textId="77777777">
        <w:trPr>
          <w:jc w:val="center"/>
        </w:trPr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88908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UC-24</w:t>
            </w:r>
          </w:p>
        </w:tc>
        <w:tc>
          <w:tcPr>
            <w:tcW w:w="572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1D33A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Daily Report</w:t>
            </w:r>
          </w:p>
        </w:tc>
        <w:tc>
          <w:tcPr>
            <w:tcW w:w="189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5378B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34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4BDA2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</w:tr>
      <w:tr w:rsidR="00AE1B34" w14:paraId="72CE2562" w14:textId="77777777">
        <w:trPr>
          <w:jc w:val="center"/>
        </w:trPr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61DFC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UC-25</w:t>
            </w:r>
          </w:p>
        </w:tc>
        <w:tc>
          <w:tcPr>
            <w:tcW w:w="572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D29CB2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Report Viewing and Export</w:t>
            </w:r>
          </w:p>
        </w:tc>
        <w:tc>
          <w:tcPr>
            <w:tcW w:w="189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D25CD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34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40677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</w:tr>
    </w:tbl>
    <w:p w14:paraId="697D02AE" w14:textId="77777777" w:rsidR="00AE1B34" w:rsidRDefault="00AE1B34">
      <w:pPr>
        <w:spacing w:after="0"/>
      </w:pPr>
    </w:p>
    <w:p w14:paraId="7BDCC492" w14:textId="77777777" w:rsidR="00AE1B34" w:rsidRDefault="00000000">
      <w:pPr>
        <w:pStyle w:val="Heading2"/>
      </w:pPr>
      <w:bookmarkStart w:id="107" w:name="_Toc235255950"/>
      <w:r>
        <w:rPr>
          <w:rFonts w:ascii="Arial" w:eastAsia="Arial" w:hAnsi="Arial"/>
        </w:rPr>
        <w:t>20.1 Use Case Alignment Notes</w:t>
      </w:r>
      <w:bookmarkEnd w:id="107"/>
    </w:p>
    <w:p w14:paraId="5F6DFC70" w14:textId="77777777" w:rsidR="00AE1B34" w:rsidRDefault="00000000">
      <w:r>
        <w:t>The original use-case source contains alternative and exception flows. For this BRD baseline:</w:t>
      </w:r>
    </w:p>
    <w:p w14:paraId="197A4801" w14:textId="77777777" w:rsidR="00AE1B34" w:rsidRDefault="00000000">
      <w:pPr>
        <w:pStyle w:val="ListBullet"/>
        <w:spacing w:after="30"/>
      </w:pPr>
      <w:r>
        <w:t>Only preconditions, main flow, and successful postconditions are required.</w:t>
      </w:r>
    </w:p>
    <w:p w14:paraId="032916C0" w14:textId="77777777" w:rsidR="00AE1B34" w:rsidRDefault="00000000">
      <w:pPr>
        <w:pStyle w:val="ListBullet"/>
        <w:spacing w:after="30"/>
      </w:pPr>
      <w:r>
        <w:rPr>
          <w:rFonts w:ascii="Courier New" w:eastAsia="Courier New" w:hAnsi="Courier New"/>
          <w:color w:val="8B1E3F"/>
          <w:sz w:val="17"/>
        </w:rPr>
        <w:t>Gym Owner / Staff</w:t>
      </w:r>
      <w:r>
        <w:t xml:space="preserve"> is normalized to </w:t>
      </w:r>
      <w:r>
        <w:rPr>
          <w:rFonts w:ascii="Courier New" w:eastAsia="Courier New" w:hAnsi="Courier New"/>
          <w:color w:val="8B1E3F"/>
          <w:sz w:val="17"/>
        </w:rPr>
        <w:t>Gym Owner</w:t>
      </w:r>
      <w:r>
        <w:t>.</w:t>
      </w:r>
    </w:p>
    <w:p w14:paraId="5A5A62B2" w14:textId="77777777" w:rsidR="00AE1B34" w:rsidRDefault="00000000">
      <w:pPr>
        <w:pStyle w:val="ListBullet"/>
        <w:spacing w:after="30"/>
      </w:pPr>
      <w:r>
        <w:t>QR scan decisions are assigned to QR Service.</w:t>
      </w:r>
    </w:p>
    <w:p w14:paraId="5889212E" w14:textId="77777777" w:rsidR="00AE1B34" w:rsidRDefault="00000000">
      <w:pPr>
        <w:pStyle w:val="ListBullet"/>
        <w:spacing w:after="30"/>
      </w:pPr>
      <w:r>
        <w:t>Payment and membership renewal references are removed.</w:t>
      </w:r>
    </w:p>
    <w:p w14:paraId="1FCABC60" w14:textId="77777777" w:rsidR="00AE1B34" w:rsidRDefault="00000000">
      <w:pPr>
        <w:pStyle w:val="ListBullet"/>
        <w:spacing w:after="30"/>
      </w:pPr>
      <w:r>
        <w:t>Automatic schedule-conflict checking is removed.</w:t>
      </w:r>
    </w:p>
    <w:p w14:paraId="3FA98079" w14:textId="77777777" w:rsidR="00AE1B34" w:rsidRDefault="00000000">
      <w:pPr>
        <w:pStyle w:val="ListBullet"/>
        <w:spacing w:after="30"/>
      </w:pPr>
      <w:r>
        <w:t>QR automatic refresh is removed.</w:t>
      </w:r>
    </w:p>
    <w:p w14:paraId="3710E714" w14:textId="77777777" w:rsidR="00AE1B34" w:rsidRDefault="00000000">
      <w:pPr>
        <w:pStyle w:val="Heading1"/>
        <w:pageBreakBefore/>
      </w:pPr>
      <w:bookmarkStart w:id="108" w:name="_Toc235255951"/>
      <w:r>
        <w:rPr>
          <w:rFonts w:ascii="Arial" w:eastAsia="Arial" w:hAnsi="Arial"/>
        </w:rPr>
        <w:lastRenderedPageBreak/>
        <w:t>22. OPEN ITEMS AND RESPONSIBILITY TRACKER BEFORE SIGN-OFF</w:t>
      </w:r>
      <w:bookmarkEnd w:id="108"/>
    </w:p>
    <w:p w14:paraId="1E7DA9E2" w14:textId="77777777" w:rsidR="00AE1B34" w:rsidRDefault="00000000">
      <w:r>
        <w:t>The functional scope is sufficiently defined for the BRD. The following artefact and document-control work remains before formal approval.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3041"/>
        <w:gridCol w:w="1542"/>
        <w:gridCol w:w="3599"/>
        <w:gridCol w:w="1341"/>
      </w:tblGrid>
      <w:tr w:rsidR="00AE1B34" w14:paraId="751968D2" w14:textId="77777777">
        <w:trPr>
          <w:tblHeader/>
          <w:jc w:val="center"/>
        </w:trPr>
        <w:tc>
          <w:tcPr>
            <w:tcW w:w="77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5EAFEBE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04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33BAF5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Open Item / Deliverable</w:t>
            </w:r>
          </w:p>
        </w:tc>
        <w:tc>
          <w:tcPr>
            <w:tcW w:w="154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3C2812A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359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7E1D298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Required Output</w:t>
            </w:r>
          </w:p>
        </w:tc>
        <w:tc>
          <w:tcPr>
            <w:tcW w:w="134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D58DCC0" w14:textId="77777777" w:rsidR="00AE1B3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AE1B34" w14:paraId="31211144" w14:textId="77777777">
        <w:trPr>
          <w:jc w:val="center"/>
        </w:trPr>
        <w:tc>
          <w:tcPr>
            <w:tcW w:w="77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D72D8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OI-01</w:t>
            </w:r>
          </w:p>
        </w:tc>
        <w:tc>
          <w:tcPr>
            <w:tcW w:w="30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FAB45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Finalize the Context Diagram and DFD</w:t>
            </w:r>
          </w:p>
        </w:tc>
        <w:tc>
          <w:tcPr>
            <w:tcW w:w="15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E44F48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 xml:space="preserve">Nguyễn </w:t>
            </w:r>
            <w:proofErr w:type="spellStart"/>
            <w:r>
              <w:rPr>
                <w:sz w:val="15"/>
              </w:rPr>
              <w:t>Sỹ</w:t>
            </w:r>
            <w:proofErr w:type="spellEnd"/>
            <w:r>
              <w:rPr>
                <w:sz w:val="15"/>
              </w:rPr>
              <w:t xml:space="preserve"> Minh Mẫn</w:t>
            </w:r>
          </w:p>
        </w:tc>
        <w:tc>
          <w:tcPr>
            <w:tcW w:w="359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C25E6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Approved diagram files with official actor, process, data-store, and data-flow names</w:t>
            </w:r>
          </w:p>
        </w:tc>
        <w:tc>
          <w:tcPr>
            <w:tcW w:w="13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ACD981" w14:textId="5FB74EC1" w:rsidR="00AE1B34" w:rsidRDefault="00AE17AB">
            <w:pPr>
              <w:spacing w:after="0" w:line="240" w:lineRule="auto"/>
            </w:pPr>
            <w:r>
              <w:rPr>
                <w:sz w:val="15"/>
              </w:rPr>
              <w:t>Complete</w:t>
            </w:r>
          </w:p>
        </w:tc>
      </w:tr>
      <w:tr w:rsidR="00AE1B34" w14:paraId="2D3E80C8" w14:textId="77777777">
        <w:trPr>
          <w:jc w:val="center"/>
        </w:trPr>
        <w:tc>
          <w:tcPr>
            <w:tcW w:w="77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A02AA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OI-02</w:t>
            </w:r>
          </w:p>
        </w:tc>
        <w:tc>
          <w:tcPr>
            <w:tcW w:w="30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91376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Align DFD notification and SMS processing</w:t>
            </w:r>
          </w:p>
        </w:tc>
        <w:tc>
          <w:tcPr>
            <w:tcW w:w="15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07A2D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 xml:space="preserve">Nguyễn </w:t>
            </w:r>
            <w:proofErr w:type="spellStart"/>
            <w:r>
              <w:rPr>
                <w:sz w:val="15"/>
              </w:rPr>
              <w:t>Sỹ</w:t>
            </w:r>
            <w:proofErr w:type="spellEnd"/>
            <w:r>
              <w:rPr>
                <w:sz w:val="15"/>
              </w:rPr>
              <w:t xml:space="preserve"> Minh Mẫn</w:t>
            </w:r>
          </w:p>
        </w:tc>
        <w:tc>
          <w:tcPr>
            <w:tcW w:w="359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FE067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D5 and all required notification/SMS flows represented consistently in the DFD</w:t>
            </w:r>
          </w:p>
        </w:tc>
        <w:tc>
          <w:tcPr>
            <w:tcW w:w="13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49E0B7" w14:textId="7D9BAA73" w:rsidR="00AE1B34" w:rsidRDefault="00901CE9">
            <w:pPr>
              <w:spacing w:after="0" w:line="240" w:lineRule="auto"/>
            </w:pPr>
            <w:r>
              <w:rPr>
                <w:sz w:val="15"/>
              </w:rPr>
              <w:t>Complete</w:t>
            </w:r>
          </w:p>
        </w:tc>
      </w:tr>
      <w:tr w:rsidR="00901CE9" w14:paraId="45F9C99C" w14:textId="77777777">
        <w:trPr>
          <w:jc w:val="center"/>
        </w:trPr>
        <w:tc>
          <w:tcPr>
            <w:tcW w:w="77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DF4A41" w14:textId="77777777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>OI-03</w:t>
            </w:r>
          </w:p>
        </w:tc>
        <w:tc>
          <w:tcPr>
            <w:tcW w:w="30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30806B" w14:textId="77777777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>Update the Data Dictionary</w:t>
            </w:r>
          </w:p>
        </w:tc>
        <w:tc>
          <w:tcPr>
            <w:tcW w:w="15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BB7CC9" w14:textId="77777777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 xml:space="preserve">Nguyễn </w:t>
            </w:r>
            <w:proofErr w:type="spellStart"/>
            <w:r>
              <w:rPr>
                <w:sz w:val="15"/>
              </w:rPr>
              <w:t>Sỹ</w:t>
            </w:r>
            <w:proofErr w:type="spellEnd"/>
            <w:r>
              <w:rPr>
                <w:sz w:val="15"/>
              </w:rPr>
              <w:t xml:space="preserve"> Minh Mẫn</w:t>
            </w:r>
          </w:p>
        </w:tc>
        <w:tc>
          <w:tcPr>
            <w:tcW w:w="359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AF04DC" w14:textId="77777777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>Definitions for all final data flows, D1–D5, additional data elements, source, destination, and related process</w:t>
            </w:r>
          </w:p>
        </w:tc>
        <w:tc>
          <w:tcPr>
            <w:tcW w:w="13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5A3D97" w14:textId="310CFA93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>Complete</w:t>
            </w:r>
          </w:p>
        </w:tc>
      </w:tr>
      <w:tr w:rsidR="00901CE9" w14:paraId="00B272CA" w14:textId="77777777">
        <w:trPr>
          <w:jc w:val="center"/>
        </w:trPr>
        <w:tc>
          <w:tcPr>
            <w:tcW w:w="77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B833E6" w14:textId="77777777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>OI-04</w:t>
            </w:r>
          </w:p>
        </w:tc>
        <w:tc>
          <w:tcPr>
            <w:tcW w:w="30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ABCA4F" w14:textId="77777777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>Finalize and standardize the Prototype</w:t>
            </w:r>
          </w:p>
        </w:tc>
        <w:tc>
          <w:tcPr>
            <w:tcW w:w="15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7D04AE" w14:textId="77777777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 xml:space="preserve">Nguyễn </w:t>
            </w:r>
            <w:proofErr w:type="spellStart"/>
            <w:r>
              <w:rPr>
                <w:sz w:val="15"/>
              </w:rPr>
              <w:t>Sỹ</w:t>
            </w:r>
            <w:proofErr w:type="spellEnd"/>
            <w:r>
              <w:rPr>
                <w:sz w:val="15"/>
              </w:rPr>
              <w:t xml:space="preserve"> Minh Mẫn</w:t>
            </w:r>
          </w:p>
        </w:tc>
        <w:tc>
          <w:tcPr>
            <w:tcW w:w="359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2941BB" w14:textId="77777777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>Final prototype set, stable Screen IDs, corrected numbering, and screenshots ready for insertion</w:t>
            </w:r>
          </w:p>
        </w:tc>
        <w:tc>
          <w:tcPr>
            <w:tcW w:w="13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CB7775" w14:textId="5364BAB5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>Complete</w:t>
            </w:r>
          </w:p>
        </w:tc>
      </w:tr>
      <w:tr w:rsidR="00901CE9" w14:paraId="1E657D35" w14:textId="77777777">
        <w:trPr>
          <w:jc w:val="center"/>
        </w:trPr>
        <w:tc>
          <w:tcPr>
            <w:tcW w:w="77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EA5419" w14:textId="77777777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>OI-05</w:t>
            </w:r>
          </w:p>
        </w:tc>
        <w:tc>
          <w:tcPr>
            <w:tcW w:w="30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0A91D13" w14:textId="77777777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>Link Prototype Screen IDs to requirements</w:t>
            </w:r>
          </w:p>
        </w:tc>
        <w:tc>
          <w:tcPr>
            <w:tcW w:w="15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CD269C" w14:textId="77777777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 xml:space="preserve">Nguyễn </w:t>
            </w:r>
            <w:proofErr w:type="spellStart"/>
            <w:r>
              <w:rPr>
                <w:sz w:val="15"/>
              </w:rPr>
              <w:t>Sỹ</w:t>
            </w:r>
            <w:proofErr w:type="spellEnd"/>
            <w:r>
              <w:rPr>
                <w:sz w:val="15"/>
              </w:rPr>
              <w:t xml:space="preserve"> Minh Mẫn; 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359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4F1E2A" w14:textId="77777777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>Screen ID mapping integrated into the BRD and RTM</w:t>
            </w:r>
          </w:p>
        </w:tc>
        <w:tc>
          <w:tcPr>
            <w:tcW w:w="13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4515E3" w14:textId="62883F94" w:rsidR="00901CE9" w:rsidRDefault="00901CE9" w:rsidP="00901CE9">
            <w:pPr>
              <w:spacing w:after="0" w:line="240" w:lineRule="auto"/>
            </w:pPr>
            <w:r>
              <w:rPr>
                <w:sz w:val="15"/>
              </w:rPr>
              <w:t>Complete</w:t>
            </w:r>
          </w:p>
        </w:tc>
      </w:tr>
      <w:tr w:rsidR="0068045D" w14:paraId="706FB27B" w14:textId="77777777">
        <w:trPr>
          <w:jc w:val="center"/>
        </w:trPr>
        <w:tc>
          <w:tcPr>
            <w:tcW w:w="77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8128A1" w14:textId="77777777" w:rsidR="0068045D" w:rsidRDefault="0068045D" w:rsidP="0068045D">
            <w:pPr>
              <w:spacing w:after="0" w:line="240" w:lineRule="auto"/>
            </w:pPr>
            <w:r>
              <w:rPr>
                <w:sz w:val="15"/>
              </w:rPr>
              <w:t>OI-06</w:t>
            </w:r>
          </w:p>
        </w:tc>
        <w:tc>
          <w:tcPr>
            <w:tcW w:w="30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00822E" w14:textId="77777777" w:rsidR="0068045D" w:rsidRDefault="0068045D" w:rsidP="0068045D">
            <w:pPr>
              <w:spacing w:after="0" w:line="240" w:lineRule="auto"/>
            </w:pPr>
            <w:r>
              <w:rPr>
                <w:sz w:val="15"/>
              </w:rPr>
              <w:t>Finalize Use Case Specifications</w:t>
            </w:r>
          </w:p>
        </w:tc>
        <w:tc>
          <w:tcPr>
            <w:tcW w:w="15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8EE271" w14:textId="77777777" w:rsidR="0068045D" w:rsidRDefault="0068045D" w:rsidP="0068045D">
            <w:pPr>
              <w:spacing w:after="0" w:line="240" w:lineRule="auto"/>
            </w:pPr>
            <w:proofErr w:type="spellStart"/>
            <w:r>
              <w:rPr>
                <w:sz w:val="15"/>
              </w:rPr>
              <w:t>Trần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Đăng</w:t>
            </w:r>
            <w:proofErr w:type="spellEnd"/>
            <w:r>
              <w:rPr>
                <w:sz w:val="15"/>
              </w:rPr>
              <w:t xml:space="preserve"> Khoa</w:t>
            </w:r>
          </w:p>
        </w:tc>
        <w:tc>
          <w:tcPr>
            <w:tcW w:w="359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92110B" w14:textId="77777777" w:rsidR="0068045D" w:rsidRDefault="0068045D" w:rsidP="0068045D">
            <w:pPr>
              <w:spacing w:after="0" w:line="240" w:lineRule="auto"/>
            </w:pPr>
            <w:r>
              <w:rPr>
                <w:sz w:val="15"/>
              </w:rPr>
              <w:t>Consistent UC-01 to UC-25 specifications with actors, preconditions, main flows, postconditions, priorities, and business rules</w:t>
            </w:r>
          </w:p>
        </w:tc>
        <w:tc>
          <w:tcPr>
            <w:tcW w:w="13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A4C6E8" w14:textId="1F8E7F1C" w:rsidR="0068045D" w:rsidRDefault="0068045D" w:rsidP="0068045D">
            <w:pPr>
              <w:spacing w:after="0" w:line="240" w:lineRule="auto"/>
            </w:pPr>
            <w:r>
              <w:rPr>
                <w:sz w:val="15"/>
              </w:rPr>
              <w:t>Complete</w:t>
            </w:r>
          </w:p>
        </w:tc>
      </w:tr>
      <w:tr w:rsidR="0068045D" w14:paraId="413350A1" w14:textId="77777777">
        <w:trPr>
          <w:jc w:val="center"/>
        </w:trPr>
        <w:tc>
          <w:tcPr>
            <w:tcW w:w="77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1F10CC" w14:textId="77777777" w:rsidR="0068045D" w:rsidRDefault="0068045D" w:rsidP="0068045D">
            <w:pPr>
              <w:spacing w:after="0" w:line="240" w:lineRule="auto"/>
            </w:pPr>
            <w:r>
              <w:rPr>
                <w:sz w:val="15"/>
              </w:rPr>
              <w:t>OI-07</w:t>
            </w:r>
          </w:p>
        </w:tc>
        <w:tc>
          <w:tcPr>
            <w:tcW w:w="30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D41C2E" w14:textId="77777777" w:rsidR="0068045D" w:rsidRDefault="0068045D" w:rsidP="0068045D">
            <w:pPr>
              <w:spacing w:after="0" w:line="240" w:lineRule="auto"/>
            </w:pPr>
            <w:r>
              <w:rPr>
                <w:sz w:val="15"/>
              </w:rPr>
              <w:t>Finalize the Use Case Diagram</w:t>
            </w:r>
          </w:p>
        </w:tc>
        <w:tc>
          <w:tcPr>
            <w:tcW w:w="15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49E1C9" w14:textId="77777777" w:rsidR="0068045D" w:rsidRDefault="0068045D" w:rsidP="0068045D">
            <w:pPr>
              <w:spacing w:after="0" w:line="240" w:lineRule="auto"/>
            </w:pPr>
            <w:proofErr w:type="spellStart"/>
            <w:r>
              <w:rPr>
                <w:sz w:val="15"/>
              </w:rPr>
              <w:t>Trần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Đăng</w:t>
            </w:r>
            <w:proofErr w:type="spellEnd"/>
            <w:r>
              <w:rPr>
                <w:sz w:val="15"/>
              </w:rPr>
              <w:t xml:space="preserve"> Khoa</w:t>
            </w:r>
          </w:p>
        </w:tc>
        <w:tc>
          <w:tcPr>
            <w:tcW w:w="359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67A406" w14:textId="77777777" w:rsidR="0068045D" w:rsidRDefault="0068045D" w:rsidP="0068045D">
            <w:pPr>
              <w:spacing w:after="0" w:line="240" w:lineRule="auto"/>
            </w:pPr>
            <w:r>
              <w:rPr>
                <w:sz w:val="15"/>
              </w:rPr>
              <w:t>Approved diagram using canonical actor and use-case names</w:t>
            </w:r>
          </w:p>
        </w:tc>
        <w:tc>
          <w:tcPr>
            <w:tcW w:w="13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0C695F" w14:textId="004F0E36" w:rsidR="0068045D" w:rsidRDefault="0068045D" w:rsidP="0068045D">
            <w:pPr>
              <w:spacing w:after="0" w:line="240" w:lineRule="auto"/>
            </w:pPr>
            <w:r>
              <w:rPr>
                <w:sz w:val="15"/>
              </w:rPr>
              <w:t>Complete</w:t>
            </w:r>
          </w:p>
        </w:tc>
      </w:tr>
      <w:tr w:rsidR="00CC7FAB" w14:paraId="42D6FFC5" w14:textId="77777777">
        <w:trPr>
          <w:jc w:val="center"/>
        </w:trPr>
        <w:tc>
          <w:tcPr>
            <w:tcW w:w="77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A918A3" w14:textId="77777777" w:rsidR="00CC7FAB" w:rsidRDefault="00CC7FAB" w:rsidP="00CC7FAB">
            <w:pPr>
              <w:spacing w:after="0" w:line="240" w:lineRule="auto"/>
            </w:pPr>
            <w:r>
              <w:rPr>
                <w:sz w:val="15"/>
              </w:rPr>
              <w:t>OI-08</w:t>
            </w:r>
          </w:p>
        </w:tc>
        <w:tc>
          <w:tcPr>
            <w:tcW w:w="30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23117D" w14:textId="77777777" w:rsidR="00CC7FAB" w:rsidRDefault="00CC7FAB" w:rsidP="00CC7FAB">
            <w:pPr>
              <w:spacing w:after="0" w:line="240" w:lineRule="auto"/>
            </w:pPr>
            <w:r>
              <w:rPr>
                <w:sz w:val="15"/>
              </w:rPr>
              <w:t>Link use cases to FRs and artefacts</w:t>
            </w:r>
          </w:p>
        </w:tc>
        <w:tc>
          <w:tcPr>
            <w:tcW w:w="15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62ADF1" w14:textId="77777777" w:rsidR="00CC7FAB" w:rsidRDefault="00CC7FAB" w:rsidP="00CC7FAB">
            <w:pPr>
              <w:spacing w:after="0" w:line="240" w:lineRule="auto"/>
            </w:pPr>
            <w:proofErr w:type="spellStart"/>
            <w:r>
              <w:rPr>
                <w:sz w:val="15"/>
              </w:rPr>
              <w:t>Trần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Đăng</w:t>
            </w:r>
            <w:proofErr w:type="spellEnd"/>
            <w:r>
              <w:rPr>
                <w:sz w:val="15"/>
              </w:rPr>
              <w:t xml:space="preserve"> Khoa; 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359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B7E5F8" w14:textId="77777777" w:rsidR="00CC7FAB" w:rsidRDefault="00CC7FAB" w:rsidP="00CC7FAB">
            <w:pPr>
              <w:spacing w:after="0" w:line="240" w:lineRule="auto"/>
            </w:pPr>
            <w:r>
              <w:rPr>
                <w:sz w:val="15"/>
              </w:rPr>
              <w:t>UC IDs and relationships integrated into the RTM and relevant BRD sections</w:t>
            </w:r>
          </w:p>
        </w:tc>
        <w:tc>
          <w:tcPr>
            <w:tcW w:w="13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FE38D4" w14:textId="62F34391" w:rsidR="00CC7FAB" w:rsidRDefault="00CC7FAB" w:rsidP="00CC7FAB">
            <w:pPr>
              <w:spacing w:after="0" w:line="240" w:lineRule="auto"/>
            </w:pPr>
            <w:r>
              <w:rPr>
                <w:sz w:val="15"/>
              </w:rPr>
              <w:t>Complete</w:t>
            </w:r>
          </w:p>
        </w:tc>
      </w:tr>
      <w:tr w:rsidR="00CC7FAB" w14:paraId="55CF6603" w14:textId="77777777">
        <w:trPr>
          <w:jc w:val="center"/>
        </w:trPr>
        <w:tc>
          <w:tcPr>
            <w:tcW w:w="77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1F11D7" w14:textId="77777777" w:rsidR="00CC7FAB" w:rsidRDefault="00CC7FAB" w:rsidP="00CC7FAB">
            <w:pPr>
              <w:spacing w:after="0" w:line="240" w:lineRule="auto"/>
            </w:pPr>
            <w:r>
              <w:rPr>
                <w:sz w:val="15"/>
              </w:rPr>
              <w:t>OI-09</w:t>
            </w:r>
          </w:p>
        </w:tc>
        <w:tc>
          <w:tcPr>
            <w:tcW w:w="30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FC46D0" w14:textId="77777777" w:rsidR="00CC7FAB" w:rsidRDefault="00CC7FAB" w:rsidP="00CC7FAB">
            <w:pPr>
              <w:spacing w:after="0" w:line="240" w:lineRule="auto"/>
            </w:pPr>
            <w:r>
              <w:rPr>
                <w:sz w:val="15"/>
              </w:rPr>
              <w:t>Consolidate all final artefacts into the BRD</w:t>
            </w:r>
          </w:p>
        </w:tc>
        <w:tc>
          <w:tcPr>
            <w:tcW w:w="15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356E01" w14:textId="77777777" w:rsidR="00CC7FAB" w:rsidRDefault="00CC7FAB" w:rsidP="00CC7FAB">
            <w:pPr>
              <w:spacing w:after="0" w:line="240" w:lineRule="auto"/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359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CA1167" w14:textId="77777777" w:rsidR="00CC7FAB" w:rsidRDefault="00CC7FAB" w:rsidP="00CC7FAB">
            <w:pPr>
              <w:spacing w:after="0" w:line="240" w:lineRule="auto"/>
            </w:pPr>
            <w:r>
              <w:rPr>
                <w:sz w:val="15"/>
              </w:rPr>
              <w:t>Updated BRD sections, embedded figures or references, source-material list, and document numbering</w:t>
            </w:r>
          </w:p>
        </w:tc>
        <w:tc>
          <w:tcPr>
            <w:tcW w:w="13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0A6B9E" w14:textId="144C5CC4" w:rsidR="00CC7FAB" w:rsidRDefault="00CC7FAB" w:rsidP="00CC7FAB">
            <w:pPr>
              <w:spacing w:after="0" w:line="240" w:lineRule="auto"/>
            </w:pPr>
            <w:r>
              <w:rPr>
                <w:sz w:val="15"/>
              </w:rPr>
              <w:t>Complete</w:t>
            </w:r>
          </w:p>
        </w:tc>
      </w:tr>
      <w:tr w:rsidR="00CC7FAB" w14:paraId="5C0ACC09" w14:textId="77777777">
        <w:trPr>
          <w:jc w:val="center"/>
        </w:trPr>
        <w:tc>
          <w:tcPr>
            <w:tcW w:w="77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896439" w14:textId="77777777" w:rsidR="00CC7FAB" w:rsidRDefault="00CC7FAB" w:rsidP="00CC7FAB">
            <w:pPr>
              <w:spacing w:after="0" w:line="240" w:lineRule="auto"/>
            </w:pPr>
            <w:r>
              <w:rPr>
                <w:sz w:val="15"/>
              </w:rPr>
              <w:t>OI-10</w:t>
            </w:r>
          </w:p>
        </w:tc>
        <w:tc>
          <w:tcPr>
            <w:tcW w:w="30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D69E1A" w14:textId="77777777" w:rsidR="00CC7FAB" w:rsidRDefault="00CC7FAB" w:rsidP="00CC7FAB">
            <w:pPr>
              <w:spacing w:after="0" w:line="240" w:lineRule="auto"/>
            </w:pPr>
            <w:r>
              <w:rPr>
                <w:sz w:val="15"/>
              </w:rPr>
              <w:t>Render or insert approved business-process diagrams</w:t>
            </w:r>
          </w:p>
        </w:tc>
        <w:tc>
          <w:tcPr>
            <w:tcW w:w="15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7BF22F" w14:textId="77777777" w:rsidR="00CC7FAB" w:rsidRDefault="00CC7FAB" w:rsidP="00CC7FAB">
            <w:pPr>
              <w:spacing w:after="0" w:line="240" w:lineRule="auto"/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359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06CB65" w14:textId="77777777" w:rsidR="00CC7FAB" w:rsidRDefault="00CC7FAB" w:rsidP="00CC7FAB">
            <w:pPr>
              <w:spacing w:after="0" w:line="240" w:lineRule="auto"/>
            </w:pPr>
            <w:r>
              <w:rPr>
                <w:sz w:val="15"/>
              </w:rPr>
              <w:t>Final diagram images or accepted Mermaid diagrams for all 14 business processes</w:t>
            </w:r>
          </w:p>
        </w:tc>
        <w:tc>
          <w:tcPr>
            <w:tcW w:w="13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B5B5C3" w14:textId="146FEE09" w:rsidR="00CC7FAB" w:rsidRDefault="00CC7FAB" w:rsidP="00CC7FAB">
            <w:pPr>
              <w:spacing w:after="0" w:line="240" w:lineRule="auto"/>
            </w:pPr>
            <w:r>
              <w:rPr>
                <w:sz w:val="15"/>
              </w:rPr>
              <w:t>Complete</w:t>
            </w:r>
          </w:p>
        </w:tc>
      </w:tr>
      <w:tr w:rsidR="00AE1B34" w14:paraId="688D5843" w14:textId="77777777">
        <w:trPr>
          <w:jc w:val="center"/>
        </w:trPr>
        <w:tc>
          <w:tcPr>
            <w:tcW w:w="77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42591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OI-11</w:t>
            </w:r>
          </w:p>
        </w:tc>
        <w:tc>
          <w:tcPr>
            <w:tcW w:w="30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6005A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Confirm display-price visibility</w:t>
            </w:r>
          </w:p>
        </w:tc>
        <w:tc>
          <w:tcPr>
            <w:tcW w:w="15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C5595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359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00524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Approved decision reflected in package and screen specifications</w:t>
            </w:r>
          </w:p>
        </w:tc>
        <w:tc>
          <w:tcPr>
            <w:tcW w:w="13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60CC6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 stakeholder confirmation</w:t>
            </w:r>
          </w:p>
        </w:tc>
      </w:tr>
      <w:tr w:rsidR="00AE1B34" w14:paraId="1EDB94D8" w14:textId="77777777">
        <w:trPr>
          <w:jc w:val="center"/>
        </w:trPr>
        <w:tc>
          <w:tcPr>
            <w:tcW w:w="77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7FF6E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OI-12</w:t>
            </w:r>
          </w:p>
        </w:tc>
        <w:tc>
          <w:tcPr>
            <w:tcW w:w="30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30D43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Confirm membership-expiry notification timing</w:t>
            </w:r>
          </w:p>
        </w:tc>
        <w:tc>
          <w:tcPr>
            <w:tcW w:w="15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4A0DF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359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065109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Approved timing reflected in business rules, process, integration, and acceptance criteria</w:t>
            </w:r>
          </w:p>
        </w:tc>
        <w:tc>
          <w:tcPr>
            <w:tcW w:w="13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5FA8CE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 stakeholder confirmation</w:t>
            </w:r>
          </w:p>
        </w:tc>
      </w:tr>
      <w:tr w:rsidR="00AE1B34" w14:paraId="5D91C70F" w14:textId="77777777">
        <w:trPr>
          <w:jc w:val="center"/>
        </w:trPr>
        <w:tc>
          <w:tcPr>
            <w:tcW w:w="77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8E9EA2C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OI-13</w:t>
            </w:r>
          </w:p>
        </w:tc>
        <w:tc>
          <w:tcPr>
            <w:tcW w:w="30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C993A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Confirm deployment-level NFR values</w:t>
            </w:r>
          </w:p>
        </w:tc>
        <w:tc>
          <w:tcPr>
            <w:tcW w:w="15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32E05D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359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D6102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Reviewed security, performance, availability, backup, and compatibility targets</w:t>
            </w:r>
          </w:p>
        </w:tc>
        <w:tc>
          <w:tcPr>
            <w:tcW w:w="13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365CC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 technical review</w:t>
            </w:r>
          </w:p>
        </w:tc>
      </w:tr>
      <w:tr w:rsidR="000D0EE0" w14:paraId="6EA8DC71" w14:textId="77777777">
        <w:trPr>
          <w:jc w:val="center"/>
        </w:trPr>
        <w:tc>
          <w:tcPr>
            <w:tcW w:w="77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8E6DF4" w14:textId="77777777" w:rsidR="000D0EE0" w:rsidRDefault="000D0EE0" w:rsidP="000D0EE0">
            <w:pPr>
              <w:spacing w:after="0" w:line="240" w:lineRule="auto"/>
            </w:pPr>
            <w:r>
              <w:rPr>
                <w:sz w:val="15"/>
              </w:rPr>
              <w:t>OI-14</w:t>
            </w:r>
          </w:p>
        </w:tc>
        <w:tc>
          <w:tcPr>
            <w:tcW w:w="30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1D0BDF" w14:textId="77777777" w:rsidR="000D0EE0" w:rsidRDefault="000D0EE0" w:rsidP="000D0EE0">
            <w:pPr>
              <w:spacing w:after="0" w:line="240" w:lineRule="auto"/>
            </w:pPr>
            <w:r>
              <w:rPr>
                <w:sz w:val="15"/>
              </w:rPr>
              <w:t>Perform final cross-document consistency review</w:t>
            </w:r>
          </w:p>
        </w:tc>
        <w:tc>
          <w:tcPr>
            <w:tcW w:w="15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5D48DF" w14:textId="77777777" w:rsidR="000D0EE0" w:rsidRDefault="000D0EE0" w:rsidP="000D0EE0">
            <w:pPr>
              <w:spacing w:after="0" w:line="240" w:lineRule="auto"/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Long; Nguyễn </w:t>
            </w:r>
            <w:proofErr w:type="spellStart"/>
            <w:r>
              <w:rPr>
                <w:sz w:val="15"/>
              </w:rPr>
              <w:t>Sỹ</w:t>
            </w:r>
            <w:proofErr w:type="spellEnd"/>
            <w:r>
              <w:rPr>
                <w:sz w:val="15"/>
              </w:rPr>
              <w:t xml:space="preserve"> Minh Mẫn; </w:t>
            </w:r>
            <w:proofErr w:type="spellStart"/>
            <w:r>
              <w:rPr>
                <w:sz w:val="15"/>
              </w:rPr>
              <w:t>Trần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Đăng</w:t>
            </w:r>
            <w:proofErr w:type="spellEnd"/>
            <w:r>
              <w:rPr>
                <w:sz w:val="15"/>
              </w:rPr>
              <w:t xml:space="preserve"> Khoa</w:t>
            </w:r>
          </w:p>
        </w:tc>
        <w:tc>
          <w:tcPr>
            <w:tcW w:w="359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C16B35" w14:textId="77777777" w:rsidR="000D0EE0" w:rsidRDefault="000D0EE0" w:rsidP="000D0EE0">
            <w:pPr>
              <w:spacing w:after="0" w:line="240" w:lineRule="auto"/>
            </w:pPr>
            <w:r>
              <w:rPr>
                <w:sz w:val="15"/>
              </w:rPr>
              <w:t>No conflicting names, IDs, statuses, processes, flows, screens, or scope statements across the package</w:t>
            </w:r>
          </w:p>
        </w:tc>
        <w:tc>
          <w:tcPr>
            <w:tcW w:w="13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3A7BB6" w14:textId="769D12CE" w:rsidR="000D0EE0" w:rsidRDefault="000D0EE0" w:rsidP="000D0EE0">
            <w:pPr>
              <w:spacing w:after="0" w:line="240" w:lineRule="auto"/>
            </w:pPr>
            <w:r>
              <w:rPr>
                <w:sz w:val="15"/>
              </w:rPr>
              <w:t>Complete</w:t>
            </w:r>
          </w:p>
        </w:tc>
      </w:tr>
      <w:tr w:rsidR="00AE1B34" w14:paraId="7B9818B5" w14:textId="77777777">
        <w:trPr>
          <w:jc w:val="center"/>
        </w:trPr>
        <w:tc>
          <w:tcPr>
            <w:tcW w:w="77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1DC765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OI-15</w:t>
            </w:r>
          </w:p>
        </w:tc>
        <w:tc>
          <w:tcPr>
            <w:tcW w:w="30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7760B6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Assign the formal reviewer and approver</w:t>
            </w:r>
          </w:p>
        </w:tc>
        <w:tc>
          <w:tcPr>
            <w:tcW w:w="15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C5D2A0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 xml:space="preserve">Bùi </w:t>
            </w:r>
            <w:proofErr w:type="spellStart"/>
            <w:r>
              <w:rPr>
                <w:sz w:val="15"/>
              </w:rPr>
              <w:t>Đình</w:t>
            </w:r>
            <w:proofErr w:type="spellEnd"/>
            <w:r>
              <w:rPr>
                <w:sz w:val="15"/>
              </w:rPr>
              <w:t xml:space="preserve"> Long</w:t>
            </w:r>
          </w:p>
        </w:tc>
        <w:tc>
          <w:tcPr>
            <w:tcW w:w="359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2E19EB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Names and approval status entered in Section 2.3</w:t>
            </w:r>
          </w:p>
        </w:tc>
        <w:tc>
          <w:tcPr>
            <w:tcW w:w="134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A52564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</w:t>
            </w:r>
          </w:p>
        </w:tc>
      </w:tr>
      <w:tr w:rsidR="00AE1B34" w14:paraId="2BDC3A6C" w14:textId="77777777">
        <w:trPr>
          <w:jc w:val="center"/>
        </w:trPr>
        <w:tc>
          <w:tcPr>
            <w:tcW w:w="77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F8DE7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OI-16</w:t>
            </w:r>
          </w:p>
        </w:tc>
        <w:tc>
          <w:tcPr>
            <w:tcW w:w="30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7BB893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Approve and freeze the BRD baseline</w:t>
            </w:r>
          </w:p>
        </w:tc>
        <w:tc>
          <w:tcPr>
            <w:tcW w:w="15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64B977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Project Team and Approver</w:t>
            </w:r>
          </w:p>
        </w:tc>
        <w:tc>
          <w:tcPr>
            <w:tcW w:w="359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2BF0CF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Version 1.0 or approved release version marked as Approved Baseline</w:t>
            </w:r>
          </w:p>
        </w:tc>
        <w:tc>
          <w:tcPr>
            <w:tcW w:w="134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C2023A" w14:textId="77777777" w:rsidR="00AE1B34" w:rsidRDefault="00000000">
            <w:pPr>
              <w:spacing w:after="0" w:line="240" w:lineRule="auto"/>
            </w:pPr>
            <w:r>
              <w:rPr>
                <w:sz w:val="15"/>
              </w:rPr>
              <w:t>Pending</w:t>
            </w:r>
          </w:p>
        </w:tc>
      </w:tr>
    </w:tbl>
    <w:p w14:paraId="3ABA026C" w14:textId="77777777" w:rsidR="00AE1B34" w:rsidRDefault="00AE1B34">
      <w:pPr>
        <w:spacing w:after="0"/>
      </w:pPr>
    </w:p>
    <w:p w14:paraId="0CFBC420" w14:textId="77777777" w:rsidR="00AE1B34" w:rsidRDefault="00000000">
      <w:pPr>
        <w:pStyle w:val="Heading2"/>
      </w:pPr>
      <w:bookmarkStart w:id="109" w:name="_Toc235255952"/>
      <w:r>
        <w:rPr>
          <w:rFonts w:ascii="Arial" w:eastAsia="Arial" w:hAnsi="Arial"/>
        </w:rPr>
        <w:t>22.1 Completion Criteria by Member</w:t>
      </w:r>
      <w:bookmarkEnd w:id="109"/>
    </w:p>
    <w:p w14:paraId="319FBFC4" w14:textId="77777777" w:rsidR="00AE1B34" w:rsidRDefault="00000000">
      <w:pPr>
        <w:pStyle w:val="Heading3"/>
      </w:pPr>
      <w:r>
        <w:rPr>
          <w:rFonts w:ascii="Arial" w:eastAsia="Arial" w:hAnsi="Arial"/>
        </w:rPr>
        <w:t xml:space="preserve">Nguyễn </w:t>
      </w:r>
      <w:proofErr w:type="spellStart"/>
      <w:r>
        <w:rPr>
          <w:rFonts w:ascii="Arial" w:eastAsia="Arial" w:hAnsi="Arial"/>
        </w:rPr>
        <w:t>Sỹ</w:t>
      </w:r>
      <w:proofErr w:type="spellEnd"/>
      <w:r>
        <w:rPr>
          <w:rFonts w:ascii="Arial" w:eastAsia="Arial" w:hAnsi="Arial"/>
        </w:rPr>
        <w:t xml:space="preserve"> Minh Mẫn</w:t>
      </w:r>
    </w:p>
    <w:p w14:paraId="588C8843" w14:textId="77777777" w:rsidR="00AE1B34" w:rsidRDefault="00000000" w:rsidP="004E7D13">
      <w:pPr>
        <w:jc w:val="both"/>
      </w:pPr>
      <w:r>
        <w:t>The assigned work is complete when the final DFD, Data Dictionary, and Prototype use the canonical terminology in Section 3.3; all DFD flows have matching dictionary definitions; D5 and notification/SMS data are represented; and each prototype screen has a unique Screen ID.</w:t>
      </w:r>
    </w:p>
    <w:p w14:paraId="225445D0" w14:textId="77777777" w:rsidR="00AE1B34" w:rsidRDefault="00000000">
      <w:pPr>
        <w:pStyle w:val="Heading3"/>
      </w:pPr>
      <w:proofErr w:type="spellStart"/>
      <w:r>
        <w:rPr>
          <w:rFonts w:ascii="Arial" w:eastAsia="Arial" w:hAnsi="Arial"/>
        </w:rPr>
        <w:t>Trần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Đăng</w:t>
      </w:r>
      <w:proofErr w:type="spellEnd"/>
      <w:r>
        <w:rPr>
          <w:rFonts w:ascii="Arial" w:eastAsia="Arial" w:hAnsi="Arial"/>
        </w:rPr>
        <w:t xml:space="preserve"> Khoa</w:t>
      </w:r>
    </w:p>
    <w:p w14:paraId="1606FD61" w14:textId="77777777" w:rsidR="00AE1B34" w:rsidRDefault="00000000" w:rsidP="004E7D13">
      <w:pPr>
        <w:jc w:val="both"/>
      </w:pPr>
      <w:r>
        <w:t xml:space="preserve">The assigned work is complete when UC-01 to UC-25 </w:t>
      </w:r>
      <w:proofErr w:type="gramStart"/>
      <w:r>
        <w:t>are</w:t>
      </w:r>
      <w:proofErr w:type="gramEnd"/>
      <w:r>
        <w:t xml:space="preserve"> consistent with the approved scope and business rules; the Use Case Diagram uses the same actors and use-case names; and each use case can be linked to its related functional requirement and screen or integration.</w:t>
      </w:r>
    </w:p>
    <w:p w14:paraId="25332A49" w14:textId="77777777" w:rsidR="00AE1B34" w:rsidRDefault="00000000">
      <w:pPr>
        <w:pStyle w:val="Heading3"/>
      </w:pPr>
      <w:r>
        <w:rPr>
          <w:rFonts w:ascii="Arial" w:eastAsia="Arial" w:hAnsi="Arial"/>
        </w:rPr>
        <w:t xml:space="preserve">Bùi </w:t>
      </w:r>
      <w:proofErr w:type="spellStart"/>
      <w:r>
        <w:rPr>
          <w:rFonts w:ascii="Arial" w:eastAsia="Arial" w:hAnsi="Arial"/>
        </w:rPr>
        <w:t>Đình</w:t>
      </w:r>
      <w:proofErr w:type="spellEnd"/>
      <w:r>
        <w:rPr>
          <w:rFonts w:ascii="Arial" w:eastAsia="Arial" w:hAnsi="Arial"/>
        </w:rPr>
        <w:t xml:space="preserve"> Long</w:t>
      </w:r>
    </w:p>
    <w:p w14:paraId="36EA0744" w14:textId="77777777" w:rsidR="00AE1B34" w:rsidRDefault="00000000" w:rsidP="004E7D13">
      <w:pPr>
        <w:jc w:val="both"/>
      </w:pPr>
      <w:r>
        <w:t>The assigned work is complete when all team outputs are integrated into the BRD; history, numbering, references, RTM, acceptance criteria, and open items are updated; unresolved conflicts are recorded or resolved; and the document is ready for formal review and approval.</w:t>
      </w:r>
    </w:p>
    <w:p w14:paraId="4B257FE3" w14:textId="77777777" w:rsidR="00AE1B34" w:rsidRDefault="00000000">
      <w:pPr>
        <w:pStyle w:val="Heading1"/>
        <w:pageBreakBefore/>
      </w:pPr>
      <w:bookmarkStart w:id="110" w:name="_Toc235255953"/>
      <w:r>
        <w:rPr>
          <w:rFonts w:ascii="Arial" w:eastAsia="Arial" w:hAnsi="Arial"/>
        </w:rPr>
        <w:lastRenderedPageBreak/>
        <w:t>23. FINAL SCOPE STATEMENT</w:t>
      </w:r>
      <w:bookmarkEnd w:id="110"/>
    </w:p>
    <w:p w14:paraId="78A80C8A" w14:textId="77777777" w:rsidR="00AE1B34" w:rsidRDefault="00000000" w:rsidP="004E7D13">
      <w:pPr>
        <w:jc w:val="both"/>
      </w:pPr>
      <w:r>
        <w:t>The Gym Management System is a centralized web platform connecting Customers, Personal Trainers, and the Gym Owner. Membership registration occurs only at the gym counter and does not include payment processing. Activated memberships receive a stable QR associated with the membership code. QR Service determines check-in and checkout events, while the Gym Management System stores visits and automatically closes an open visit after 24 hours.</w:t>
      </w:r>
    </w:p>
    <w:p w14:paraId="61F60B9B" w14:textId="77777777" w:rsidR="00AE1B34" w:rsidRDefault="00000000" w:rsidP="004E7D13">
      <w:pPr>
        <w:jc w:val="both"/>
      </w:pPr>
      <w:r>
        <w:t>The system supports PT approval, PT-package management, Customer booking requests, PT booking decisions, training schedules, immutable completed-session records, System Notifications, SMS delivery, operational reporting, and Excel export. The BRD intentionally specifies the normal successful business process and excludes advanced lifecycle policies and detailed exception handling.</w:t>
      </w:r>
    </w:p>
    <w:sectPr w:rsidR="00AE1B34" w:rsidSect="00311EF0">
      <w:type w:val="continuous"/>
      <w:pgSz w:w="11906" w:h="16838"/>
      <w:pgMar w:top="879" w:right="765" w:bottom="879" w:left="765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92A1A" w14:textId="77777777" w:rsidR="00AC584E" w:rsidRDefault="00AC584E">
      <w:pPr>
        <w:spacing w:after="0" w:line="240" w:lineRule="auto"/>
      </w:pPr>
      <w:r>
        <w:separator/>
      </w:r>
    </w:p>
  </w:endnote>
  <w:endnote w:type="continuationSeparator" w:id="0">
    <w:p w14:paraId="521D8D16" w14:textId="77777777" w:rsidR="00AC584E" w:rsidRDefault="00AC5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42DC" w14:textId="77777777" w:rsidR="00AE1B34" w:rsidRDefault="00000000">
    <w:pPr>
      <w:pStyle w:val="Footer"/>
      <w:jc w:val="right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FB5291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5B25A" w14:textId="77777777" w:rsidR="00AC584E" w:rsidRDefault="00AC584E">
      <w:pPr>
        <w:spacing w:after="0" w:line="240" w:lineRule="auto"/>
      </w:pPr>
      <w:r>
        <w:separator/>
      </w:r>
    </w:p>
  </w:footnote>
  <w:footnote w:type="continuationSeparator" w:id="0">
    <w:p w14:paraId="363BCBAA" w14:textId="77777777" w:rsidR="00AC584E" w:rsidRDefault="00AC58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2601" w14:textId="77777777" w:rsidR="00AE1B34" w:rsidRDefault="00000000">
    <w:pPr>
      <w:pStyle w:val="Header"/>
      <w:pBdr>
        <w:bottom w:val="single" w:sz="6" w:space="1" w:color="D9EAF7"/>
      </w:pBdr>
    </w:pPr>
    <w:proofErr w:type="gramStart"/>
    <w:r>
      <w:rPr>
        <w:b/>
        <w:color w:val="1F4E78"/>
        <w:sz w:val="16"/>
      </w:rPr>
      <w:t>GMS  |</w:t>
    </w:r>
    <w:proofErr w:type="gramEnd"/>
    <w:r>
      <w:rPr>
        <w:b/>
        <w:color w:val="1F4E78"/>
        <w:sz w:val="16"/>
      </w:rPr>
      <w:t xml:space="preserve">  BUSINESS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216939">
    <w:abstractNumId w:val="8"/>
  </w:num>
  <w:num w:numId="2" w16cid:durableId="1398016867">
    <w:abstractNumId w:val="6"/>
  </w:num>
  <w:num w:numId="3" w16cid:durableId="1141263946">
    <w:abstractNumId w:val="5"/>
  </w:num>
  <w:num w:numId="4" w16cid:durableId="123356614">
    <w:abstractNumId w:val="4"/>
  </w:num>
  <w:num w:numId="5" w16cid:durableId="1055355757">
    <w:abstractNumId w:val="7"/>
  </w:num>
  <w:num w:numId="6" w16cid:durableId="246888728">
    <w:abstractNumId w:val="3"/>
  </w:num>
  <w:num w:numId="7" w16cid:durableId="1274282499">
    <w:abstractNumId w:val="2"/>
  </w:num>
  <w:num w:numId="8" w16cid:durableId="1364018961">
    <w:abstractNumId w:val="1"/>
  </w:num>
  <w:num w:numId="9" w16cid:durableId="119873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38C"/>
    <w:rsid w:val="00005EFB"/>
    <w:rsid w:val="0000772B"/>
    <w:rsid w:val="00034616"/>
    <w:rsid w:val="0006063C"/>
    <w:rsid w:val="00062E93"/>
    <w:rsid w:val="000B3FEF"/>
    <w:rsid w:val="000B480C"/>
    <w:rsid w:val="000D0EE0"/>
    <w:rsid w:val="000D32F8"/>
    <w:rsid w:val="000D77E1"/>
    <w:rsid w:val="00123AC1"/>
    <w:rsid w:val="00130023"/>
    <w:rsid w:val="00136A09"/>
    <w:rsid w:val="00142C62"/>
    <w:rsid w:val="0015074B"/>
    <w:rsid w:val="001617CE"/>
    <w:rsid w:val="00195315"/>
    <w:rsid w:val="001C47B9"/>
    <w:rsid w:val="00200D55"/>
    <w:rsid w:val="00201FAF"/>
    <w:rsid w:val="002260DD"/>
    <w:rsid w:val="00230734"/>
    <w:rsid w:val="00235E94"/>
    <w:rsid w:val="00252AB0"/>
    <w:rsid w:val="002558B8"/>
    <w:rsid w:val="00267448"/>
    <w:rsid w:val="00286276"/>
    <w:rsid w:val="00287144"/>
    <w:rsid w:val="0029639D"/>
    <w:rsid w:val="002A25E7"/>
    <w:rsid w:val="002C348D"/>
    <w:rsid w:val="002C4F7E"/>
    <w:rsid w:val="002D6195"/>
    <w:rsid w:val="002F2162"/>
    <w:rsid w:val="00311EF0"/>
    <w:rsid w:val="003133DF"/>
    <w:rsid w:val="00326B91"/>
    <w:rsid w:val="00326F90"/>
    <w:rsid w:val="003510DE"/>
    <w:rsid w:val="003C31B2"/>
    <w:rsid w:val="003C5C06"/>
    <w:rsid w:val="003E4622"/>
    <w:rsid w:val="003F403F"/>
    <w:rsid w:val="003F43D2"/>
    <w:rsid w:val="00413C23"/>
    <w:rsid w:val="00442BFE"/>
    <w:rsid w:val="00456220"/>
    <w:rsid w:val="0046280A"/>
    <w:rsid w:val="0046501A"/>
    <w:rsid w:val="00484E2B"/>
    <w:rsid w:val="004A0171"/>
    <w:rsid w:val="004A162A"/>
    <w:rsid w:val="004A540C"/>
    <w:rsid w:val="004B24E9"/>
    <w:rsid w:val="004D0273"/>
    <w:rsid w:val="004D60FE"/>
    <w:rsid w:val="004E5828"/>
    <w:rsid w:val="004E7D13"/>
    <w:rsid w:val="00501DF5"/>
    <w:rsid w:val="00531559"/>
    <w:rsid w:val="00550912"/>
    <w:rsid w:val="005514B7"/>
    <w:rsid w:val="005538A3"/>
    <w:rsid w:val="005624EF"/>
    <w:rsid w:val="0056596C"/>
    <w:rsid w:val="005762DC"/>
    <w:rsid w:val="005909FD"/>
    <w:rsid w:val="00593BA8"/>
    <w:rsid w:val="005F7727"/>
    <w:rsid w:val="006130C0"/>
    <w:rsid w:val="0062609B"/>
    <w:rsid w:val="00642727"/>
    <w:rsid w:val="0068045D"/>
    <w:rsid w:val="00684261"/>
    <w:rsid w:val="006C7E01"/>
    <w:rsid w:val="006D3761"/>
    <w:rsid w:val="00717059"/>
    <w:rsid w:val="00740ED5"/>
    <w:rsid w:val="00742433"/>
    <w:rsid w:val="0076594A"/>
    <w:rsid w:val="007671F4"/>
    <w:rsid w:val="00797B05"/>
    <w:rsid w:val="007C2D89"/>
    <w:rsid w:val="007C5B0A"/>
    <w:rsid w:val="00806D9F"/>
    <w:rsid w:val="0083521A"/>
    <w:rsid w:val="008373DD"/>
    <w:rsid w:val="00870594"/>
    <w:rsid w:val="008843F5"/>
    <w:rsid w:val="00887548"/>
    <w:rsid w:val="00893164"/>
    <w:rsid w:val="008B2F28"/>
    <w:rsid w:val="008E29AD"/>
    <w:rsid w:val="0090146F"/>
    <w:rsid w:val="00901CE9"/>
    <w:rsid w:val="00915A41"/>
    <w:rsid w:val="00942161"/>
    <w:rsid w:val="00961D99"/>
    <w:rsid w:val="00974619"/>
    <w:rsid w:val="0098737D"/>
    <w:rsid w:val="009927A3"/>
    <w:rsid w:val="009B47DE"/>
    <w:rsid w:val="009B5600"/>
    <w:rsid w:val="009D3614"/>
    <w:rsid w:val="009E6160"/>
    <w:rsid w:val="009F61ED"/>
    <w:rsid w:val="00A04AD2"/>
    <w:rsid w:val="00A127B7"/>
    <w:rsid w:val="00A21005"/>
    <w:rsid w:val="00A25173"/>
    <w:rsid w:val="00A53F69"/>
    <w:rsid w:val="00A712BC"/>
    <w:rsid w:val="00A82732"/>
    <w:rsid w:val="00A947C9"/>
    <w:rsid w:val="00A95B3F"/>
    <w:rsid w:val="00A96F29"/>
    <w:rsid w:val="00A97E86"/>
    <w:rsid w:val="00AA1D8D"/>
    <w:rsid w:val="00AB449F"/>
    <w:rsid w:val="00AC584E"/>
    <w:rsid w:val="00AC79AC"/>
    <w:rsid w:val="00AD388D"/>
    <w:rsid w:val="00AD3912"/>
    <w:rsid w:val="00AE17AB"/>
    <w:rsid w:val="00AE1B34"/>
    <w:rsid w:val="00AF043E"/>
    <w:rsid w:val="00B07EFB"/>
    <w:rsid w:val="00B14889"/>
    <w:rsid w:val="00B2310B"/>
    <w:rsid w:val="00B47730"/>
    <w:rsid w:val="00B706AA"/>
    <w:rsid w:val="00B95370"/>
    <w:rsid w:val="00BA1D94"/>
    <w:rsid w:val="00BB3452"/>
    <w:rsid w:val="00C2051D"/>
    <w:rsid w:val="00C3204B"/>
    <w:rsid w:val="00C37AF7"/>
    <w:rsid w:val="00C41BE1"/>
    <w:rsid w:val="00C67C83"/>
    <w:rsid w:val="00C816EC"/>
    <w:rsid w:val="00C87B15"/>
    <w:rsid w:val="00CA1BCA"/>
    <w:rsid w:val="00CB0664"/>
    <w:rsid w:val="00CC7907"/>
    <w:rsid w:val="00CC7FAB"/>
    <w:rsid w:val="00CE0A4E"/>
    <w:rsid w:val="00CE0A70"/>
    <w:rsid w:val="00CE1342"/>
    <w:rsid w:val="00CF31D8"/>
    <w:rsid w:val="00D25D24"/>
    <w:rsid w:val="00D34708"/>
    <w:rsid w:val="00D50128"/>
    <w:rsid w:val="00D65493"/>
    <w:rsid w:val="00D704BB"/>
    <w:rsid w:val="00D753FF"/>
    <w:rsid w:val="00D831FA"/>
    <w:rsid w:val="00D8377F"/>
    <w:rsid w:val="00D877DC"/>
    <w:rsid w:val="00DA771B"/>
    <w:rsid w:val="00DB02A5"/>
    <w:rsid w:val="00DD179C"/>
    <w:rsid w:val="00DD52B9"/>
    <w:rsid w:val="00DF198E"/>
    <w:rsid w:val="00DF2445"/>
    <w:rsid w:val="00E16C2F"/>
    <w:rsid w:val="00E238D7"/>
    <w:rsid w:val="00E25DFE"/>
    <w:rsid w:val="00E30383"/>
    <w:rsid w:val="00E47241"/>
    <w:rsid w:val="00E60E70"/>
    <w:rsid w:val="00E64FA3"/>
    <w:rsid w:val="00EC1631"/>
    <w:rsid w:val="00EF3A22"/>
    <w:rsid w:val="00F35C02"/>
    <w:rsid w:val="00F95430"/>
    <w:rsid w:val="00FB5291"/>
    <w:rsid w:val="00FB7C7A"/>
    <w:rsid w:val="00FC693F"/>
    <w:rsid w:val="00FD2F43"/>
    <w:rsid w:val="00FE048E"/>
    <w:rsid w:val="00FE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E1CEE"/>
  <w14:defaultImageDpi w14:val="300"/>
  <w15:docId w15:val="{9A69E252-906C-42DC-9ADC-C6A831EFD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color w:val="20202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/>
      <w:bCs/>
      <w:i/>
      <w:iCs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DCaption">
    <w:name w:val="BRD Caption"/>
    <w:pPr>
      <w:spacing w:before="40" w:after="140"/>
      <w:jc w:val="center"/>
    </w:pPr>
    <w:rPr>
      <w:rFonts w:ascii="Arial" w:hAnsi="Arial"/>
      <w:i/>
      <w:color w:val="666666"/>
      <w:sz w:val="16"/>
    </w:rPr>
  </w:style>
  <w:style w:type="paragraph" w:customStyle="1" w:styleId="BRDCode">
    <w:name w:val="BRD Code"/>
    <w:pPr>
      <w:spacing w:before="60" w:after="100"/>
      <w:ind w:left="142" w:right="142"/>
    </w:pPr>
    <w:rPr>
      <w:rFonts w:ascii="Courier New" w:hAnsi="Courier New"/>
      <w:sz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DF19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19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198E"/>
    <w:rPr>
      <w:rFonts w:ascii="Arial" w:eastAsia="Arial" w:hAnsi="Arial"/>
      <w:color w:val="20202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9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98E"/>
    <w:rPr>
      <w:rFonts w:ascii="Arial" w:eastAsia="Arial" w:hAnsi="Arial"/>
      <w:b/>
      <w:bCs/>
      <w:color w:val="20202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A0171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A0171"/>
    <w:pPr>
      <w:spacing w:after="0"/>
      <w:ind w:left="19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A0171"/>
    <w:pPr>
      <w:spacing w:after="0"/>
      <w:ind w:left="3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A0171"/>
    <w:pPr>
      <w:spacing w:after="0"/>
      <w:ind w:left="57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A0171"/>
    <w:pPr>
      <w:spacing w:after="0"/>
      <w:ind w:left="7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A0171"/>
    <w:pPr>
      <w:spacing w:after="0"/>
      <w:ind w:left="95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A0171"/>
    <w:pPr>
      <w:spacing w:after="0"/>
      <w:ind w:left="11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A0171"/>
    <w:pPr>
      <w:spacing w:after="0"/>
      <w:ind w:left="133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A0171"/>
    <w:pPr>
      <w:spacing w:after="0"/>
      <w:ind w:left="152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A01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64</Pages>
  <Words>14788</Words>
  <Characters>84293</Characters>
  <Application>Microsoft Office Word</Application>
  <DocSecurity>0</DocSecurity>
  <Lines>702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Management System - Business Requirements Document</dc:title>
  <dc:subject>Business Requirements Document</dc:subject>
  <dc:creator>Project Team</dc:creator>
  <cp:keywords>Gym Management System, BRD, Business Requirements</cp:keywords>
  <dc:description>Generated from Gym_Management_System_BRD_Draft_v1.2.</dc:description>
  <cp:lastModifiedBy>Ryuga Shirakami</cp:lastModifiedBy>
  <cp:revision>168</cp:revision>
  <dcterms:created xsi:type="dcterms:W3CDTF">2013-12-23T23:15:00Z</dcterms:created>
  <dcterms:modified xsi:type="dcterms:W3CDTF">2026-08-03T13:09:00Z</dcterms:modified>
  <cp:category/>
</cp:coreProperties>
</file>